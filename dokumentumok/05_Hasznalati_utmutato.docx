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48AA3" w14:textId="77777777" w:rsidR="00BB0413" w:rsidRPr="00975929" w:rsidRDefault="00000000">
      <w:pPr>
        <w:pStyle w:val="Cm"/>
        <w:rPr>
          <w:rFonts w:cstheme="majorHAnsi"/>
          <w:color w:val="1F497D" w:themeColor="text2"/>
          <w:sz w:val="48"/>
          <w:szCs w:val="48"/>
        </w:rPr>
      </w:pPr>
      <w:r w:rsidRPr="00975929">
        <w:rPr>
          <w:rFonts w:cstheme="majorHAnsi"/>
          <w:color w:val="1F497D" w:themeColor="text2"/>
          <w:sz w:val="48"/>
          <w:szCs w:val="48"/>
        </w:rPr>
        <w:t>WelfareBuddy – Használati útmutató</w:t>
      </w:r>
    </w:p>
    <w:p w14:paraId="35A76070" w14:textId="77777777" w:rsidR="00BB0413" w:rsidRPr="00975929" w:rsidRDefault="00000000">
      <w:pPr>
        <w:pStyle w:val="Cmsor1"/>
        <w:rPr>
          <w:rFonts w:cstheme="majorHAnsi"/>
          <w:color w:val="1F497D" w:themeColor="text2"/>
        </w:rPr>
      </w:pPr>
      <w:bookmarkStart w:id="0" w:name="_Toc228032347"/>
      <w:r w:rsidRPr="00975929">
        <w:rPr>
          <w:rFonts w:cstheme="majorHAnsi"/>
          <w:color w:val="1F497D" w:themeColor="text2"/>
        </w:rPr>
        <w:t>Bevezetés</w:t>
      </w:r>
      <w:bookmarkEnd w:id="0"/>
    </w:p>
    <w:p w14:paraId="712B7EA1" w14:textId="77777777" w:rsidR="00BB0413" w:rsidRPr="00975929" w:rsidRDefault="00000000">
      <w:p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Ez a dokumentum a WelfareBuddy egészségügyi naplózó alkalmazás rövid használati útmutatója. A dokumentum ismerteti a rendszerigényt, a telepítési lépéseket, az első használatot, a főbb funkciókat, a gyakran ismételt kérdéseket és a hibaelhárítási tippeket. A vizsgaremek-csomag részeként a követelmény szerinti "használat rövid bemutatása" dokumentumot adja.</w:t>
      </w:r>
    </w:p>
    <w:sdt>
      <w:sdtPr>
        <w:rPr>
          <w:rFonts w:asciiTheme="minorHAnsi" w:eastAsiaTheme="minorEastAsia" w:hAnsiTheme="minorHAnsi" w:cstheme="majorHAnsi"/>
          <w:b w:val="0"/>
          <w:bCs w:val="0"/>
          <w:color w:val="1F497D" w:themeColor="text2"/>
          <w:sz w:val="22"/>
          <w:szCs w:val="22"/>
          <w:lang w:val="hu-HU"/>
        </w:rPr>
        <w:id w:val="-42835436"/>
        <w:docPartObj>
          <w:docPartGallery w:val="Table of Contents"/>
          <w:docPartUnique/>
        </w:docPartObj>
      </w:sdtPr>
      <w:sdtEndPr>
        <w:rPr>
          <w:color w:val="auto"/>
          <w:lang w:val="en-US"/>
        </w:rPr>
      </w:sdtEndPr>
      <w:sdtContent>
        <w:p w14:paraId="4CFF57E4" w14:textId="7F37DB75" w:rsidR="00975929" w:rsidRPr="00975929" w:rsidRDefault="00975929">
          <w:pPr>
            <w:pStyle w:val="Tartalomjegyzkcmsora"/>
            <w:rPr>
              <w:rFonts w:cstheme="majorHAnsi"/>
              <w:color w:val="1F497D" w:themeColor="text2"/>
            </w:rPr>
          </w:pPr>
          <w:r w:rsidRPr="00975929">
            <w:rPr>
              <w:rFonts w:cstheme="majorHAnsi"/>
              <w:color w:val="1F497D" w:themeColor="text2"/>
              <w:lang w:val="hu-HU"/>
            </w:rPr>
            <w:t>Tartalomjegyzék</w:t>
          </w:r>
        </w:p>
        <w:p w14:paraId="1515380B" w14:textId="45756C3E" w:rsidR="00975929" w:rsidRPr="00975929" w:rsidRDefault="00975929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r w:rsidRPr="00975929">
            <w:rPr>
              <w:rFonts w:asciiTheme="majorHAnsi" w:hAnsiTheme="majorHAnsi" w:cstheme="majorHAnsi"/>
            </w:rPr>
            <w:fldChar w:fldCharType="begin"/>
          </w:r>
          <w:r w:rsidRPr="00975929">
            <w:rPr>
              <w:rFonts w:asciiTheme="majorHAnsi" w:hAnsiTheme="majorHAnsi" w:cstheme="majorHAnsi"/>
            </w:rPr>
            <w:instrText xml:space="preserve"> TOC \o "1-3" \h \z \u </w:instrText>
          </w:r>
          <w:r w:rsidRPr="00975929">
            <w:rPr>
              <w:rFonts w:asciiTheme="majorHAnsi" w:hAnsiTheme="majorHAnsi" w:cstheme="majorHAnsi"/>
            </w:rPr>
            <w:fldChar w:fldCharType="separate"/>
          </w:r>
          <w:hyperlink w:anchor="_Toc228032347" w:history="1">
            <w:r w:rsidRPr="00975929">
              <w:rPr>
                <w:rStyle w:val="Hiperhivatkozs"/>
                <w:rFonts w:asciiTheme="majorHAnsi" w:hAnsiTheme="majorHAnsi" w:cstheme="majorHAnsi"/>
                <w:noProof/>
              </w:rPr>
              <w:t>Bevezetés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instrText xml:space="preserve"> PAGEREF _Toc228032347 \h </w:instrTex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DB3955">
              <w:rPr>
                <w:rFonts w:asciiTheme="majorHAnsi" w:hAnsiTheme="majorHAnsi" w:cstheme="majorHAnsi"/>
                <w:noProof/>
                <w:webHidden/>
              </w:rPr>
              <w:t>1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A13B8BD" w14:textId="08DBE7ED" w:rsidR="00975929" w:rsidRPr="00975929" w:rsidRDefault="00975929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032348" w:history="1">
            <w:r w:rsidRPr="00975929">
              <w:rPr>
                <w:rStyle w:val="Hiperhivatkozs"/>
                <w:rFonts w:asciiTheme="majorHAnsi" w:hAnsiTheme="majorHAnsi" w:cstheme="majorHAnsi"/>
                <w:noProof/>
              </w:rPr>
              <w:t>1. Rendszerigény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instrText xml:space="preserve"> PAGEREF _Toc228032348 \h </w:instrTex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DB3955">
              <w:rPr>
                <w:rFonts w:asciiTheme="majorHAnsi" w:hAnsiTheme="majorHAnsi" w:cstheme="majorHAnsi"/>
                <w:noProof/>
                <w:webHidden/>
              </w:rPr>
              <w:t>2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1A31416" w14:textId="4D151B47" w:rsidR="00975929" w:rsidRPr="00975929" w:rsidRDefault="00975929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032349" w:history="1">
            <w:r w:rsidRPr="00975929">
              <w:rPr>
                <w:rStyle w:val="Hiperhivatkozs"/>
                <w:rFonts w:asciiTheme="majorHAnsi" w:hAnsiTheme="majorHAnsi" w:cstheme="majorHAnsi"/>
                <w:noProof/>
              </w:rPr>
              <w:t>1.1 Kliens oldali elvárások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instrText xml:space="preserve"> PAGEREF _Toc228032349 \h </w:instrTex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DB3955">
              <w:rPr>
                <w:rFonts w:asciiTheme="majorHAnsi" w:hAnsiTheme="majorHAnsi" w:cstheme="majorHAnsi"/>
                <w:noProof/>
                <w:webHidden/>
              </w:rPr>
              <w:t>2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8465946" w14:textId="300A2586" w:rsidR="00975929" w:rsidRPr="00975929" w:rsidRDefault="00975929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032350" w:history="1">
            <w:r w:rsidRPr="00975929">
              <w:rPr>
                <w:rStyle w:val="Hiperhivatkozs"/>
                <w:rFonts w:asciiTheme="majorHAnsi" w:hAnsiTheme="majorHAnsi" w:cstheme="majorHAnsi"/>
                <w:noProof/>
              </w:rPr>
              <w:t>1.2 Szerver oldali követelmények (önálló telepítéshez)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instrText xml:space="preserve"> PAGEREF _Toc228032350 \h </w:instrTex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DB3955">
              <w:rPr>
                <w:rFonts w:asciiTheme="majorHAnsi" w:hAnsiTheme="majorHAnsi" w:cstheme="majorHAnsi"/>
                <w:noProof/>
                <w:webHidden/>
              </w:rPr>
              <w:t>2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DDB9EA1" w14:textId="26FBA249" w:rsidR="00975929" w:rsidRPr="00975929" w:rsidRDefault="00975929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032351" w:history="1">
            <w:r w:rsidRPr="00975929">
              <w:rPr>
                <w:rStyle w:val="Hiperhivatkozs"/>
                <w:rFonts w:asciiTheme="majorHAnsi" w:hAnsiTheme="majorHAnsi" w:cstheme="majorHAnsi"/>
                <w:noProof/>
              </w:rPr>
              <w:t>2. Telepítés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instrText xml:space="preserve"> PAGEREF _Toc228032351 \h </w:instrTex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DB3955">
              <w:rPr>
                <w:rFonts w:asciiTheme="majorHAnsi" w:hAnsiTheme="majorHAnsi" w:cstheme="majorHAnsi"/>
                <w:noProof/>
                <w:webHidden/>
              </w:rPr>
              <w:t>2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D617C46" w14:textId="3AD03021" w:rsidR="00975929" w:rsidRPr="00975929" w:rsidRDefault="00975929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032352" w:history="1">
            <w:r w:rsidRPr="00975929">
              <w:rPr>
                <w:rStyle w:val="Hiperhivatkozs"/>
                <w:rFonts w:asciiTheme="majorHAnsi" w:hAnsiTheme="majorHAnsi" w:cstheme="majorHAnsi"/>
                <w:noProof/>
              </w:rPr>
              <w:t>2.1 Webes verzió (végfelhasználónak)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instrText xml:space="preserve"> PAGEREF _Toc228032352 \h </w:instrTex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DB3955">
              <w:rPr>
                <w:rFonts w:asciiTheme="majorHAnsi" w:hAnsiTheme="majorHAnsi" w:cstheme="majorHAnsi"/>
                <w:noProof/>
                <w:webHidden/>
              </w:rPr>
              <w:t>2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FE977F3" w14:textId="44CACFC6" w:rsidR="00975929" w:rsidRPr="00975929" w:rsidRDefault="00975929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032353" w:history="1">
            <w:r w:rsidRPr="00975929">
              <w:rPr>
                <w:rStyle w:val="Hiperhivatkozs"/>
                <w:rFonts w:asciiTheme="majorHAnsi" w:hAnsiTheme="majorHAnsi" w:cstheme="majorHAnsi"/>
                <w:noProof/>
              </w:rPr>
              <w:t>2.2 Androidos alkalmazás telepítése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instrText xml:space="preserve"> PAGEREF _Toc228032353 \h </w:instrTex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DB3955">
              <w:rPr>
                <w:rFonts w:asciiTheme="majorHAnsi" w:hAnsiTheme="majorHAnsi" w:cstheme="majorHAnsi"/>
                <w:noProof/>
                <w:webHidden/>
              </w:rPr>
              <w:t>2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AAB7C1E" w14:textId="7A8696EC" w:rsidR="00975929" w:rsidRPr="00975929" w:rsidRDefault="00975929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032354" w:history="1">
            <w:r w:rsidRPr="00975929">
              <w:rPr>
                <w:rStyle w:val="Hiperhivatkozs"/>
                <w:rFonts w:asciiTheme="majorHAnsi" w:hAnsiTheme="majorHAnsi" w:cstheme="majorHAnsi"/>
                <w:noProof/>
              </w:rPr>
              <w:t>2.3 iOS-es alkalmazás telepítése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instrText xml:space="preserve"> PAGEREF _Toc228032354 \h </w:instrTex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DB3955">
              <w:rPr>
                <w:rFonts w:asciiTheme="majorHAnsi" w:hAnsiTheme="majorHAnsi" w:cstheme="majorHAnsi"/>
                <w:noProof/>
                <w:webHidden/>
              </w:rPr>
              <w:t>2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FC578BF" w14:textId="22C9A5A5" w:rsidR="00975929" w:rsidRPr="00975929" w:rsidRDefault="00975929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032355" w:history="1">
            <w:r w:rsidRPr="00975929">
              <w:rPr>
                <w:rStyle w:val="Hiperhivatkozs"/>
                <w:rFonts w:asciiTheme="majorHAnsi" w:hAnsiTheme="majorHAnsi" w:cstheme="majorHAnsi"/>
                <w:noProof/>
              </w:rPr>
              <w:t>2.4 Fejlesztői telepítés (backend + frontend + mobil)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instrText xml:space="preserve"> PAGEREF _Toc228032355 \h </w:instrTex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DB3955">
              <w:rPr>
                <w:rFonts w:asciiTheme="majorHAnsi" w:hAnsiTheme="majorHAnsi" w:cstheme="majorHAnsi"/>
                <w:noProof/>
                <w:webHidden/>
              </w:rPr>
              <w:t>3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5B5F5CD" w14:textId="533A3BAF" w:rsidR="00975929" w:rsidRPr="00975929" w:rsidRDefault="00975929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032356" w:history="1">
            <w:r w:rsidRPr="00975929">
              <w:rPr>
                <w:rStyle w:val="Hiperhivatkozs"/>
                <w:rFonts w:asciiTheme="majorHAnsi" w:hAnsiTheme="majorHAnsi" w:cstheme="majorHAnsi"/>
                <w:noProof/>
              </w:rPr>
              <w:t>3. Első használat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instrText xml:space="preserve"> PAGEREF _Toc228032356 \h </w:instrTex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DB3955">
              <w:rPr>
                <w:rFonts w:asciiTheme="majorHAnsi" w:hAnsiTheme="majorHAnsi" w:cstheme="majorHAnsi"/>
                <w:noProof/>
                <w:webHidden/>
              </w:rPr>
              <w:t>3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0A39F13" w14:textId="228CF57B" w:rsidR="00975929" w:rsidRPr="00975929" w:rsidRDefault="00975929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032357" w:history="1">
            <w:r w:rsidRPr="00975929">
              <w:rPr>
                <w:rStyle w:val="Hiperhivatkozs"/>
                <w:rFonts w:asciiTheme="majorHAnsi" w:hAnsiTheme="majorHAnsi" w:cstheme="majorHAnsi"/>
                <w:noProof/>
              </w:rPr>
              <w:t>4. Alap funkciók használata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instrText xml:space="preserve"> PAGEREF _Toc228032357 \h </w:instrTex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DB3955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01A816E" w14:textId="13B34E46" w:rsidR="00975929" w:rsidRPr="00975929" w:rsidRDefault="00975929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032358" w:history="1">
            <w:r w:rsidRPr="00975929">
              <w:rPr>
                <w:rStyle w:val="Hiperhivatkozs"/>
                <w:rFonts w:asciiTheme="majorHAnsi" w:hAnsiTheme="majorHAnsi" w:cstheme="majorHAnsi"/>
                <w:noProof/>
              </w:rPr>
              <w:t>4.1 Adat rögzítése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instrText xml:space="preserve"> PAGEREF _Toc228032358 \h </w:instrTex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DB3955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3E43799" w14:textId="6E0EC478" w:rsidR="00975929" w:rsidRPr="00975929" w:rsidRDefault="00975929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032359" w:history="1">
            <w:r w:rsidRPr="00975929">
              <w:rPr>
                <w:rStyle w:val="Hiperhivatkozs"/>
                <w:rFonts w:asciiTheme="majorHAnsi" w:hAnsiTheme="majorHAnsi" w:cstheme="majorHAnsi"/>
                <w:noProof/>
              </w:rPr>
              <w:t>4.2 Bejegyzések szerkesztése és törlése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instrText xml:space="preserve"> PAGEREF _Toc228032359 \h </w:instrTex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DB3955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535ABDF" w14:textId="17A1DD66" w:rsidR="00975929" w:rsidRPr="00975929" w:rsidRDefault="00975929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032360" w:history="1">
            <w:r w:rsidRPr="00975929">
              <w:rPr>
                <w:rStyle w:val="Hiperhivatkozs"/>
                <w:rFonts w:asciiTheme="majorHAnsi" w:hAnsiTheme="majorHAnsi" w:cstheme="majorHAnsi"/>
                <w:noProof/>
              </w:rPr>
              <w:t>4.3 Statisztikák megtekintése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instrText xml:space="preserve"> PAGEREF _Toc228032360 \h </w:instrTex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DB3955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70F41D5" w14:textId="0DFE980E" w:rsidR="00975929" w:rsidRPr="00975929" w:rsidRDefault="00975929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032361" w:history="1">
            <w:r w:rsidRPr="00975929">
              <w:rPr>
                <w:rStyle w:val="Hiperhivatkozs"/>
                <w:rFonts w:asciiTheme="majorHAnsi" w:hAnsiTheme="majorHAnsi" w:cstheme="majorHAnsi"/>
                <w:noProof/>
              </w:rPr>
              <w:t>4.4 Napi emlékeztető beállítása (mobil)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instrText xml:space="preserve"> PAGEREF _Toc228032361 \h </w:instrTex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DB3955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F5D6E95" w14:textId="7CE4FA1C" w:rsidR="00975929" w:rsidRPr="00975929" w:rsidRDefault="00975929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032362" w:history="1">
            <w:r w:rsidRPr="00975929">
              <w:rPr>
                <w:rStyle w:val="Hiperhivatkozs"/>
                <w:rFonts w:asciiTheme="majorHAnsi" w:hAnsiTheme="majorHAnsi" w:cstheme="majorHAnsi"/>
                <w:noProof/>
              </w:rPr>
              <w:t>4.5 Okoseszköz szinkron (mobil)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instrText xml:space="preserve"> PAGEREF _Toc228032362 \h </w:instrTex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DB3955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E681AAD" w14:textId="20B06228" w:rsidR="00975929" w:rsidRPr="00975929" w:rsidRDefault="00975929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032363" w:history="1">
            <w:r w:rsidRPr="00975929">
              <w:rPr>
                <w:rStyle w:val="Hiperhivatkozs"/>
                <w:rFonts w:asciiTheme="majorHAnsi" w:hAnsiTheme="majorHAnsi" w:cstheme="majorHAnsi"/>
                <w:noProof/>
              </w:rPr>
              <w:t>4.6 Adat export (GDPR)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instrText xml:space="preserve"> PAGEREF _Toc228032363 \h </w:instrTex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DB3955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AD442CD" w14:textId="3CB54560" w:rsidR="00975929" w:rsidRPr="00975929" w:rsidRDefault="00975929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032364" w:history="1">
            <w:r w:rsidRPr="00975929">
              <w:rPr>
                <w:rStyle w:val="Hiperhivatkozs"/>
                <w:rFonts w:asciiTheme="majorHAnsi" w:hAnsiTheme="majorHAnsi" w:cstheme="majorHAnsi"/>
                <w:noProof/>
              </w:rPr>
              <w:t>4.7 Fiók törlése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instrText xml:space="preserve"> PAGEREF _Toc228032364 \h </w:instrTex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DB3955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C139827" w14:textId="77E8BAC5" w:rsidR="00975929" w:rsidRPr="00975929" w:rsidRDefault="00975929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032365" w:history="1">
            <w:r w:rsidRPr="00975929">
              <w:rPr>
                <w:rStyle w:val="Hiperhivatkozs"/>
                <w:rFonts w:asciiTheme="majorHAnsi" w:hAnsiTheme="majorHAnsi" w:cstheme="majorHAnsi"/>
                <w:noProof/>
              </w:rPr>
              <w:t>4.8 Nyelv váltása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instrText xml:space="preserve"> PAGEREF _Toc228032365 \h </w:instrTex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DB3955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6C0D64D" w14:textId="0660F293" w:rsidR="00975929" w:rsidRPr="00975929" w:rsidRDefault="00975929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032366" w:history="1">
            <w:r w:rsidRPr="00975929">
              <w:rPr>
                <w:rStyle w:val="Hiperhivatkozs"/>
                <w:rFonts w:asciiTheme="majorHAnsi" w:hAnsiTheme="majorHAnsi" w:cstheme="majorHAnsi"/>
                <w:noProof/>
              </w:rPr>
              <w:t>4.9 Színséma (skin) módosítása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instrText xml:space="preserve"> PAGEREF _Toc228032366 \h </w:instrTex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DB3955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EEA226A" w14:textId="436663EF" w:rsidR="00975929" w:rsidRPr="00975929" w:rsidRDefault="00975929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032367" w:history="1">
            <w:r w:rsidRPr="00975929">
              <w:rPr>
                <w:rStyle w:val="Hiperhivatkozs"/>
                <w:rFonts w:asciiTheme="majorHAnsi" w:hAnsiTheme="majorHAnsi" w:cstheme="majorHAnsi"/>
                <w:noProof/>
              </w:rPr>
              <w:t>4.10 Lépés- és vízcél beállítása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instrText xml:space="preserve"> PAGEREF _Toc228032367 \h </w:instrTex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DB3955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736F934" w14:textId="138AF3F1" w:rsidR="00975929" w:rsidRPr="00975929" w:rsidRDefault="00975929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032368" w:history="1">
            <w:r w:rsidRPr="00975929">
              <w:rPr>
                <w:rStyle w:val="Hiperhivatkozs"/>
                <w:rFonts w:asciiTheme="majorHAnsi" w:hAnsiTheme="majorHAnsi" w:cstheme="majorHAnsi"/>
                <w:noProof/>
              </w:rPr>
              <w:t>4.11 Profilkép és magasság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instrText xml:space="preserve"> PAGEREF _Toc228032368 \h </w:instrTex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DB3955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975929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F94F600" w14:textId="796DEF76" w:rsidR="00975929" w:rsidRPr="00975929" w:rsidRDefault="00975929">
          <w:pPr>
            <w:rPr>
              <w:rFonts w:asciiTheme="majorHAnsi" w:hAnsiTheme="majorHAnsi" w:cstheme="majorHAnsi"/>
            </w:rPr>
          </w:pPr>
          <w:r w:rsidRPr="00975929">
            <w:rPr>
              <w:rFonts w:asciiTheme="majorHAnsi" w:hAnsiTheme="majorHAnsi" w:cstheme="majorHAnsi"/>
              <w:b/>
              <w:bCs/>
            </w:rPr>
            <w:lastRenderedPageBreak/>
            <w:fldChar w:fldCharType="end"/>
          </w:r>
        </w:p>
      </w:sdtContent>
    </w:sdt>
    <w:p w14:paraId="2CA5CD71" w14:textId="77777777" w:rsidR="00BB0413" w:rsidRPr="00975929" w:rsidRDefault="00000000">
      <w:pPr>
        <w:pStyle w:val="Cmsor1"/>
        <w:rPr>
          <w:rFonts w:cstheme="majorHAnsi"/>
          <w:color w:val="1F497D" w:themeColor="text2"/>
        </w:rPr>
      </w:pPr>
      <w:bookmarkStart w:id="1" w:name="_Toc228032348"/>
      <w:r w:rsidRPr="00975929">
        <w:rPr>
          <w:rFonts w:cstheme="majorHAnsi"/>
          <w:color w:val="1F497D" w:themeColor="text2"/>
        </w:rPr>
        <w:t>1. Rendszerigény</w:t>
      </w:r>
      <w:bookmarkEnd w:id="1"/>
    </w:p>
    <w:p w14:paraId="6FC731B4" w14:textId="77777777" w:rsidR="00BB0413" w:rsidRPr="00975929" w:rsidRDefault="00000000">
      <w:pPr>
        <w:pStyle w:val="Cmsor2"/>
        <w:rPr>
          <w:rFonts w:cstheme="majorHAnsi"/>
          <w:color w:val="1F497D" w:themeColor="text2"/>
        </w:rPr>
      </w:pPr>
      <w:bookmarkStart w:id="2" w:name="_Toc228032349"/>
      <w:r w:rsidRPr="00975929">
        <w:rPr>
          <w:rFonts w:cstheme="majorHAnsi"/>
          <w:color w:val="1F497D" w:themeColor="text2"/>
        </w:rPr>
        <w:t>1.1 Kliens oldali elvárások</w:t>
      </w:r>
      <w:bookmarkEnd w:id="2"/>
    </w:p>
    <w:p w14:paraId="47CAB56F" w14:textId="77777777" w:rsidR="00BB0413" w:rsidRPr="00975929" w:rsidRDefault="00000000">
      <w:pPr>
        <w:pStyle w:val="Felsorols"/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Web: a legutóbbi Chrome / Firefox / Safari / Edge (legfeljebb egy évnél régebbi verzió)</w:t>
      </w:r>
    </w:p>
    <w:p w14:paraId="469F44A8" w14:textId="77777777" w:rsidR="00BB0413" w:rsidRPr="00975929" w:rsidRDefault="00000000">
      <w:pPr>
        <w:pStyle w:val="Felsorols"/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iOS: iOS 14 vagy újabb</w:t>
      </w:r>
    </w:p>
    <w:p w14:paraId="6719B8FF" w14:textId="77777777" w:rsidR="00BB0413" w:rsidRPr="00975929" w:rsidRDefault="00000000">
      <w:pPr>
        <w:pStyle w:val="Felsorols"/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Android: Android 8 (Oreo) vagy újabb, Health Connect támogatással a teljes aggregátor funkcióhoz</w:t>
      </w:r>
    </w:p>
    <w:p w14:paraId="60DAF1EA" w14:textId="77777777" w:rsidR="00BB0413" w:rsidRPr="00975929" w:rsidRDefault="00000000">
      <w:pPr>
        <w:pStyle w:val="Felsorols"/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Hálózat: 3G+ ajánlott; offline használat is támogatott (a mérések helyileg sorba állnak, hálózat visszatértekor szinkronizálódnak)</w:t>
      </w:r>
    </w:p>
    <w:p w14:paraId="4A7F91B2" w14:textId="77777777" w:rsidR="00BB0413" w:rsidRPr="00975929" w:rsidRDefault="00000000">
      <w:pPr>
        <w:pStyle w:val="Cmsor2"/>
        <w:rPr>
          <w:rFonts w:cstheme="majorHAnsi"/>
          <w:color w:val="1F497D" w:themeColor="text2"/>
        </w:rPr>
      </w:pPr>
      <w:bookmarkStart w:id="3" w:name="_Toc228032350"/>
      <w:r w:rsidRPr="00975929">
        <w:rPr>
          <w:rFonts w:cstheme="majorHAnsi"/>
          <w:color w:val="1F497D" w:themeColor="text2"/>
        </w:rPr>
        <w:t>1.2 Szerver oldali követelmények (önálló telepítéshez)</w:t>
      </w:r>
      <w:bookmarkEnd w:id="3"/>
    </w:p>
    <w:p w14:paraId="1B0544E4" w14:textId="77777777" w:rsidR="00BB0413" w:rsidRPr="00975929" w:rsidRDefault="00000000">
      <w:pPr>
        <w:pStyle w:val="Felsorols"/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PHP 8.2 vagy újabb</w:t>
      </w:r>
    </w:p>
    <w:p w14:paraId="34308F88" w14:textId="77777777" w:rsidR="00BB0413" w:rsidRPr="00975929" w:rsidRDefault="00000000">
      <w:pPr>
        <w:pStyle w:val="Felsorols"/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MySQL 8 / MariaDB 10.6 vagy újabb</w:t>
      </w:r>
    </w:p>
    <w:p w14:paraId="45FF30CB" w14:textId="77777777" w:rsidR="00BB0413" w:rsidRPr="00975929" w:rsidRDefault="00000000">
      <w:pPr>
        <w:pStyle w:val="Felsorols"/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Apache vagy Nginx + PHP-FPM</w:t>
      </w:r>
    </w:p>
    <w:p w14:paraId="69FFB429" w14:textId="77777777" w:rsidR="00BB0413" w:rsidRPr="00975929" w:rsidRDefault="00000000">
      <w:pPr>
        <w:pStyle w:val="Felsorols"/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Composer 2.x</w:t>
      </w:r>
    </w:p>
    <w:p w14:paraId="11AF6FA0" w14:textId="77777777" w:rsidR="00BB0413" w:rsidRPr="00975929" w:rsidRDefault="00000000">
      <w:pPr>
        <w:pStyle w:val="Felsorols"/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Node.js 20+ a frontend buildhez</w:t>
      </w:r>
    </w:p>
    <w:p w14:paraId="125A01BA" w14:textId="6C9AAC18" w:rsidR="00BB0413" w:rsidRPr="00975929" w:rsidRDefault="00000000">
      <w:pPr>
        <w:pStyle w:val="Felsorols"/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 xml:space="preserve">Laravel Reverb futtatásához </w:t>
      </w:r>
      <w:r w:rsidR="00A43902">
        <w:rPr>
          <w:rFonts w:asciiTheme="majorHAnsi" w:hAnsiTheme="majorHAnsi" w:cstheme="majorHAnsi"/>
        </w:rPr>
        <w:t>port beállítás</w:t>
      </w:r>
      <w:r w:rsidRPr="00975929">
        <w:rPr>
          <w:rFonts w:asciiTheme="majorHAnsi" w:hAnsiTheme="majorHAnsi" w:cstheme="majorHAnsi"/>
        </w:rPr>
        <w:t>(WSS ajánlott éles környezetben)</w:t>
      </w:r>
    </w:p>
    <w:p w14:paraId="220103AE" w14:textId="77777777" w:rsidR="00BB0413" w:rsidRPr="00975929" w:rsidRDefault="00000000">
      <w:pPr>
        <w:pStyle w:val="Felsorols"/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SSL tanúsítvány mindkét végponthoz (REST + WS)</w:t>
      </w:r>
    </w:p>
    <w:p w14:paraId="1BF6EC26" w14:textId="77777777" w:rsidR="00BB0413" w:rsidRPr="00975929" w:rsidRDefault="00000000">
      <w:pPr>
        <w:pStyle w:val="Cmsor1"/>
        <w:rPr>
          <w:rFonts w:cstheme="majorHAnsi"/>
          <w:color w:val="1F497D" w:themeColor="text2"/>
        </w:rPr>
      </w:pPr>
      <w:bookmarkStart w:id="4" w:name="_Toc228032351"/>
      <w:r w:rsidRPr="00975929">
        <w:rPr>
          <w:rFonts w:cstheme="majorHAnsi"/>
          <w:color w:val="1F497D" w:themeColor="text2"/>
        </w:rPr>
        <w:t>2. Telepítés</w:t>
      </w:r>
      <w:bookmarkEnd w:id="4"/>
    </w:p>
    <w:p w14:paraId="6ACE41A6" w14:textId="77777777" w:rsidR="00BB0413" w:rsidRPr="00975929" w:rsidRDefault="00000000">
      <w:pPr>
        <w:pStyle w:val="Cmsor2"/>
        <w:rPr>
          <w:rFonts w:cstheme="majorHAnsi"/>
          <w:color w:val="1F497D" w:themeColor="text2"/>
        </w:rPr>
      </w:pPr>
      <w:bookmarkStart w:id="5" w:name="_Toc228032352"/>
      <w:r w:rsidRPr="00975929">
        <w:rPr>
          <w:rFonts w:cstheme="majorHAnsi"/>
          <w:color w:val="1F497D" w:themeColor="text2"/>
        </w:rPr>
        <w:t>2.1 Webes verzió (végfelhasználónak)</w:t>
      </w:r>
      <w:bookmarkEnd w:id="5"/>
    </w:p>
    <w:p w14:paraId="3747E919" w14:textId="03242B71" w:rsidR="00700540" w:rsidRPr="00975929" w:rsidRDefault="00000000" w:rsidP="00700540">
      <w:pPr>
        <w:pStyle w:val="Listaszerbekezds"/>
        <w:numPr>
          <w:ilvl w:val="0"/>
          <w:numId w:val="11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Nyissa meg a https://welfarebuddy.hu címet a böngészőjében (jelen vizsgacsomag esetén a fejlesztő által megadott URL).</w:t>
      </w:r>
    </w:p>
    <w:p w14:paraId="66515242" w14:textId="41FE0248" w:rsidR="00700540" w:rsidRPr="00975929" w:rsidRDefault="00000000" w:rsidP="00700540">
      <w:pPr>
        <w:pStyle w:val="Listaszerbekezds"/>
        <w:numPr>
          <w:ilvl w:val="0"/>
          <w:numId w:val="11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Hozzon létre fiókot a Regisztráció gombbal, vagy jelentkezzen be.</w:t>
      </w:r>
    </w:p>
    <w:p w14:paraId="05B960F7" w14:textId="03DC05EA" w:rsidR="00BB0413" w:rsidRPr="00975929" w:rsidRDefault="00000000" w:rsidP="00700540">
      <w:pPr>
        <w:pStyle w:val="Listaszerbekezds"/>
        <w:numPr>
          <w:ilvl w:val="0"/>
          <w:numId w:val="11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A felület reszponzív, asztali és mobil böngészőben egyaránt használható.</w:t>
      </w:r>
    </w:p>
    <w:p w14:paraId="33C98753" w14:textId="77777777" w:rsidR="00BB0413" w:rsidRPr="00975929" w:rsidRDefault="00000000">
      <w:pPr>
        <w:pStyle w:val="Cmsor2"/>
        <w:rPr>
          <w:rFonts w:cstheme="majorHAnsi"/>
          <w:color w:val="1F497D" w:themeColor="text2"/>
        </w:rPr>
      </w:pPr>
      <w:bookmarkStart w:id="6" w:name="_Toc228032353"/>
      <w:r w:rsidRPr="00975929">
        <w:rPr>
          <w:rFonts w:cstheme="majorHAnsi"/>
          <w:color w:val="1F497D" w:themeColor="text2"/>
        </w:rPr>
        <w:t>2.2 Androidos alkalmazás telepítése</w:t>
      </w:r>
      <w:bookmarkEnd w:id="6"/>
    </w:p>
    <w:p w14:paraId="15C38B4E" w14:textId="791DD499" w:rsidR="0005090F" w:rsidRPr="00975929" w:rsidRDefault="00000000" w:rsidP="0005090F">
      <w:pPr>
        <w:pStyle w:val="Listaszerbekezds"/>
        <w:numPr>
          <w:ilvl w:val="0"/>
          <w:numId w:val="13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A kiadott APK fájl letöltése</w:t>
      </w:r>
      <w:r w:rsidR="0005090F" w:rsidRPr="00975929">
        <w:rPr>
          <w:rFonts w:asciiTheme="majorHAnsi" w:hAnsiTheme="majorHAnsi" w:cstheme="majorHAnsi"/>
        </w:rPr>
        <w:t>.</w:t>
      </w:r>
    </w:p>
    <w:p w14:paraId="769F6493" w14:textId="7F1A0033" w:rsidR="0005090F" w:rsidRPr="00975929" w:rsidRDefault="00000000" w:rsidP="0005090F">
      <w:pPr>
        <w:pStyle w:val="Listaszerbekezds"/>
        <w:numPr>
          <w:ilvl w:val="0"/>
          <w:numId w:val="13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A telefonon engedélyezze az ismeretlen forrásból származó alkalmazások telepítését</w:t>
      </w:r>
      <w:r w:rsidR="0005090F" w:rsidRPr="00975929">
        <w:rPr>
          <w:rFonts w:asciiTheme="majorHAnsi" w:hAnsiTheme="majorHAnsi" w:cstheme="majorHAnsi"/>
        </w:rPr>
        <w:t>.</w:t>
      </w:r>
    </w:p>
    <w:p w14:paraId="13712A32" w14:textId="4218B0B8" w:rsidR="0005090F" w:rsidRPr="00975929" w:rsidRDefault="00000000" w:rsidP="0005090F">
      <w:pPr>
        <w:pStyle w:val="Listaszerbekezds"/>
        <w:numPr>
          <w:ilvl w:val="0"/>
          <w:numId w:val="13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Nyissa meg az APK-t és indítsa el a telepítést.</w:t>
      </w:r>
    </w:p>
    <w:p w14:paraId="55593958" w14:textId="4E5BAF9F" w:rsidR="00BB0413" w:rsidRPr="00975929" w:rsidRDefault="00000000" w:rsidP="0005090F">
      <w:pPr>
        <w:pStyle w:val="Listaszerbekezds"/>
        <w:numPr>
          <w:ilvl w:val="0"/>
          <w:numId w:val="13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Indítás után engedélyezze az értesítéseket és opcionálisan a Health Connect hozzáférést.</w:t>
      </w:r>
    </w:p>
    <w:p w14:paraId="5AF9B5AA" w14:textId="77777777" w:rsidR="00BB0413" w:rsidRPr="00975929" w:rsidRDefault="00000000">
      <w:pPr>
        <w:pStyle w:val="Cmsor2"/>
        <w:rPr>
          <w:rFonts w:cstheme="majorHAnsi"/>
          <w:color w:val="1F497D" w:themeColor="text2"/>
        </w:rPr>
      </w:pPr>
      <w:bookmarkStart w:id="7" w:name="_Toc228032354"/>
      <w:r w:rsidRPr="00975929">
        <w:rPr>
          <w:rFonts w:cstheme="majorHAnsi"/>
          <w:color w:val="1F497D" w:themeColor="text2"/>
        </w:rPr>
        <w:t>2.3 iOS-es alkalmazás telepítése</w:t>
      </w:r>
      <w:bookmarkEnd w:id="7"/>
    </w:p>
    <w:p w14:paraId="5D6DEACB" w14:textId="3A32473A" w:rsidR="0005090F" w:rsidRPr="00975929" w:rsidRDefault="00000000" w:rsidP="0005090F">
      <w:pPr>
        <w:pStyle w:val="Listaszerbekezds"/>
        <w:numPr>
          <w:ilvl w:val="0"/>
          <w:numId w:val="15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TestFlight (vizsgaremek) vagy App Store (éles kiadás) csatornán keresztül.</w:t>
      </w:r>
    </w:p>
    <w:p w14:paraId="38BB2CA6" w14:textId="18910894" w:rsidR="00BB0413" w:rsidRPr="00975929" w:rsidRDefault="00000000" w:rsidP="0005090F">
      <w:pPr>
        <w:pStyle w:val="Listaszerbekezds"/>
        <w:numPr>
          <w:ilvl w:val="0"/>
          <w:numId w:val="15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Indítás után engedélyezze az értesítéseket és a HealthKit adatokhoz való hozzáférést.</w:t>
      </w:r>
    </w:p>
    <w:p w14:paraId="7FACB9BD" w14:textId="77777777" w:rsidR="00BB0413" w:rsidRPr="00975929" w:rsidRDefault="00000000">
      <w:pPr>
        <w:pStyle w:val="Cmsor2"/>
        <w:rPr>
          <w:rFonts w:cstheme="majorHAnsi"/>
          <w:color w:val="1F497D" w:themeColor="text2"/>
        </w:rPr>
      </w:pPr>
      <w:bookmarkStart w:id="8" w:name="_Toc228032355"/>
      <w:r w:rsidRPr="00975929">
        <w:rPr>
          <w:rFonts w:cstheme="majorHAnsi"/>
          <w:color w:val="1F497D" w:themeColor="text2"/>
        </w:rPr>
        <w:t>2.4 Fejlesztői telepítés (backend + frontend + mobil)</w:t>
      </w:r>
      <w:bookmarkEnd w:id="8"/>
    </w:p>
    <w:p w14:paraId="205E74E8" w14:textId="77777777" w:rsidR="00BB0413" w:rsidRPr="00975929" w:rsidRDefault="00000000">
      <w:p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Előfeltételek: git, PHP 8.2, Composer, Node.js 20, MySQL.</w:t>
      </w:r>
    </w:p>
    <w:p w14:paraId="62B7BBD3" w14:textId="703715D5" w:rsidR="00BB0413" w:rsidRPr="00975929" w:rsidRDefault="00000000">
      <w:pPr>
        <w:pStyle w:val="Nincstrkz"/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  <w:sz w:val="18"/>
        </w:rPr>
        <w:lastRenderedPageBreak/>
        <w:t># 1. Backend</w:t>
      </w:r>
      <w:r w:rsidRPr="00975929">
        <w:rPr>
          <w:rFonts w:asciiTheme="majorHAnsi" w:hAnsiTheme="majorHAnsi" w:cstheme="majorHAnsi"/>
          <w:sz w:val="18"/>
        </w:rPr>
        <w:br/>
        <w:t>git clone &lt;repo-url&gt; welfarebuddy</w:t>
      </w:r>
      <w:r w:rsidRPr="00975929">
        <w:rPr>
          <w:rFonts w:asciiTheme="majorHAnsi" w:hAnsiTheme="majorHAnsi" w:cstheme="majorHAnsi"/>
          <w:sz w:val="18"/>
        </w:rPr>
        <w:br/>
        <w:t>cd welfarebuddy/backend/egeszsegnaplo</w:t>
      </w:r>
      <w:r w:rsidRPr="00975929">
        <w:rPr>
          <w:rFonts w:asciiTheme="majorHAnsi" w:hAnsiTheme="majorHAnsi" w:cstheme="majorHAnsi"/>
          <w:sz w:val="18"/>
        </w:rPr>
        <w:br/>
        <w:t>composer install</w:t>
      </w:r>
      <w:r w:rsidRPr="00975929">
        <w:rPr>
          <w:rFonts w:asciiTheme="majorHAnsi" w:hAnsiTheme="majorHAnsi" w:cstheme="majorHAnsi"/>
          <w:sz w:val="18"/>
        </w:rPr>
        <w:br/>
        <w:t>cp .env.example .env</w:t>
      </w:r>
      <w:r w:rsidRPr="00975929">
        <w:rPr>
          <w:rFonts w:asciiTheme="majorHAnsi" w:hAnsiTheme="majorHAnsi" w:cstheme="majorHAnsi"/>
          <w:sz w:val="18"/>
        </w:rPr>
        <w:br/>
        <w:t>php artisan key:generate</w:t>
      </w:r>
      <w:r w:rsidRPr="00975929">
        <w:rPr>
          <w:rFonts w:asciiTheme="majorHAnsi" w:hAnsiTheme="majorHAnsi" w:cstheme="majorHAnsi"/>
          <w:sz w:val="18"/>
        </w:rPr>
        <w:br/>
        <w:t># .env szerkesztése: DB_*, MAIL_*, REVERB_*</w:t>
      </w:r>
      <w:r w:rsidRPr="00975929">
        <w:rPr>
          <w:rFonts w:asciiTheme="majorHAnsi" w:hAnsiTheme="majorHAnsi" w:cstheme="majorHAnsi"/>
          <w:sz w:val="18"/>
        </w:rPr>
        <w:br/>
        <w:t>php artisan migrate</w:t>
      </w:r>
      <w:r w:rsidRPr="00975929">
        <w:rPr>
          <w:rFonts w:asciiTheme="majorHAnsi" w:hAnsiTheme="majorHAnsi" w:cstheme="majorHAnsi"/>
          <w:sz w:val="18"/>
        </w:rPr>
        <w:br/>
        <w:t>php artisan db:seed --class=ActivitySeeder         # 96 sport hu / en / de</w:t>
      </w:r>
      <w:r w:rsidRPr="00975929">
        <w:rPr>
          <w:rFonts w:asciiTheme="majorHAnsi" w:hAnsiTheme="majorHAnsi" w:cstheme="majorHAnsi"/>
          <w:sz w:val="18"/>
        </w:rPr>
        <w:br/>
        <w:t>php artisan db:seed --class=TestUserSeeder         # 15 fejlesztői user 7 hónap adatával</w:t>
      </w:r>
      <w:r w:rsidRPr="00975929">
        <w:rPr>
          <w:rFonts w:asciiTheme="majorHAnsi" w:hAnsiTheme="majorHAnsi" w:cstheme="majorHAnsi"/>
          <w:sz w:val="18"/>
        </w:rPr>
        <w:br/>
        <w:t>php artisan serve                                  # http://localhost:8000</w:t>
      </w:r>
      <w:r w:rsidRPr="00975929">
        <w:rPr>
          <w:rFonts w:asciiTheme="majorHAnsi" w:hAnsiTheme="majorHAnsi" w:cstheme="majorHAnsi"/>
          <w:sz w:val="18"/>
        </w:rPr>
        <w:br/>
        <w:t>php artisan reverb:start                           # WebSocket → ws://localhost:8080</w:t>
      </w:r>
      <w:r w:rsidRPr="00975929">
        <w:rPr>
          <w:rFonts w:asciiTheme="majorHAnsi" w:hAnsiTheme="majorHAnsi" w:cstheme="majorHAnsi"/>
          <w:sz w:val="18"/>
        </w:rPr>
        <w:br/>
      </w:r>
      <w:r w:rsidRPr="00975929">
        <w:rPr>
          <w:rFonts w:asciiTheme="majorHAnsi" w:hAnsiTheme="majorHAnsi" w:cstheme="majorHAnsi"/>
          <w:sz w:val="18"/>
        </w:rPr>
        <w:br/>
        <w:t># 2. Web frontend</w:t>
      </w:r>
      <w:r w:rsidRPr="00975929">
        <w:rPr>
          <w:rFonts w:asciiTheme="majorHAnsi" w:hAnsiTheme="majorHAnsi" w:cstheme="majorHAnsi"/>
          <w:sz w:val="18"/>
        </w:rPr>
        <w:br/>
        <w:t>cd ../../frontend/en-beta</w:t>
      </w:r>
      <w:r w:rsidRPr="00975929">
        <w:rPr>
          <w:rFonts w:asciiTheme="majorHAnsi" w:hAnsiTheme="majorHAnsi" w:cstheme="majorHAnsi"/>
          <w:sz w:val="18"/>
        </w:rPr>
        <w:br/>
        <w:t>npm install</w:t>
      </w:r>
      <w:r w:rsidRPr="00975929">
        <w:rPr>
          <w:rFonts w:asciiTheme="majorHAnsi" w:hAnsiTheme="majorHAnsi" w:cstheme="majorHAnsi"/>
          <w:sz w:val="18"/>
        </w:rPr>
        <w:br/>
        <w:t>npm run dev                                        # http://localhost:5173</w:t>
      </w:r>
      <w:r w:rsidRPr="00975929">
        <w:rPr>
          <w:rFonts w:asciiTheme="majorHAnsi" w:hAnsiTheme="majorHAnsi" w:cstheme="majorHAnsi"/>
          <w:sz w:val="18"/>
        </w:rPr>
        <w:br/>
      </w:r>
      <w:r w:rsidRPr="00975929">
        <w:rPr>
          <w:rFonts w:asciiTheme="majorHAnsi" w:hAnsiTheme="majorHAnsi" w:cstheme="majorHAnsi"/>
          <w:sz w:val="18"/>
        </w:rPr>
        <w:br/>
        <w:t># 3. Mobil</w:t>
      </w:r>
      <w:r w:rsidRPr="00975929">
        <w:rPr>
          <w:rFonts w:asciiTheme="majorHAnsi" w:hAnsiTheme="majorHAnsi" w:cstheme="majorHAnsi"/>
          <w:sz w:val="18"/>
        </w:rPr>
        <w:br/>
        <w:t>cd ../../mobil</w:t>
      </w:r>
      <w:r w:rsidRPr="00975929">
        <w:rPr>
          <w:rFonts w:asciiTheme="majorHAnsi" w:hAnsiTheme="majorHAnsi" w:cstheme="majorHAnsi"/>
          <w:sz w:val="18"/>
        </w:rPr>
        <w:br/>
        <w:t>npm install</w:t>
      </w:r>
      <w:r w:rsidRPr="00975929">
        <w:rPr>
          <w:rFonts w:asciiTheme="majorHAnsi" w:hAnsiTheme="majorHAnsi" w:cstheme="majorHAnsi"/>
          <w:sz w:val="18"/>
        </w:rPr>
        <w:br/>
        <w:t>npm run build</w:t>
      </w:r>
      <w:r w:rsidRPr="00975929">
        <w:rPr>
          <w:rFonts w:asciiTheme="majorHAnsi" w:hAnsiTheme="majorHAnsi" w:cstheme="majorHAnsi"/>
          <w:sz w:val="18"/>
        </w:rPr>
        <w:br/>
        <w:t>npx cap sync</w:t>
      </w:r>
      <w:r w:rsidRPr="00975929">
        <w:rPr>
          <w:rFonts w:asciiTheme="majorHAnsi" w:hAnsiTheme="majorHAnsi" w:cstheme="majorHAnsi"/>
          <w:sz w:val="18"/>
        </w:rPr>
        <w:br/>
        <w:t>npm run mobile:android                             # build + sync + Android Studio</w:t>
      </w:r>
      <w:r w:rsidRPr="00975929">
        <w:rPr>
          <w:rFonts w:asciiTheme="majorHAnsi" w:hAnsiTheme="majorHAnsi" w:cstheme="majorHAnsi"/>
          <w:sz w:val="18"/>
        </w:rPr>
        <w:br/>
        <w:t>npm run mobile:ios                                 # build + sync + Xcode</w:t>
      </w:r>
    </w:p>
    <w:p w14:paraId="3DAD7BCC" w14:textId="77777777" w:rsidR="00BB0413" w:rsidRPr="00975929" w:rsidRDefault="00000000">
      <w:p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A npx cap sync minden mobil-érintett változtatás (dist, plugin install, capacitor.config.json) után kötelező – a mobile:ios/android script ezt magában foglalja.</w:t>
      </w:r>
    </w:p>
    <w:p w14:paraId="43731B66" w14:textId="77777777" w:rsidR="00BB0413" w:rsidRPr="00975929" w:rsidRDefault="00000000">
      <w:pPr>
        <w:pStyle w:val="Cmsor1"/>
        <w:rPr>
          <w:rFonts w:cstheme="majorHAnsi"/>
          <w:color w:val="1F497D" w:themeColor="text2"/>
        </w:rPr>
      </w:pPr>
      <w:bookmarkStart w:id="9" w:name="_Toc228032356"/>
      <w:r w:rsidRPr="00975929">
        <w:rPr>
          <w:rFonts w:cstheme="majorHAnsi"/>
          <w:color w:val="1F497D" w:themeColor="text2"/>
        </w:rPr>
        <w:t>3. Első használat</w:t>
      </w:r>
      <w:bookmarkEnd w:id="9"/>
    </w:p>
    <w:p w14:paraId="136F4BE8" w14:textId="09F34908" w:rsidR="00E871EA" w:rsidRPr="00975929" w:rsidRDefault="00000000" w:rsidP="00A90F03">
      <w:pPr>
        <w:pStyle w:val="Listaszerbekezds"/>
        <w:numPr>
          <w:ilvl w:val="0"/>
          <w:numId w:val="17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Indítsa el az alkalmazást (web, iOS vagy Android).</w:t>
      </w:r>
    </w:p>
    <w:p w14:paraId="6E84E820" w14:textId="2825A38F" w:rsidR="00E871EA" w:rsidRPr="00975929" w:rsidRDefault="00000000" w:rsidP="00A90F03">
      <w:pPr>
        <w:pStyle w:val="Listaszerbekezds"/>
        <w:numPr>
          <w:ilvl w:val="0"/>
          <w:numId w:val="17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 xml:space="preserve">A </w:t>
      </w:r>
      <w:r w:rsidR="00A90F03" w:rsidRPr="00975929">
        <w:rPr>
          <w:rFonts w:asciiTheme="majorHAnsi" w:hAnsiTheme="majorHAnsi" w:cstheme="majorHAnsi"/>
        </w:rPr>
        <w:t>Kezdőoldal</w:t>
      </w:r>
      <w:r w:rsidRPr="00975929">
        <w:rPr>
          <w:rFonts w:asciiTheme="majorHAnsi" w:hAnsiTheme="majorHAnsi" w:cstheme="majorHAnsi"/>
        </w:rPr>
        <w:t xml:space="preserve"> nézeten válassza a Regisztráció gombot.</w:t>
      </w:r>
    </w:p>
    <w:p w14:paraId="0DF87C0A" w14:textId="41D7617F" w:rsidR="00E871EA" w:rsidRPr="00975929" w:rsidRDefault="00000000" w:rsidP="00A90F03">
      <w:pPr>
        <w:pStyle w:val="Listaszerbekezds"/>
        <w:numPr>
          <w:ilvl w:val="0"/>
          <w:numId w:val="17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Töltse ki a mezőket (név, e-mail, jelszó legalább 8 karakter), válassza ki a nyelvet (magyar / angol / német).</w:t>
      </w:r>
    </w:p>
    <w:p w14:paraId="3E44F0DA" w14:textId="24869D08" w:rsidR="00E871EA" w:rsidRPr="00975929" w:rsidRDefault="00000000" w:rsidP="00A90F03">
      <w:pPr>
        <w:pStyle w:val="Listaszerbekezds"/>
        <w:numPr>
          <w:ilvl w:val="0"/>
          <w:numId w:val="17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A regisztráció elküldése után egy megerősítő e-mailt kap. Kattintson a linkre.</w:t>
      </w:r>
    </w:p>
    <w:p w14:paraId="38C07FF8" w14:textId="12436377" w:rsidR="00E871EA" w:rsidRPr="00975929" w:rsidRDefault="00000000" w:rsidP="00A90F03">
      <w:pPr>
        <w:pStyle w:val="Listaszerbekezds"/>
        <w:numPr>
          <w:ilvl w:val="0"/>
          <w:numId w:val="17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Jelentkezzen be az újonnan létrehozott fiókkal.</w:t>
      </w:r>
    </w:p>
    <w:p w14:paraId="4E036D81" w14:textId="4DE721D1" w:rsidR="00E871EA" w:rsidRPr="00975929" w:rsidRDefault="00000000" w:rsidP="00A90F03">
      <w:pPr>
        <w:pStyle w:val="Listaszerbekezds"/>
        <w:numPr>
          <w:ilvl w:val="0"/>
          <w:numId w:val="17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 xml:space="preserve">Az onboarding modal bekéri a magasságát (a BMI számításához). A napi lépéscél (alapértelmezett 10 000) és vízcél (alapértelmezett 2500 ml) a </w:t>
      </w:r>
      <w:r w:rsidR="003A42F6" w:rsidRPr="00975929">
        <w:rPr>
          <w:rFonts w:asciiTheme="majorHAnsi" w:hAnsiTheme="majorHAnsi" w:cstheme="majorHAnsi"/>
        </w:rPr>
        <w:t>Beállítások</w:t>
      </w:r>
      <w:r w:rsidRPr="00975929">
        <w:rPr>
          <w:rFonts w:asciiTheme="majorHAnsi" w:hAnsiTheme="majorHAnsi" w:cstheme="majorHAnsi"/>
        </w:rPr>
        <w:t xml:space="preserve"> nézetben módosítható.</w:t>
      </w:r>
    </w:p>
    <w:p w14:paraId="31EEED2D" w14:textId="5A8D0321" w:rsidR="00BB0413" w:rsidRPr="00975929" w:rsidRDefault="00000000" w:rsidP="00A90F03">
      <w:pPr>
        <w:pStyle w:val="Listaszerbekezds"/>
        <w:numPr>
          <w:ilvl w:val="0"/>
          <w:numId w:val="17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A Dashboard-ról már rögzíthet adatokat a "+</w:t>
      </w:r>
      <w:r w:rsidR="00E871EA" w:rsidRPr="00975929">
        <w:rPr>
          <w:rFonts w:asciiTheme="majorHAnsi" w:hAnsiTheme="majorHAnsi" w:cstheme="majorHAnsi"/>
        </w:rPr>
        <w:t xml:space="preserve"> Új bejegyzés</w:t>
      </w:r>
      <w:r w:rsidRPr="00975929">
        <w:rPr>
          <w:rFonts w:asciiTheme="majorHAnsi" w:hAnsiTheme="majorHAnsi" w:cstheme="majorHAnsi"/>
        </w:rPr>
        <w:t>" gombbal.</w:t>
      </w:r>
    </w:p>
    <w:p w14:paraId="162975F4" w14:textId="77777777" w:rsidR="002645D8" w:rsidRDefault="002645D8">
      <w:pPr>
        <w:rPr>
          <w:rFonts w:asciiTheme="majorHAnsi" w:eastAsiaTheme="majorEastAsia" w:hAnsiTheme="majorHAnsi" w:cstheme="majorHAnsi"/>
          <w:b/>
          <w:bCs/>
          <w:color w:val="1F497D" w:themeColor="text2"/>
          <w:sz w:val="28"/>
          <w:szCs w:val="28"/>
        </w:rPr>
      </w:pPr>
      <w:bookmarkStart w:id="10" w:name="_Toc228032357"/>
      <w:r>
        <w:rPr>
          <w:rFonts w:cstheme="majorHAnsi"/>
          <w:color w:val="1F497D" w:themeColor="text2"/>
        </w:rPr>
        <w:br w:type="page"/>
      </w:r>
    </w:p>
    <w:p w14:paraId="360D9803" w14:textId="0B389E9C" w:rsidR="00BB0413" w:rsidRPr="00975929" w:rsidRDefault="00000000">
      <w:pPr>
        <w:pStyle w:val="Cmsor1"/>
        <w:rPr>
          <w:rFonts w:cstheme="majorHAnsi"/>
          <w:color w:val="1F497D" w:themeColor="text2"/>
        </w:rPr>
      </w:pPr>
      <w:r w:rsidRPr="00975929">
        <w:rPr>
          <w:rFonts w:cstheme="majorHAnsi"/>
          <w:color w:val="1F497D" w:themeColor="text2"/>
        </w:rPr>
        <w:lastRenderedPageBreak/>
        <w:t>4. Alap funkciók használata</w:t>
      </w:r>
      <w:bookmarkEnd w:id="10"/>
    </w:p>
    <w:p w14:paraId="428D7B90" w14:textId="77777777" w:rsidR="00BB0413" w:rsidRPr="00975929" w:rsidRDefault="00000000">
      <w:pPr>
        <w:pStyle w:val="Cmsor2"/>
        <w:rPr>
          <w:rFonts w:cstheme="majorHAnsi"/>
          <w:color w:val="1F497D" w:themeColor="text2"/>
        </w:rPr>
      </w:pPr>
      <w:bookmarkStart w:id="11" w:name="_Toc228032358"/>
      <w:r w:rsidRPr="00975929">
        <w:rPr>
          <w:rFonts w:cstheme="majorHAnsi"/>
          <w:color w:val="1F497D" w:themeColor="text2"/>
        </w:rPr>
        <w:t>4.1 Adat rögzítése</w:t>
      </w:r>
      <w:bookmarkEnd w:id="11"/>
    </w:p>
    <w:p w14:paraId="4B10D9F3" w14:textId="1CB35BBC" w:rsidR="00AF5715" w:rsidRPr="00975929" w:rsidRDefault="00000000" w:rsidP="00B42974">
      <w:pPr>
        <w:pStyle w:val="Listaszerbekezds"/>
        <w:numPr>
          <w:ilvl w:val="0"/>
          <w:numId w:val="19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A Dashboard-on érintse meg a "+</w:t>
      </w:r>
      <w:r w:rsidR="00AF5715" w:rsidRPr="00975929">
        <w:rPr>
          <w:rFonts w:asciiTheme="majorHAnsi" w:hAnsiTheme="majorHAnsi" w:cstheme="majorHAnsi"/>
        </w:rPr>
        <w:t xml:space="preserve"> Új bejegyzés</w:t>
      </w:r>
      <w:r w:rsidRPr="00975929">
        <w:rPr>
          <w:rFonts w:asciiTheme="majorHAnsi" w:hAnsiTheme="majorHAnsi" w:cstheme="majorHAnsi"/>
        </w:rPr>
        <w:t>" gombot.</w:t>
      </w:r>
    </w:p>
    <w:p w14:paraId="1C717E0E" w14:textId="2160D325" w:rsidR="00AF5715" w:rsidRPr="00975929" w:rsidRDefault="00000000" w:rsidP="00B42974">
      <w:pPr>
        <w:pStyle w:val="Listaszerbekezds"/>
        <w:numPr>
          <w:ilvl w:val="0"/>
          <w:numId w:val="19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Válassza ki a típust: pulzus, vérnyomás, súly, kalória, víz, alvás, edzés, lépés.</w:t>
      </w:r>
    </w:p>
    <w:p w14:paraId="77F7D877" w14:textId="1E5BC6C1" w:rsidR="00AF5715" w:rsidRPr="00975929" w:rsidRDefault="00000000" w:rsidP="00B42974">
      <w:pPr>
        <w:pStyle w:val="Listaszerbekezds"/>
        <w:numPr>
          <w:ilvl w:val="0"/>
          <w:numId w:val="19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Adja meg az értéket és az időpontot (alapértelmezett: most).</w:t>
      </w:r>
      <w:r w:rsidR="00AF5715" w:rsidRPr="00975929">
        <w:rPr>
          <w:rFonts w:asciiTheme="majorHAnsi" w:hAnsiTheme="majorHAnsi" w:cstheme="majorHAnsi"/>
        </w:rPr>
        <w:t xml:space="preserve"> Például,</w:t>
      </w:r>
      <w:r w:rsidRPr="00975929">
        <w:rPr>
          <w:rFonts w:asciiTheme="majorHAnsi" w:hAnsiTheme="majorHAnsi" w:cstheme="majorHAnsi"/>
        </w:rPr>
        <w:t xml:space="preserve"> </w:t>
      </w:r>
      <w:r w:rsidR="00AF5715" w:rsidRPr="00975929">
        <w:rPr>
          <w:rFonts w:asciiTheme="majorHAnsi" w:hAnsiTheme="majorHAnsi" w:cstheme="majorHAnsi"/>
        </w:rPr>
        <w:t>v</w:t>
      </w:r>
      <w:r w:rsidRPr="00975929">
        <w:rPr>
          <w:rFonts w:asciiTheme="majorHAnsi" w:hAnsiTheme="majorHAnsi" w:cstheme="majorHAnsi"/>
        </w:rPr>
        <w:t>ízbevitelnél ml, alvásnál óra (és opcionálisan minőség 1–5)</w:t>
      </w:r>
    </w:p>
    <w:p w14:paraId="48CA204C" w14:textId="738E3FC9" w:rsidR="00BB0413" w:rsidRPr="00975929" w:rsidRDefault="00000000" w:rsidP="00B42974">
      <w:pPr>
        <w:pStyle w:val="Listaszerbekezds"/>
        <w:numPr>
          <w:ilvl w:val="0"/>
          <w:numId w:val="19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Mentsen a pipa gombbal. A WebSocket azonnal frissíti a többi nyitott eszközt.</w:t>
      </w:r>
    </w:p>
    <w:p w14:paraId="0D45ED69" w14:textId="77777777" w:rsidR="00BB0413" w:rsidRPr="00975929" w:rsidRDefault="00000000">
      <w:pPr>
        <w:pStyle w:val="Cmsor2"/>
        <w:rPr>
          <w:rFonts w:cstheme="majorHAnsi"/>
          <w:color w:val="1F497D" w:themeColor="text2"/>
        </w:rPr>
      </w:pPr>
      <w:bookmarkStart w:id="12" w:name="_Toc228032359"/>
      <w:r w:rsidRPr="00975929">
        <w:rPr>
          <w:rFonts w:cstheme="majorHAnsi"/>
          <w:color w:val="1F497D" w:themeColor="text2"/>
        </w:rPr>
        <w:t>4.2 Bejegyzések szerkesztése és törlése</w:t>
      </w:r>
      <w:bookmarkEnd w:id="12"/>
    </w:p>
    <w:p w14:paraId="0333423C" w14:textId="4B0E1A92" w:rsidR="009A3F88" w:rsidRPr="00975929" w:rsidRDefault="00000000" w:rsidP="009A3F88">
      <w:pPr>
        <w:pStyle w:val="Listaszerbekezds"/>
        <w:numPr>
          <w:ilvl w:val="0"/>
          <w:numId w:val="21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 xml:space="preserve">Lépjen a </w:t>
      </w:r>
      <w:r w:rsidR="009A3F88" w:rsidRPr="00975929">
        <w:rPr>
          <w:rFonts w:asciiTheme="majorHAnsi" w:hAnsiTheme="majorHAnsi" w:cstheme="majorHAnsi"/>
        </w:rPr>
        <w:t>Napló</w:t>
      </w:r>
      <w:r w:rsidRPr="00975929">
        <w:rPr>
          <w:rFonts w:asciiTheme="majorHAnsi" w:hAnsiTheme="majorHAnsi" w:cstheme="majorHAnsi"/>
        </w:rPr>
        <w:t xml:space="preserve"> nézetre.</w:t>
      </w:r>
    </w:p>
    <w:p w14:paraId="1B8B12E1" w14:textId="59A31CC6" w:rsidR="009A3F88" w:rsidRPr="00975929" w:rsidRDefault="00000000" w:rsidP="009A3F88">
      <w:pPr>
        <w:pStyle w:val="Listaszerbekezds"/>
        <w:numPr>
          <w:ilvl w:val="0"/>
          <w:numId w:val="21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Váltson az adott típus fülére (pulzus / vérnyomás / súly / kalória / víz / alvás).</w:t>
      </w:r>
    </w:p>
    <w:p w14:paraId="4EB19AE7" w14:textId="7CCE076B" w:rsidR="00BB0413" w:rsidRPr="00975929" w:rsidRDefault="00000000" w:rsidP="009A3F88">
      <w:pPr>
        <w:pStyle w:val="Listaszerbekezds"/>
        <w:numPr>
          <w:ilvl w:val="0"/>
          <w:numId w:val="21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Kattintson egy bejegyzésre → szerkesztés a modalban, vagy a kuka ikon → törlés.</w:t>
      </w:r>
    </w:p>
    <w:p w14:paraId="0E906DE2" w14:textId="07DBCE08" w:rsidR="00BB0413" w:rsidRPr="00975929" w:rsidRDefault="00000000">
      <w:p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 xml:space="preserve">A lépésszám és edzés szerkesztése jelenleg törlés </w:t>
      </w:r>
      <w:r w:rsidR="00956FCC" w:rsidRPr="00975929">
        <w:rPr>
          <w:rFonts w:asciiTheme="majorHAnsi" w:hAnsiTheme="majorHAnsi" w:cstheme="majorHAnsi"/>
        </w:rPr>
        <w:t>és</w:t>
      </w:r>
      <w:r w:rsidRPr="00975929">
        <w:rPr>
          <w:rFonts w:asciiTheme="majorHAnsi" w:hAnsiTheme="majorHAnsi" w:cstheme="majorHAnsi"/>
        </w:rPr>
        <w:t xml:space="preserve"> </w:t>
      </w:r>
      <w:r w:rsidR="00956FCC" w:rsidRPr="00975929">
        <w:rPr>
          <w:rFonts w:asciiTheme="majorHAnsi" w:hAnsiTheme="majorHAnsi" w:cstheme="majorHAnsi"/>
        </w:rPr>
        <w:t>újonnali rögzítéssel</w:t>
      </w:r>
      <w:r w:rsidRPr="00975929">
        <w:rPr>
          <w:rFonts w:asciiTheme="majorHAnsi" w:hAnsiTheme="majorHAnsi" w:cstheme="majorHAnsi"/>
        </w:rPr>
        <w:t xml:space="preserve"> lehetséges (PUT végpont nincs ezekre).</w:t>
      </w:r>
    </w:p>
    <w:p w14:paraId="55D42209" w14:textId="77777777" w:rsidR="00BB0413" w:rsidRPr="00975929" w:rsidRDefault="00000000">
      <w:pPr>
        <w:pStyle w:val="Cmsor2"/>
        <w:rPr>
          <w:rFonts w:cstheme="majorHAnsi"/>
          <w:color w:val="1F497D" w:themeColor="text2"/>
        </w:rPr>
      </w:pPr>
      <w:bookmarkStart w:id="13" w:name="_Toc228032360"/>
      <w:r w:rsidRPr="00975929">
        <w:rPr>
          <w:rFonts w:cstheme="majorHAnsi"/>
          <w:color w:val="1F497D" w:themeColor="text2"/>
        </w:rPr>
        <w:t>4.3 Statisztikák megtekintése</w:t>
      </w:r>
      <w:bookmarkEnd w:id="13"/>
    </w:p>
    <w:p w14:paraId="27B970F4" w14:textId="42E92AAC" w:rsidR="00CF1187" w:rsidRPr="00975929" w:rsidRDefault="00000000" w:rsidP="00CF1187">
      <w:pPr>
        <w:pStyle w:val="Listaszerbekezds"/>
        <w:numPr>
          <w:ilvl w:val="0"/>
          <w:numId w:val="23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 xml:space="preserve">Lépjen a </w:t>
      </w:r>
      <w:r w:rsidR="00CF1187" w:rsidRPr="00975929">
        <w:rPr>
          <w:rFonts w:asciiTheme="majorHAnsi" w:hAnsiTheme="majorHAnsi" w:cstheme="majorHAnsi"/>
        </w:rPr>
        <w:t>Statisztika</w:t>
      </w:r>
      <w:r w:rsidRPr="00975929">
        <w:rPr>
          <w:rFonts w:asciiTheme="majorHAnsi" w:hAnsiTheme="majorHAnsi" w:cstheme="majorHAnsi"/>
        </w:rPr>
        <w:t xml:space="preserve"> nézetre.</w:t>
      </w:r>
    </w:p>
    <w:p w14:paraId="13491173" w14:textId="176B3721" w:rsidR="00CF1187" w:rsidRPr="00975929" w:rsidRDefault="00000000" w:rsidP="00CF1187">
      <w:pPr>
        <w:pStyle w:val="Listaszerbekezds"/>
        <w:numPr>
          <w:ilvl w:val="0"/>
          <w:numId w:val="23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Válasszon időablakot (7 / 30 / 90 / 365 nap).</w:t>
      </w:r>
    </w:p>
    <w:p w14:paraId="3C070F01" w14:textId="3AEDC2B3" w:rsidR="00CF1187" w:rsidRPr="00975929" w:rsidRDefault="00000000" w:rsidP="00CF1187">
      <w:pPr>
        <w:pStyle w:val="Listaszerbekezds"/>
        <w:numPr>
          <w:ilvl w:val="0"/>
          <w:numId w:val="23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Görgessen végig a grafikonokon: pulzus, vérnyomás, súly, lépés, edzés, kalória, víz, alvás.</w:t>
      </w:r>
    </w:p>
    <w:p w14:paraId="462A902E" w14:textId="16F69243" w:rsidR="00BB0413" w:rsidRPr="00975929" w:rsidRDefault="00000000" w:rsidP="00CF1187">
      <w:pPr>
        <w:pStyle w:val="Listaszerbekezds"/>
        <w:numPr>
          <w:ilvl w:val="0"/>
          <w:numId w:val="23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A lap alján szöveges egészségügyi értékelést talál a legutóbbi mérés alapján (BP WHO-kategória, BMI, pulzuszóna).</w:t>
      </w:r>
    </w:p>
    <w:p w14:paraId="69EA178A" w14:textId="0A69BB7A" w:rsidR="00BB0413" w:rsidRPr="00975929" w:rsidRDefault="00000000">
      <w:pPr>
        <w:pStyle w:val="Cmsor2"/>
        <w:rPr>
          <w:rFonts w:cstheme="majorHAnsi"/>
          <w:color w:val="1F497D" w:themeColor="text2"/>
        </w:rPr>
      </w:pPr>
      <w:bookmarkStart w:id="14" w:name="_Toc228032361"/>
      <w:r w:rsidRPr="00975929">
        <w:rPr>
          <w:rFonts w:cstheme="majorHAnsi"/>
          <w:color w:val="1F497D" w:themeColor="text2"/>
        </w:rPr>
        <w:t>4.4 Napi emlékeztető beállítása</w:t>
      </w:r>
      <w:r w:rsidR="004F088E" w:rsidRPr="00975929">
        <w:rPr>
          <w:rFonts w:cstheme="majorHAnsi"/>
          <w:color w:val="1F497D" w:themeColor="text2"/>
        </w:rPr>
        <w:t xml:space="preserve"> (</w:t>
      </w:r>
      <w:r w:rsidR="00700F86" w:rsidRPr="00975929">
        <w:rPr>
          <w:rFonts w:cstheme="majorHAnsi"/>
          <w:color w:val="1F497D" w:themeColor="text2"/>
        </w:rPr>
        <w:t>m</w:t>
      </w:r>
      <w:r w:rsidR="004F088E" w:rsidRPr="00975929">
        <w:rPr>
          <w:rFonts w:cstheme="majorHAnsi"/>
          <w:color w:val="1F497D" w:themeColor="text2"/>
        </w:rPr>
        <w:t>obil)</w:t>
      </w:r>
      <w:bookmarkEnd w:id="14"/>
    </w:p>
    <w:p w14:paraId="5B18A0F9" w14:textId="20E2BA80" w:rsidR="00CB52C7" w:rsidRPr="00975929" w:rsidRDefault="00CB52C7" w:rsidP="007F772C">
      <w:pPr>
        <w:pStyle w:val="Listaszerbekezds"/>
        <w:numPr>
          <w:ilvl w:val="0"/>
          <w:numId w:val="25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Beállítások → Értesítések.</w:t>
      </w:r>
    </w:p>
    <w:p w14:paraId="71F00F21" w14:textId="118D02E4" w:rsidR="00CB52C7" w:rsidRPr="00975929" w:rsidRDefault="00000000" w:rsidP="007F772C">
      <w:pPr>
        <w:pStyle w:val="Listaszerbekezds"/>
        <w:numPr>
          <w:ilvl w:val="0"/>
          <w:numId w:val="25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Kapcsolja be a fő kapcsolót</w:t>
      </w:r>
      <w:r w:rsidR="00CB52C7" w:rsidRPr="00975929">
        <w:rPr>
          <w:rFonts w:asciiTheme="majorHAnsi" w:hAnsiTheme="majorHAnsi" w:cstheme="majorHAnsi"/>
        </w:rPr>
        <w:t xml:space="preserve">, </w:t>
      </w:r>
      <w:r w:rsidRPr="00975929">
        <w:rPr>
          <w:rFonts w:asciiTheme="majorHAnsi" w:hAnsiTheme="majorHAnsi" w:cstheme="majorHAnsi"/>
        </w:rPr>
        <w:t>majd a kívánt sablontípusokat</w:t>
      </w:r>
      <w:r w:rsidR="00CB52C7" w:rsidRPr="00975929">
        <w:rPr>
          <w:rFonts w:asciiTheme="majorHAnsi" w:hAnsiTheme="majorHAnsi" w:cstheme="majorHAnsi"/>
        </w:rPr>
        <w:t>.</w:t>
      </w:r>
    </w:p>
    <w:p w14:paraId="60D5EF49" w14:textId="30169128" w:rsidR="00CB52C7" w:rsidRPr="00975929" w:rsidRDefault="00000000" w:rsidP="007F772C">
      <w:pPr>
        <w:pStyle w:val="Listaszerbekezds"/>
        <w:numPr>
          <w:ilvl w:val="0"/>
          <w:numId w:val="25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Adja meg az időpontot a daily emlékeztetőhöz (pl. 09:00).</w:t>
      </w:r>
    </w:p>
    <w:p w14:paraId="5495F960" w14:textId="66E1E273" w:rsidR="00BB0413" w:rsidRPr="00975929" w:rsidRDefault="00000000" w:rsidP="007F772C">
      <w:pPr>
        <w:pStyle w:val="Listaszerbekezds"/>
        <w:numPr>
          <w:ilvl w:val="0"/>
          <w:numId w:val="25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A rendszer naponta legfeljebb 4 időzített emlékeztetőt ütemez</w:t>
      </w:r>
      <w:r w:rsidR="007F772C" w:rsidRPr="00975929">
        <w:rPr>
          <w:rFonts w:asciiTheme="majorHAnsi" w:hAnsiTheme="majorHAnsi" w:cstheme="majorHAnsi"/>
        </w:rPr>
        <w:t>. A</w:t>
      </w:r>
      <w:r w:rsidRPr="00975929">
        <w:rPr>
          <w:rFonts w:asciiTheme="majorHAnsi" w:hAnsiTheme="majorHAnsi" w:cstheme="majorHAnsi"/>
        </w:rPr>
        <w:t xml:space="preserve"> többi azonnali / esemény-vezérelt sablon (streak rekord, milestone, lépés cél) ezen a limiten kívül érkezik.</w:t>
      </w:r>
    </w:p>
    <w:p w14:paraId="188CB577" w14:textId="77777777" w:rsidR="00BB0413" w:rsidRPr="00975929" w:rsidRDefault="00000000">
      <w:pPr>
        <w:pStyle w:val="Cmsor2"/>
        <w:rPr>
          <w:rFonts w:cstheme="majorHAnsi"/>
          <w:color w:val="1F497D" w:themeColor="text2"/>
        </w:rPr>
      </w:pPr>
      <w:bookmarkStart w:id="15" w:name="_Toc228032362"/>
      <w:r w:rsidRPr="00975929">
        <w:rPr>
          <w:rFonts w:cstheme="majorHAnsi"/>
          <w:color w:val="1F497D" w:themeColor="text2"/>
        </w:rPr>
        <w:t>4.5 Okoseszköz szinkron (mobil)</w:t>
      </w:r>
      <w:bookmarkEnd w:id="15"/>
    </w:p>
    <w:p w14:paraId="22EB6915" w14:textId="30DAC55C" w:rsidR="00BD68EA" w:rsidRPr="00975929" w:rsidRDefault="00000000" w:rsidP="00BD68EA">
      <w:pPr>
        <w:pStyle w:val="Listaszerbekezds"/>
        <w:numPr>
          <w:ilvl w:val="0"/>
          <w:numId w:val="27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A HealthSync nézet megnyitása (</w:t>
      </w:r>
      <w:r w:rsidR="00BD68EA" w:rsidRPr="00975929">
        <w:rPr>
          <w:rFonts w:asciiTheme="majorHAnsi" w:hAnsiTheme="majorHAnsi" w:cstheme="majorHAnsi"/>
        </w:rPr>
        <w:t>Beállításokban található</w:t>
      </w:r>
      <w:r w:rsidRPr="00975929">
        <w:rPr>
          <w:rFonts w:asciiTheme="majorHAnsi" w:hAnsiTheme="majorHAnsi" w:cstheme="majorHAnsi"/>
        </w:rPr>
        <w:t>).</w:t>
      </w:r>
    </w:p>
    <w:p w14:paraId="39091FA4" w14:textId="433A98C6" w:rsidR="00BD68EA" w:rsidRPr="00975929" w:rsidRDefault="00000000" w:rsidP="00BD68EA">
      <w:pPr>
        <w:pStyle w:val="Listaszerbekezds"/>
        <w:numPr>
          <w:ilvl w:val="0"/>
          <w:numId w:val="27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"Engedélyezés" gomb → a rendszer engedélykéréssel válaszol.</w:t>
      </w:r>
    </w:p>
    <w:p w14:paraId="7048CDA3" w14:textId="009CF4A8" w:rsidR="00BD68EA" w:rsidRPr="00975929" w:rsidRDefault="00000000" w:rsidP="00BD68EA">
      <w:pPr>
        <w:pStyle w:val="Listaszerbekezds"/>
        <w:numPr>
          <w:ilvl w:val="0"/>
          <w:numId w:val="27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A sikeres engedélyezés után a kliens lekéri az utolsó szinkron óta érkezett adatokat (max 30 nap visszamenőleg).</w:t>
      </w:r>
    </w:p>
    <w:p w14:paraId="3D880BE2" w14:textId="3DA6F010" w:rsidR="00BD68EA" w:rsidRPr="00975929" w:rsidRDefault="00000000" w:rsidP="00BD68EA">
      <w:pPr>
        <w:pStyle w:val="Listaszerbekezds"/>
        <w:numPr>
          <w:ilvl w:val="0"/>
          <w:numId w:val="27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A rekordok egyetlen POST /health-sync batch kérésben mennek fel; típusonként WebSocket esemény értesíti a Dashboardot, Diary-t és Stats-ot.</w:t>
      </w:r>
    </w:p>
    <w:p w14:paraId="691A44AF" w14:textId="4A9126BD" w:rsidR="00BB0413" w:rsidRPr="00975929" w:rsidRDefault="00000000">
      <w:p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Az aggregátor jelenleg pulzus, vérnyomás, súly, lépés és edzés adatokat olvas. A vízbevitel és alvás manuálisan rögzítendő.</w:t>
      </w:r>
    </w:p>
    <w:p w14:paraId="2FC9DF18" w14:textId="77777777" w:rsidR="00BB0413" w:rsidRPr="00975929" w:rsidRDefault="00000000">
      <w:pPr>
        <w:pStyle w:val="Cmsor2"/>
        <w:rPr>
          <w:rFonts w:cstheme="majorHAnsi"/>
          <w:color w:val="1F497D" w:themeColor="text2"/>
        </w:rPr>
      </w:pPr>
      <w:bookmarkStart w:id="16" w:name="_Toc228032363"/>
      <w:r w:rsidRPr="00975929">
        <w:rPr>
          <w:rFonts w:cstheme="majorHAnsi"/>
          <w:color w:val="1F497D" w:themeColor="text2"/>
        </w:rPr>
        <w:lastRenderedPageBreak/>
        <w:t>4.6 Adat export (GDPR)</w:t>
      </w:r>
      <w:bookmarkEnd w:id="16"/>
    </w:p>
    <w:p w14:paraId="1EBF8E76" w14:textId="2DF84CD0" w:rsidR="006F1193" w:rsidRPr="00975929" w:rsidRDefault="006F1193" w:rsidP="00C40B0A">
      <w:pPr>
        <w:pStyle w:val="Listaszerbekezds"/>
        <w:numPr>
          <w:ilvl w:val="0"/>
          <w:numId w:val="29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Beállítások → Adatok exportálása.</w:t>
      </w:r>
    </w:p>
    <w:p w14:paraId="756E4A18" w14:textId="4100C7B8" w:rsidR="006F1193" w:rsidRPr="00975929" w:rsidRDefault="00000000" w:rsidP="00C40B0A">
      <w:pPr>
        <w:pStyle w:val="Listaszerbekezds"/>
        <w:numPr>
          <w:ilvl w:val="0"/>
          <w:numId w:val="29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Válasszon formátumot: JSON vagy CSV (ZIP-ben táblánként).</w:t>
      </w:r>
    </w:p>
    <w:p w14:paraId="6E80564F" w14:textId="4FF4C3BF" w:rsidR="00BB0413" w:rsidRPr="00975929" w:rsidRDefault="00000000" w:rsidP="00C40B0A">
      <w:pPr>
        <w:pStyle w:val="Listaszerbekezds"/>
        <w:numPr>
          <w:ilvl w:val="0"/>
          <w:numId w:val="29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A fájl letöltődik a készülékre. Az export tartalmazza az összes mérési típust (HR, BP, súly, lépés, edzés, kalória, víz, alvás).</w:t>
      </w:r>
    </w:p>
    <w:p w14:paraId="4C7C168D" w14:textId="77777777" w:rsidR="00BB0413" w:rsidRPr="00975929" w:rsidRDefault="00000000">
      <w:pPr>
        <w:pStyle w:val="Cmsor2"/>
        <w:rPr>
          <w:rFonts w:cstheme="majorHAnsi"/>
          <w:color w:val="1F497D" w:themeColor="text2"/>
        </w:rPr>
      </w:pPr>
      <w:bookmarkStart w:id="17" w:name="_Toc228032364"/>
      <w:r w:rsidRPr="00975929">
        <w:rPr>
          <w:rFonts w:cstheme="majorHAnsi"/>
          <w:color w:val="1F497D" w:themeColor="text2"/>
        </w:rPr>
        <w:t>4.7 Fiók törlése</w:t>
      </w:r>
      <w:bookmarkEnd w:id="17"/>
    </w:p>
    <w:p w14:paraId="596AE6FC" w14:textId="66EC60EA" w:rsidR="00C40B0A" w:rsidRPr="00975929" w:rsidRDefault="00C40B0A" w:rsidP="00C40B0A">
      <w:pPr>
        <w:pStyle w:val="Listaszerbekezds"/>
        <w:numPr>
          <w:ilvl w:val="0"/>
          <w:numId w:val="31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Beállítások → Veszélyes zóna → Fiók törlése.</w:t>
      </w:r>
    </w:p>
    <w:p w14:paraId="4EDD0F54" w14:textId="63F55171" w:rsidR="00C40B0A" w:rsidRPr="00975929" w:rsidRDefault="00000000" w:rsidP="00C40B0A">
      <w:pPr>
        <w:pStyle w:val="Listaszerbekezds"/>
        <w:numPr>
          <w:ilvl w:val="0"/>
          <w:numId w:val="31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Megerősítés (jelszó újra megadása).</w:t>
      </w:r>
    </w:p>
    <w:p w14:paraId="4F79F0D2" w14:textId="6F6B7FE4" w:rsidR="00BB0413" w:rsidRPr="00975929" w:rsidRDefault="00000000" w:rsidP="00C40B0A">
      <w:pPr>
        <w:pStyle w:val="Listaszerbekezds"/>
        <w:numPr>
          <w:ilvl w:val="0"/>
          <w:numId w:val="31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A fiók és minden adat (HR, BP, súly, lépés, edzés, kalória, víz, alvás, profilkép, tokenek) véglegesen törlődik.</w:t>
      </w:r>
    </w:p>
    <w:p w14:paraId="14187AB7" w14:textId="77777777" w:rsidR="00BB0413" w:rsidRPr="00975929" w:rsidRDefault="00000000">
      <w:pPr>
        <w:pStyle w:val="Cmsor2"/>
        <w:rPr>
          <w:rFonts w:cstheme="majorHAnsi"/>
          <w:color w:val="1F497D" w:themeColor="text2"/>
        </w:rPr>
      </w:pPr>
      <w:bookmarkStart w:id="18" w:name="_Toc228032365"/>
      <w:r w:rsidRPr="00975929">
        <w:rPr>
          <w:rFonts w:cstheme="majorHAnsi"/>
          <w:color w:val="1F497D" w:themeColor="text2"/>
        </w:rPr>
        <w:t>4.8 Nyelv váltása</w:t>
      </w:r>
      <w:bookmarkEnd w:id="18"/>
    </w:p>
    <w:p w14:paraId="595F1651" w14:textId="40B8E874" w:rsidR="00445E14" w:rsidRPr="00975929" w:rsidRDefault="00445E14" w:rsidP="00445E14">
      <w:pPr>
        <w:pStyle w:val="Listaszerbekezds"/>
        <w:numPr>
          <w:ilvl w:val="0"/>
          <w:numId w:val="33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Beállítások → Nyelv.</w:t>
      </w:r>
    </w:p>
    <w:p w14:paraId="69838B94" w14:textId="7E88F602" w:rsidR="00445E14" w:rsidRPr="00975929" w:rsidRDefault="00000000" w:rsidP="00445E14">
      <w:pPr>
        <w:pStyle w:val="Listaszerbekezds"/>
        <w:numPr>
          <w:ilvl w:val="0"/>
          <w:numId w:val="33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Válasszon magyar / angol / német között.</w:t>
      </w:r>
    </w:p>
    <w:p w14:paraId="4B89229C" w14:textId="77777777" w:rsidR="00BB0413" w:rsidRPr="00975929" w:rsidRDefault="00000000">
      <w:pPr>
        <w:pStyle w:val="Cmsor2"/>
        <w:rPr>
          <w:rFonts w:cstheme="majorHAnsi"/>
          <w:color w:val="1F497D" w:themeColor="text2"/>
        </w:rPr>
      </w:pPr>
      <w:bookmarkStart w:id="19" w:name="_Toc228032366"/>
      <w:r w:rsidRPr="00975929">
        <w:rPr>
          <w:rFonts w:cstheme="majorHAnsi"/>
          <w:color w:val="1F497D" w:themeColor="text2"/>
        </w:rPr>
        <w:t>4.9 Színséma (skin) módosítása</w:t>
      </w:r>
      <w:bookmarkEnd w:id="19"/>
    </w:p>
    <w:p w14:paraId="74843786" w14:textId="11673867" w:rsidR="000E5A7B" w:rsidRPr="00975929" w:rsidRDefault="00000000" w:rsidP="000E5A7B">
      <w:pPr>
        <w:pStyle w:val="Listaszerbekezds"/>
        <w:numPr>
          <w:ilvl w:val="0"/>
          <w:numId w:val="35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Skin</w:t>
      </w:r>
      <w:r w:rsidR="000E5A7B" w:rsidRPr="00975929">
        <w:rPr>
          <w:rFonts w:asciiTheme="majorHAnsi" w:hAnsiTheme="majorHAnsi" w:cstheme="majorHAnsi"/>
        </w:rPr>
        <w:t>ek</w:t>
      </w:r>
      <w:r w:rsidRPr="00975929">
        <w:rPr>
          <w:rFonts w:asciiTheme="majorHAnsi" w:hAnsiTheme="majorHAnsi" w:cstheme="majorHAnsi"/>
        </w:rPr>
        <w:t xml:space="preserve"> nézet (vagy </w:t>
      </w:r>
      <w:r w:rsidR="000E5A7B" w:rsidRPr="00975929">
        <w:rPr>
          <w:rFonts w:asciiTheme="majorHAnsi" w:hAnsiTheme="majorHAnsi" w:cstheme="majorHAnsi"/>
        </w:rPr>
        <w:t>Beállítások</w:t>
      </w:r>
      <w:r w:rsidRPr="00975929">
        <w:rPr>
          <w:rFonts w:asciiTheme="majorHAnsi" w:hAnsiTheme="majorHAnsi" w:cstheme="majorHAnsi"/>
        </w:rPr>
        <w:t xml:space="preserve"> → </w:t>
      </w:r>
      <w:r w:rsidR="000E5A7B" w:rsidRPr="00975929">
        <w:rPr>
          <w:rFonts w:asciiTheme="majorHAnsi" w:hAnsiTheme="majorHAnsi" w:cstheme="majorHAnsi"/>
        </w:rPr>
        <w:t>Skinek</w:t>
      </w:r>
      <w:r w:rsidRPr="00975929">
        <w:rPr>
          <w:rFonts w:asciiTheme="majorHAnsi" w:hAnsiTheme="majorHAnsi" w:cstheme="majorHAnsi"/>
        </w:rPr>
        <w:t>).</w:t>
      </w:r>
    </w:p>
    <w:p w14:paraId="4B5B2404" w14:textId="7E5B9D5E" w:rsidR="000E5A7B" w:rsidRPr="00975929" w:rsidRDefault="00000000" w:rsidP="000E5A7B">
      <w:pPr>
        <w:pStyle w:val="Listaszerbekezds"/>
        <w:numPr>
          <w:ilvl w:val="0"/>
          <w:numId w:val="35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Válasszon a skinek közül.</w:t>
      </w:r>
    </w:p>
    <w:p w14:paraId="67018A2B" w14:textId="7B07BF40" w:rsidR="00BB0413" w:rsidRPr="00975929" w:rsidRDefault="00000000" w:rsidP="000E5A7B">
      <w:pPr>
        <w:pStyle w:val="Listaszerbekezds"/>
        <w:numPr>
          <w:ilvl w:val="0"/>
          <w:numId w:val="35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A pro skinek csak előfizetéses fiókkal érhetők el; egyes skinek streak-küszöbhöz kötöttek.</w:t>
      </w:r>
    </w:p>
    <w:p w14:paraId="5A113E2D" w14:textId="3A6B4006" w:rsidR="00BB0413" w:rsidRPr="00975929" w:rsidRDefault="00000000">
      <w:pPr>
        <w:pStyle w:val="Cmsor2"/>
        <w:rPr>
          <w:rFonts w:cstheme="majorHAnsi"/>
          <w:color w:val="1F497D" w:themeColor="text2"/>
        </w:rPr>
      </w:pPr>
      <w:bookmarkStart w:id="20" w:name="_Toc228032367"/>
      <w:r w:rsidRPr="00975929">
        <w:rPr>
          <w:rFonts w:cstheme="majorHAnsi"/>
          <w:color w:val="1F497D" w:themeColor="text2"/>
        </w:rPr>
        <w:t>4.1</w:t>
      </w:r>
      <w:r w:rsidR="00E7063C" w:rsidRPr="00975929">
        <w:rPr>
          <w:rFonts w:cstheme="majorHAnsi"/>
          <w:color w:val="1F497D" w:themeColor="text2"/>
        </w:rPr>
        <w:t>0</w:t>
      </w:r>
      <w:r w:rsidRPr="00975929">
        <w:rPr>
          <w:rFonts w:cstheme="majorHAnsi"/>
          <w:color w:val="1F497D" w:themeColor="text2"/>
        </w:rPr>
        <w:t xml:space="preserve"> Lépés- és vízcél beállítása</w:t>
      </w:r>
      <w:bookmarkEnd w:id="20"/>
    </w:p>
    <w:p w14:paraId="4C895888" w14:textId="050D511D" w:rsidR="009B3C59" w:rsidRPr="00975929" w:rsidRDefault="009B3C59" w:rsidP="009B3C59">
      <w:pPr>
        <w:pStyle w:val="Listaszerbekezds"/>
        <w:numPr>
          <w:ilvl w:val="0"/>
          <w:numId w:val="37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Beállítások → Célok.</w:t>
      </w:r>
    </w:p>
    <w:p w14:paraId="07ACACEC" w14:textId="487ABFB6" w:rsidR="009B3C59" w:rsidRPr="00975929" w:rsidRDefault="00000000" w:rsidP="009B3C59">
      <w:pPr>
        <w:pStyle w:val="Listaszerbekezds"/>
        <w:numPr>
          <w:ilvl w:val="0"/>
          <w:numId w:val="37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Adja meg a napi lépéscélt (1000–100000) és a vízcélt ml-ben (500–10000).</w:t>
      </w:r>
    </w:p>
    <w:p w14:paraId="628B29B9" w14:textId="4DD33B65" w:rsidR="00BB0413" w:rsidRPr="00975929" w:rsidRDefault="00000000" w:rsidP="009B3C59">
      <w:pPr>
        <w:pStyle w:val="Listaszerbekezds"/>
        <w:numPr>
          <w:ilvl w:val="0"/>
          <w:numId w:val="37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Mentés után a Dashboard ezen célok alapján mutatja a haladást</w:t>
      </w:r>
      <w:r w:rsidR="009B3C59" w:rsidRPr="00975929">
        <w:rPr>
          <w:rFonts w:asciiTheme="majorHAnsi" w:hAnsiTheme="majorHAnsi" w:cstheme="majorHAnsi"/>
        </w:rPr>
        <w:t>.</w:t>
      </w:r>
    </w:p>
    <w:p w14:paraId="0FCC9532" w14:textId="4224BDFA" w:rsidR="00BB0413" w:rsidRPr="00975929" w:rsidRDefault="00000000">
      <w:pPr>
        <w:pStyle w:val="Cmsor2"/>
        <w:rPr>
          <w:rFonts w:cstheme="majorHAnsi"/>
          <w:color w:val="1F497D" w:themeColor="text2"/>
        </w:rPr>
      </w:pPr>
      <w:bookmarkStart w:id="21" w:name="_Toc228032368"/>
      <w:r w:rsidRPr="00975929">
        <w:rPr>
          <w:rFonts w:cstheme="majorHAnsi"/>
          <w:color w:val="1F497D" w:themeColor="text2"/>
        </w:rPr>
        <w:t>4.1</w:t>
      </w:r>
      <w:r w:rsidR="00E7063C" w:rsidRPr="00975929">
        <w:rPr>
          <w:rFonts w:cstheme="majorHAnsi"/>
          <w:color w:val="1F497D" w:themeColor="text2"/>
        </w:rPr>
        <w:t>1</w:t>
      </w:r>
      <w:r w:rsidRPr="00975929">
        <w:rPr>
          <w:rFonts w:cstheme="majorHAnsi"/>
          <w:color w:val="1F497D" w:themeColor="text2"/>
        </w:rPr>
        <w:t xml:space="preserve"> Profilkép és magasság</w:t>
      </w:r>
      <w:bookmarkEnd w:id="21"/>
    </w:p>
    <w:p w14:paraId="660A801F" w14:textId="7B2F2735" w:rsidR="00CA5175" w:rsidRPr="00975929" w:rsidRDefault="00000000" w:rsidP="00CA5175">
      <w:pPr>
        <w:pStyle w:val="Listaszerbekezds"/>
        <w:numPr>
          <w:ilvl w:val="0"/>
          <w:numId w:val="39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Profil nézet</w:t>
      </w:r>
      <w:r w:rsidR="00CA5175" w:rsidRPr="00975929">
        <w:rPr>
          <w:rFonts w:asciiTheme="majorHAnsi" w:hAnsiTheme="majorHAnsi" w:cstheme="majorHAnsi"/>
        </w:rPr>
        <w:t xml:space="preserve"> (Profilképre kattintva)</w:t>
      </w:r>
      <w:r w:rsidRPr="00975929">
        <w:rPr>
          <w:rFonts w:asciiTheme="majorHAnsi" w:hAnsiTheme="majorHAnsi" w:cstheme="majorHAnsi"/>
        </w:rPr>
        <w:t xml:space="preserve"> → fotó kiválasztása vagy módosítása (POST /profile-picture).</w:t>
      </w:r>
    </w:p>
    <w:p w14:paraId="0B5BB7A6" w14:textId="29DEAA1B" w:rsidR="00CA5175" w:rsidRPr="00975929" w:rsidRDefault="00000000" w:rsidP="00CA5175">
      <w:pPr>
        <w:pStyle w:val="Listaszerbekezds"/>
        <w:numPr>
          <w:ilvl w:val="0"/>
          <w:numId w:val="39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Magasság szerkesztése a Profil nézetben (POST /height); ez a BMI értékelést teszi lehetővé.</w:t>
      </w:r>
    </w:p>
    <w:p w14:paraId="2DF05014" w14:textId="5142B965" w:rsidR="00BB0413" w:rsidRPr="00975929" w:rsidRDefault="00000000" w:rsidP="00255C68">
      <w:pPr>
        <w:pStyle w:val="Listaszerbekezds"/>
        <w:numPr>
          <w:ilvl w:val="0"/>
          <w:numId w:val="39"/>
        </w:numPr>
        <w:rPr>
          <w:rFonts w:asciiTheme="majorHAnsi" w:hAnsiTheme="majorHAnsi" w:cstheme="majorHAnsi"/>
        </w:rPr>
      </w:pPr>
      <w:r w:rsidRPr="00975929">
        <w:rPr>
          <w:rFonts w:asciiTheme="majorHAnsi" w:hAnsiTheme="majorHAnsi" w:cstheme="majorHAnsi"/>
        </w:rPr>
        <w:t>Profilkép törlése: DELETE /profile-picture a profil képe melletti gombbal.</w:t>
      </w:r>
    </w:p>
    <w:sectPr w:rsidR="00BB0413" w:rsidRPr="00975929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2EEA9" w14:textId="77777777" w:rsidR="000A3D48" w:rsidRDefault="000A3D48" w:rsidP="00DB3955">
      <w:pPr>
        <w:spacing w:after="0" w:line="240" w:lineRule="auto"/>
      </w:pPr>
      <w:r>
        <w:separator/>
      </w:r>
    </w:p>
  </w:endnote>
  <w:endnote w:type="continuationSeparator" w:id="0">
    <w:p w14:paraId="6DBF1510" w14:textId="77777777" w:rsidR="000A3D48" w:rsidRDefault="000A3D48" w:rsidP="00DB3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</w:rPr>
      <w:id w:val="1147089362"/>
      <w:docPartObj>
        <w:docPartGallery w:val="Page Numbers (Bottom of Page)"/>
        <w:docPartUnique/>
      </w:docPartObj>
    </w:sdtPr>
    <w:sdtContent>
      <w:p w14:paraId="60487582" w14:textId="5BA9F52D" w:rsidR="00DB3955" w:rsidRPr="00DB3955" w:rsidRDefault="00DB3955">
        <w:pPr>
          <w:pStyle w:val="llb"/>
          <w:jc w:val="right"/>
          <w:rPr>
            <w:rFonts w:asciiTheme="majorHAnsi" w:hAnsiTheme="majorHAnsi" w:cstheme="majorHAnsi"/>
          </w:rPr>
        </w:pPr>
        <w:r w:rsidRPr="00DB3955">
          <w:rPr>
            <w:rFonts w:asciiTheme="majorHAnsi" w:hAnsiTheme="majorHAnsi" w:cstheme="majorHAnsi"/>
          </w:rPr>
          <w:fldChar w:fldCharType="begin"/>
        </w:r>
        <w:r w:rsidRPr="00DB3955">
          <w:rPr>
            <w:rFonts w:asciiTheme="majorHAnsi" w:hAnsiTheme="majorHAnsi" w:cstheme="majorHAnsi"/>
          </w:rPr>
          <w:instrText>PAGE   \* MERGEFORMAT</w:instrText>
        </w:r>
        <w:r w:rsidRPr="00DB3955">
          <w:rPr>
            <w:rFonts w:asciiTheme="majorHAnsi" w:hAnsiTheme="majorHAnsi" w:cstheme="majorHAnsi"/>
          </w:rPr>
          <w:fldChar w:fldCharType="separate"/>
        </w:r>
        <w:r w:rsidRPr="00DB3955">
          <w:rPr>
            <w:rFonts w:asciiTheme="majorHAnsi" w:hAnsiTheme="majorHAnsi" w:cstheme="majorHAnsi"/>
            <w:lang w:val="hu-HU"/>
          </w:rPr>
          <w:t>2</w:t>
        </w:r>
        <w:r w:rsidRPr="00DB3955">
          <w:rPr>
            <w:rFonts w:asciiTheme="majorHAnsi" w:hAnsiTheme="majorHAnsi" w:cstheme="majorHAnsi"/>
          </w:rPr>
          <w:fldChar w:fldCharType="end"/>
        </w:r>
      </w:p>
    </w:sdtContent>
  </w:sdt>
  <w:p w14:paraId="12522F8F" w14:textId="77777777" w:rsidR="00DB3955" w:rsidRPr="00DB3955" w:rsidRDefault="00DB3955">
    <w:pPr>
      <w:pStyle w:val="llb"/>
      <w:rPr>
        <w:rFonts w:asciiTheme="majorHAnsi" w:hAnsiTheme="majorHAnsi" w:cs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38593" w14:textId="77777777" w:rsidR="000A3D48" w:rsidRDefault="000A3D48" w:rsidP="00DB3955">
      <w:pPr>
        <w:spacing w:after="0" w:line="240" w:lineRule="auto"/>
      </w:pPr>
      <w:r>
        <w:separator/>
      </w:r>
    </w:p>
  </w:footnote>
  <w:footnote w:type="continuationSeparator" w:id="0">
    <w:p w14:paraId="081F4107" w14:textId="77777777" w:rsidR="000A3D48" w:rsidRDefault="000A3D48" w:rsidP="00DB39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662214"/>
    <w:multiLevelType w:val="hybridMultilevel"/>
    <w:tmpl w:val="5154560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D50911"/>
    <w:multiLevelType w:val="hybridMultilevel"/>
    <w:tmpl w:val="5276CA3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210D7D"/>
    <w:multiLevelType w:val="hybridMultilevel"/>
    <w:tmpl w:val="FEFA5EC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E570B7"/>
    <w:multiLevelType w:val="hybridMultilevel"/>
    <w:tmpl w:val="42E4B5E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633A95"/>
    <w:multiLevelType w:val="hybridMultilevel"/>
    <w:tmpl w:val="F5B4AF5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E573DB"/>
    <w:multiLevelType w:val="hybridMultilevel"/>
    <w:tmpl w:val="BFDCF8F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374DD6"/>
    <w:multiLevelType w:val="hybridMultilevel"/>
    <w:tmpl w:val="7B54D33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447791"/>
    <w:multiLevelType w:val="hybridMultilevel"/>
    <w:tmpl w:val="9AFC52C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777B21"/>
    <w:multiLevelType w:val="hybridMultilevel"/>
    <w:tmpl w:val="448C084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D2277E"/>
    <w:multiLevelType w:val="hybridMultilevel"/>
    <w:tmpl w:val="B4C0C0C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CF5B7B"/>
    <w:multiLevelType w:val="hybridMultilevel"/>
    <w:tmpl w:val="AA061A8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58197A"/>
    <w:multiLevelType w:val="hybridMultilevel"/>
    <w:tmpl w:val="6EEEFFE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B66EFA"/>
    <w:multiLevelType w:val="hybridMultilevel"/>
    <w:tmpl w:val="6C346B0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AC1F37"/>
    <w:multiLevelType w:val="hybridMultilevel"/>
    <w:tmpl w:val="531E383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041EAE"/>
    <w:multiLevelType w:val="hybridMultilevel"/>
    <w:tmpl w:val="14460FB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DD7C00"/>
    <w:multiLevelType w:val="hybridMultilevel"/>
    <w:tmpl w:val="C5C25F3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446D48"/>
    <w:multiLevelType w:val="hybridMultilevel"/>
    <w:tmpl w:val="C41C0AA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A03CE6"/>
    <w:multiLevelType w:val="hybridMultilevel"/>
    <w:tmpl w:val="F86039E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F718C4"/>
    <w:multiLevelType w:val="hybridMultilevel"/>
    <w:tmpl w:val="8BCA46A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D80C0E"/>
    <w:multiLevelType w:val="hybridMultilevel"/>
    <w:tmpl w:val="73285EB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8E38DD"/>
    <w:multiLevelType w:val="hybridMultilevel"/>
    <w:tmpl w:val="8AFEBDE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3A1A9F"/>
    <w:multiLevelType w:val="hybridMultilevel"/>
    <w:tmpl w:val="FC20F1D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CD3AE3"/>
    <w:multiLevelType w:val="hybridMultilevel"/>
    <w:tmpl w:val="D08059E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76706B"/>
    <w:multiLevelType w:val="hybridMultilevel"/>
    <w:tmpl w:val="13DAEBC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6B0699"/>
    <w:multiLevelType w:val="hybridMultilevel"/>
    <w:tmpl w:val="15104CA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A5100A"/>
    <w:multiLevelType w:val="hybridMultilevel"/>
    <w:tmpl w:val="237C96A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D97259"/>
    <w:multiLevelType w:val="hybridMultilevel"/>
    <w:tmpl w:val="589A855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E70CD2"/>
    <w:multiLevelType w:val="hybridMultilevel"/>
    <w:tmpl w:val="53CC37A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4718C0"/>
    <w:multiLevelType w:val="hybridMultilevel"/>
    <w:tmpl w:val="53A0AEB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843163"/>
    <w:multiLevelType w:val="hybridMultilevel"/>
    <w:tmpl w:val="9F8E901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1618311">
    <w:abstractNumId w:val="8"/>
  </w:num>
  <w:num w:numId="2" w16cid:durableId="1352340394">
    <w:abstractNumId w:val="6"/>
  </w:num>
  <w:num w:numId="3" w16cid:durableId="1305743139">
    <w:abstractNumId w:val="5"/>
  </w:num>
  <w:num w:numId="4" w16cid:durableId="1352754539">
    <w:abstractNumId w:val="4"/>
  </w:num>
  <w:num w:numId="5" w16cid:durableId="1844202812">
    <w:abstractNumId w:val="7"/>
  </w:num>
  <w:num w:numId="6" w16cid:durableId="642468439">
    <w:abstractNumId w:val="3"/>
  </w:num>
  <w:num w:numId="7" w16cid:durableId="392125393">
    <w:abstractNumId w:val="2"/>
  </w:num>
  <w:num w:numId="8" w16cid:durableId="2115861456">
    <w:abstractNumId w:val="1"/>
  </w:num>
  <w:num w:numId="9" w16cid:durableId="755588117">
    <w:abstractNumId w:val="0"/>
  </w:num>
  <w:num w:numId="10" w16cid:durableId="2061516215">
    <w:abstractNumId w:val="32"/>
  </w:num>
  <w:num w:numId="11" w16cid:durableId="247276883">
    <w:abstractNumId w:val="17"/>
  </w:num>
  <w:num w:numId="12" w16cid:durableId="926428727">
    <w:abstractNumId w:val="19"/>
  </w:num>
  <w:num w:numId="13" w16cid:durableId="2111853334">
    <w:abstractNumId w:val="20"/>
  </w:num>
  <w:num w:numId="14" w16cid:durableId="1828470212">
    <w:abstractNumId w:val="24"/>
  </w:num>
  <w:num w:numId="15" w16cid:durableId="369107188">
    <w:abstractNumId w:val="18"/>
  </w:num>
  <w:num w:numId="16" w16cid:durableId="149836041">
    <w:abstractNumId w:val="37"/>
  </w:num>
  <w:num w:numId="17" w16cid:durableId="1724863344">
    <w:abstractNumId w:val="35"/>
  </w:num>
  <w:num w:numId="18" w16cid:durableId="1947614540">
    <w:abstractNumId w:val="26"/>
  </w:num>
  <w:num w:numId="19" w16cid:durableId="1948462126">
    <w:abstractNumId w:val="23"/>
  </w:num>
  <w:num w:numId="20" w16cid:durableId="1126896509">
    <w:abstractNumId w:val="31"/>
  </w:num>
  <w:num w:numId="21" w16cid:durableId="1452505844">
    <w:abstractNumId w:val="36"/>
  </w:num>
  <w:num w:numId="22" w16cid:durableId="590940764">
    <w:abstractNumId w:val="16"/>
  </w:num>
  <w:num w:numId="23" w16cid:durableId="172887761">
    <w:abstractNumId w:val="33"/>
  </w:num>
  <w:num w:numId="24" w16cid:durableId="347561482">
    <w:abstractNumId w:val="34"/>
  </w:num>
  <w:num w:numId="25" w16cid:durableId="1590311511">
    <w:abstractNumId w:val="14"/>
  </w:num>
  <w:num w:numId="26" w16cid:durableId="1247423809">
    <w:abstractNumId w:val="27"/>
  </w:num>
  <w:num w:numId="27" w16cid:durableId="1127821167">
    <w:abstractNumId w:val="11"/>
  </w:num>
  <w:num w:numId="28" w16cid:durableId="321546919">
    <w:abstractNumId w:val="28"/>
  </w:num>
  <w:num w:numId="29" w16cid:durableId="254285413">
    <w:abstractNumId w:val="25"/>
  </w:num>
  <w:num w:numId="30" w16cid:durableId="764889322">
    <w:abstractNumId w:val="38"/>
  </w:num>
  <w:num w:numId="31" w16cid:durableId="484590052">
    <w:abstractNumId w:val="30"/>
  </w:num>
  <w:num w:numId="32" w16cid:durableId="1244803966">
    <w:abstractNumId w:val="15"/>
  </w:num>
  <w:num w:numId="33" w16cid:durableId="815293150">
    <w:abstractNumId w:val="9"/>
  </w:num>
  <w:num w:numId="34" w16cid:durableId="1559247176">
    <w:abstractNumId w:val="29"/>
  </w:num>
  <w:num w:numId="35" w16cid:durableId="291979375">
    <w:abstractNumId w:val="10"/>
  </w:num>
  <w:num w:numId="36" w16cid:durableId="453065976">
    <w:abstractNumId w:val="22"/>
  </w:num>
  <w:num w:numId="37" w16cid:durableId="1859388272">
    <w:abstractNumId w:val="12"/>
  </w:num>
  <w:num w:numId="38" w16cid:durableId="827132876">
    <w:abstractNumId w:val="21"/>
  </w:num>
  <w:num w:numId="39" w16cid:durableId="219007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90F"/>
    <w:rsid w:val="0006063C"/>
    <w:rsid w:val="000A3D48"/>
    <w:rsid w:val="000E5A7B"/>
    <w:rsid w:val="0015074B"/>
    <w:rsid w:val="00190053"/>
    <w:rsid w:val="00255C68"/>
    <w:rsid w:val="002645D8"/>
    <w:rsid w:val="0029639D"/>
    <w:rsid w:val="00326F90"/>
    <w:rsid w:val="003A42F6"/>
    <w:rsid w:val="003A4BFC"/>
    <w:rsid w:val="00445E14"/>
    <w:rsid w:val="004F088E"/>
    <w:rsid w:val="005A02B9"/>
    <w:rsid w:val="006F1193"/>
    <w:rsid w:val="00700540"/>
    <w:rsid w:val="00700F86"/>
    <w:rsid w:val="00726327"/>
    <w:rsid w:val="007F772C"/>
    <w:rsid w:val="00956FCC"/>
    <w:rsid w:val="00975929"/>
    <w:rsid w:val="009A3F88"/>
    <w:rsid w:val="009B3C59"/>
    <w:rsid w:val="00A43902"/>
    <w:rsid w:val="00A90F03"/>
    <w:rsid w:val="00AA1D8D"/>
    <w:rsid w:val="00AB0BD0"/>
    <w:rsid w:val="00AF5715"/>
    <w:rsid w:val="00B42974"/>
    <w:rsid w:val="00B47730"/>
    <w:rsid w:val="00BB0413"/>
    <w:rsid w:val="00BD68EA"/>
    <w:rsid w:val="00C35A22"/>
    <w:rsid w:val="00C40B0A"/>
    <w:rsid w:val="00C5140F"/>
    <w:rsid w:val="00CA5175"/>
    <w:rsid w:val="00CB0664"/>
    <w:rsid w:val="00CB52C7"/>
    <w:rsid w:val="00CF1187"/>
    <w:rsid w:val="00DB3955"/>
    <w:rsid w:val="00E7063C"/>
    <w:rsid w:val="00E871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BC078C"/>
  <w14:defaultImageDpi w14:val="300"/>
  <w15:docId w15:val="{DABF4BB0-C527-4BF2-8002-061AC1F4B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J1">
    <w:name w:val="toc 1"/>
    <w:basedOn w:val="Norml"/>
    <w:next w:val="Norml"/>
    <w:autoRedefine/>
    <w:uiPriority w:val="39"/>
    <w:unhideWhenUsed/>
    <w:rsid w:val="0097592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975929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97592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1123</Words>
  <Characters>7754</Characters>
  <Application>Microsoft Office Word</Application>
  <DocSecurity>0</DocSecurity>
  <Lines>64</Lines>
  <Paragraphs>17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Szívós Bálint</cp:lastModifiedBy>
  <cp:revision>30</cp:revision>
  <dcterms:created xsi:type="dcterms:W3CDTF">2013-12-23T23:15:00Z</dcterms:created>
  <dcterms:modified xsi:type="dcterms:W3CDTF">2026-04-26T08:05:00Z</dcterms:modified>
  <cp:category/>
</cp:coreProperties>
</file>