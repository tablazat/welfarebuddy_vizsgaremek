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2840" w14:textId="77777777" w:rsidR="00F72E13" w:rsidRPr="00CA7C6D" w:rsidRDefault="00000000" w:rsidP="006F55EE">
      <w:pPr>
        <w:pStyle w:val="Cm"/>
        <w:rPr>
          <w:rFonts w:cstheme="majorHAnsi"/>
          <w:color w:val="1F497D" w:themeColor="text2"/>
        </w:rPr>
      </w:pPr>
      <w:r w:rsidRPr="00CA7C6D">
        <w:rPr>
          <w:rFonts w:cstheme="majorHAnsi"/>
          <w:color w:val="1F497D" w:themeColor="text2"/>
        </w:rPr>
        <w:t>WelfareBuddy – Tesztdokumentáció</w:t>
      </w:r>
    </w:p>
    <w:p w14:paraId="034AEB9B" w14:textId="77777777" w:rsidR="00F72E13" w:rsidRPr="00CA7C6D" w:rsidRDefault="00000000" w:rsidP="006F55EE">
      <w:pPr>
        <w:pStyle w:val="Cmsor1"/>
        <w:spacing w:line="240" w:lineRule="auto"/>
        <w:rPr>
          <w:rFonts w:cstheme="majorHAnsi"/>
          <w:color w:val="1F497D" w:themeColor="text2"/>
        </w:rPr>
      </w:pPr>
      <w:bookmarkStart w:id="0" w:name="_Toc228032127"/>
      <w:r w:rsidRPr="00CA7C6D">
        <w:rPr>
          <w:rFonts w:cstheme="majorHAnsi"/>
          <w:color w:val="1F497D" w:themeColor="text2"/>
        </w:rPr>
        <w:t>Bevezetés</w:t>
      </w:r>
      <w:bookmarkEnd w:id="0"/>
    </w:p>
    <w:p w14:paraId="6C3D504E" w14:textId="77777777" w:rsidR="00F72E13" w:rsidRPr="00CA7C6D" w:rsidRDefault="00000000" w:rsidP="006F55EE">
      <w:pPr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A jelen dokumentum a WelfareBuddy alkalmazás tesztelési stratégiáját, a végrehajtott teszteseteket, az automatizált tesztek leírását és az elvégzett tesztelések eredményeit foglalja össze. A vizsgaremek kiegészítő részeként a dokumentum bemutatja azokat a minőségbiztosítási lépéseket, amelyeket a fejlesztés során alkalmaztunk.</w:t>
      </w:r>
    </w:p>
    <w:sdt>
      <w:sdtPr>
        <w:rPr>
          <w:rFonts w:asciiTheme="minorHAnsi" w:eastAsiaTheme="minorEastAsia" w:hAnsiTheme="minorHAnsi" w:cstheme="majorHAnsi"/>
          <w:b w:val="0"/>
          <w:bCs w:val="0"/>
          <w:color w:val="1F497D" w:themeColor="text2"/>
          <w:sz w:val="22"/>
          <w:szCs w:val="22"/>
          <w:lang w:val="hu-HU"/>
        </w:rPr>
        <w:id w:val="742534232"/>
        <w:docPartObj>
          <w:docPartGallery w:val="Table of Contents"/>
          <w:docPartUnique/>
        </w:docPartObj>
      </w:sdtPr>
      <w:sdtEndPr>
        <w:rPr>
          <w:color w:val="auto"/>
          <w:lang w:val="en-US"/>
        </w:rPr>
      </w:sdtEndPr>
      <w:sdtContent>
        <w:p w14:paraId="3012416D" w14:textId="3E5443B0" w:rsidR="00CA7C6D" w:rsidRPr="00CA7C6D" w:rsidRDefault="00CA7C6D" w:rsidP="006F55EE">
          <w:pPr>
            <w:pStyle w:val="Tartalomjegyzkcmsora"/>
            <w:spacing w:line="240" w:lineRule="auto"/>
            <w:rPr>
              <w:rFonts w:cstheme="majorHAnsi"/>
              <w:color w:val="1F497D" w:themeColor="text2"/>
            </w:rPr>
          </w:pPr>
          <w:r w:rsidRPr="00CA7C6D">
            <w:rPr>
              <w:rFonts w:cstheme="majorHAnsi"/>
              <w:color w:val="1F497D" w:themeColor="text2"/>
              <w:lang w:val="hu-HU"/>
            </w:rPr>
            <w:t>Tartalomjegyzék</w:t>
          </w:r>
        </w:p>
        <w:p w14:paraId="10560CF3" w14:textId="71E4C811" w:rsidR="00CA7C6D" w:rsidRPr="00CA7C6D" w:rsidRDefault="00CA7C6D" w:rsidP="006F55EE">
          <w:pPr>
            <w:pStyle w:val="TJ1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r w:rsidRPr="00CA7C6D">
            <w:rPr>
              <w:rFonts w:asciiTheme="majorHAnsi" w:hAnsiTheme="majorHAnsi" w:cstheme="majorHAnsi"/>
            </w:rPr>
            <w:fldChar w:fldCharType="begin"/>
          </w:r>
          <w:r w:rsidRPr="00CA7C6D">
            <w:rPr>
              <w:rFonts w:asciiTheme="majorHAnsi" w:hAnsiTheme="majorHAnsi" w:cstheme="majorHAnsi"/>
            </w:rPr>
            <w:instrText xml:space="preserve"> TOC \o "1-3" \h \z \u </w:instrText>
          </w:r>
          <w:r w:rsidRPr="00CA7C6D">
            <w:rPr>
              <w:rFonts w:asciiTheme="majorHAnsi" w:hAnsiTheme="majorHAnsi" w:cstheme="majorHAnsi"/>
            </w:rPr>
            <w:fldChar w:fldCharType="separate"/>
          </w:r>
          <w:hyperlink w:anchor="_Toc228032127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Bevezetés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_Toc228032127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1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03B8704" w14:textId="499BCCF4" w:rsidR="00CA7C6D" w:rsidRPr="00CA7C6D" w:rsidRDefault="00CA7C6D" w:rsidP="006F55EE">
          <w:pPr>
            <w:pStyle w:val="TJ1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28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1. Tesztelési stratégia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_Toc228032128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2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6B77BE6" w14:textId="55707D5B" w:rsidR="00CA7C6D" w:rsidRPr="00CA7C6D" w:rsidRDefault="00CA7C6D" w:rsidP="006F55EE">
          <w:pPr>
            <w:pStyle w:val="TJ1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29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2. Tesztkörnyezet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_Toc228032129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2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818D90F" w14:textId="496C5C39" w:rsidR="00CA7C6D" w:rsidRPr="00CA7C6D" w:rsidRDefault="00CA7C6D" w:rsidP="006F55EE">
          <w:pPr>
            <w:pStyle w:val="TJ1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30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3. Manuális tesztesetek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_Toc228032130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C4BD843" w14:textId="69211822" w:rsidR="00CA7C6D" w:rsidRPr="00CA7C6D" w:rsidRDefault="00CA7C6D" w:rsidP="006F55EE">
          <w:pPr>
            <w:pStyle w:val="TJ2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31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3.1 Regisztráció és bejelentkezés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_Toc228032131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4B44493" w14:textId="7E27553A" w:rsidR="00CA7C6D" w:rsidRPr="00CA7C6D" w:rsidRDefault="00CA7C6D" w:rsidP="006F55EE">
          <w:pPr>
            <w:pStyle w:val="TJ2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32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3.2 Adatrögzítés és szerkesztés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_Toc228032132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2B7AB1F" w14:textId="2912B982" w:rsidR="00CA7C6D" w:rsidRPr="00CA7C6D" w:rsidRDefault="00CA7C6D" w:rsidP="006F55EE">
          <w:pPr>
            <w:pStyle w:val="TJ2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33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3.3 Batch szinkronizáció (HealthSync)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_Toc228032133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B2C976E" w14:textId="5BD9DE2A" w:rsidR="00CA7C6D" w:rsidRPr="00CA7C6D" w:rsidRDefault="00CA7C6D" w:rsidP="006F55EE">
          <w:pPr>
            <w:pStyle w:val="TJ2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34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3.4 Offline működés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_Toc228032134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8BA48A0" w14:textId="64DF4891" w:rsidR="00CA7C6D" w:rsidRPr="00CA7C6D" w:rsidRDefault="00CA7C6D" w:rsidP="006F55EE">
          <w:pPr>
            <w:pStyle w:val="TJ2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35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3.5 WebSocket és helyi értesítés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_Toc228032135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D811119" w14:textId="5EA6A886" w:rsidR="00CA7C6D" w:rsidRPr="00CA7C6D" w:rsidRDefault="00CA7C6D" w:rsidP="006F55EE">
          <w:pPr>
            <w:pStyle w:val="TJ2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36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3.6 GDPR export és törlés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_Toc228032136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B79A001" w14:textId="110187CE" w:rsidR="00CA7C6D" w:rsidRPr="00CA7C6D" w:rsidRDefault="00CA7C6D" w:rsidP="006F55EE">
          <w:pPr>
            <w:pStyle w:val="TJ2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37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3.7 Admin funkciók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_Toc228032137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3FC41D9" w14:textId="25573929" w:rsidR="00CA7C6D" w:rsidRPr="00CA7C6D" w:rsidRDefault="00CA7C6D" w:rsidP="006F55EE">
          <w:pPr>
            <w:pStyle w:val="TJ2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38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3.8 Lokalizáció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_Toc228032138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F76E27E" w14:textId="7B8E72EF" w:rsidR="00CA7C6D" w:rsidRPr="00CA7C6D" w:rsidRDefault="00CA7C6D" w:rsidP="006F55EE">
          <w:pPr>
            <w:pStyle w:val="TJ2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39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3.9 Gamifikáció és streak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_Toc228032139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EDBF29D" w14:textId="7267749A" w:rsidR="00CA7C6D" w:rsidRPr="00CA7C6D" w:rsidRDefault="00CA7C6D" w:rsidP="006F55EE">
          <w:pPr>
            <w:pStyle w:val="TJ2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40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3.10 UI / UX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_Toc228032140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6F727CF" w14:textId="11040724" w:rsidR="00CA7C6D" w:rsidRPr="00CA7C6D" w:rsidRDefault="00CA7C6D" w:rsidP="006F55EE">
          <w:pPr>
            <w:pStyle w:val="TJ1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41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4. Automatizált tesztek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_Toc228032141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11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2BF0192" w14:textId="2E17F614" w:rsidR="00CA7C6D" w:rsidRPr="00CA7C6D" w:rsidRDefault="00CA7C6D" w:rsidP="006F55EE">
          <w:pPr>
            <w:pStyle w:val="TJ2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42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4.1 Backend (PHPUnit / Pest)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_Toc228032142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11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4AC21EC" w14:textId="34714440" w:rsidR="00CA7C6D" w:rsidRPr="00CA7C6D" w:rsidRDefault="00CA7C6D" w:rsidP="006F55EE">
          <w:pPr>
            <w:pStyle w:val="TJ2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43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4.2 Frontend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_Toc228032143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11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A9E1327" w14:textId="4DC3E4AD" w:rsidR="00CA7C6D" w:rsidRPr="00CA7C6D" w:rsidRDefault="00CA7C6D" w:rsidP="006F55EE">
          <w:pPr>
            <w:pStyle w:val="TJ1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44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5. Platformok és eszközök, amiken teszteltünk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_Toc228032144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11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D51B6C2" w14:textId="03B1E464" w:rsidR="00CA7C6D" w:rsidRPr="00CA7C6D" w:rsidRDefault="00CA7C6D" w:rsidP="006F55EE">
          <w:pPr>
            <w:pStyle w:val="TJ2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45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5.1 Backend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_Toc228032145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11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2DCE00E" w14:textId="6617DFD2" w:rsidR="00CA7C6D" w:rsidRPr="00CA7C6D" w:rsidRDefault="00CA7C6D" w:rsidP="006F55EE">
          <w:pPr>
            <w:pStyle w:val="TJ2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46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5.2 Web frontend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_Toc228032146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12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E8C6009" w14:textId="38C6D881" w:rsidR="00CA7C6D" w:rsidRPr="00CA7C6D" w:rsidRDefault="00CA7C6D" w:rsidP="006F55EE">
          <w:pPr>
            <w:pStyle w:val="TJ2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47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5.3 Mobil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_Toc228032147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12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A4D2922" w14:textId="45A3204E" w:rsidR="00CA7C6D" w:rsidRPr="00CA7C6D" w:rsidRDefault="00CA7C6D" w:rsidP="006F55EE">
          <w:pPr>
            <w:pStyle w:val="TJ1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48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6. Ismert korlátok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_Toc228032148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12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D3004D2" w14:textId="133391C4" w:rsidR="00CA7C6D" w:rsidRPr="00CA7C6D" w:rsidRDefault="00CA7C6D" w:rsidP="006F55EE">
          <w:pPr>
            <w:pStyle w:val="TJ1"/>
            <w:tabs>
              <w:tab w:val="right" w:leader="dot" w:pos="8630"/>
            </w:tabs>
            <w:spacing w:line="240" w:lineRule="auto"/>
            <w:rPr>
              <w:rFonts w:asciiTheme="majorHAnsi" w:hAnsiTheme="majorHAnsi" w:cstheme="majorHAnsi"/>
              <w:noProof/>
            </w:rPr>
          </w:pPr>
          <w:hyperlink w:anchor="_Toc228032149" w:history="1">
            <w:r w:rsidRPr="00CA7C6D">
              <w:rPr>
                <w:rStyle w:val="Hiperhivatkozs"/>
                <w:rFonts w:asciiTheme="majorHAnsi" w:hAnsiTheme="majorHAnsi" w:cstheme="majorHAnsi"/>
                <w:noProof/>
              </w:rPr>
              <w:t>7. Összefoglaló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instrText xml:space="preserve"> PAGEREF _Toc228032149 \h </w:instrTex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681598">
              <w:rPr>
                <w:rFonts w:asciiTheme="majorHAnsi" w:hAnsiTheme="majorHAnsi" w:cstheme="majorHAnsi"/>
                <w:noProof/>
                <w:webHidden/>
              </w:rPr>
              <w:t>12</w:t>
            </w:r>
            <w:r w:rsidRPr="00CA7C6D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44D3F8F" w14:textId="37743CCB" w:rsidR="00CA7C6D" w:rsidRPr="00CA7C6D" w:rsidRDefault="00CA7C6D" w:rsidP="006F55EE">
          <w:pPr>
            <w:spacing w:line="240" w:lineRule="auto"/>
            <w:rPr>
              <w:rFonts w:asciiTheme="majorHAnsi" w:hAnsiTheme="majorHAnsi" w:cstheme="majorHAnsi"/>
            </w:rPr>
          </w:pPr>
          <w:r w:rsidRPr="00CA7C6D">
            <w:rPr>
              <w:rFonts w:asciiTheme="majorHAnsi" w:hAnsiTheme="majorHAnsi" w:cstheme="majorHAnsi"/>
              <w:b/>
              <w:bCs/>
            </w:rPr>
            <w:fldChar w:fldCharType="end"/>
          </w:r>
        </w:p>
      </w:sdtContent>
    </w:sdt>
    <w:p w14:paraId="073EA69F" w14:textId="77777777" w:rsidR="00F72E13" w:rsidRPr="00CA7C6D" w:rsidRDefault="00000000" w:rsidP="006F55EE">
      <w:pPr>
        <w:pStyle w:val="Cmsor1"/>
        <w:spacing w:line="240" w:lineRule="auto"/>
        <w:rPr>
          <w:rFonts w:cstheme="majorHAnsi"/>
          <w:color w:val="1F497D" w:themeColor="text2"/>
        </w:rPr>
      </w:pPr>
      <w:bookmarkStart w:id="1" w:name="_Toc228032128"/>
      <w:r w:rsidRPr="00CA7C6D">
        <w:rPr>
          <w:rFonts w:cstheme="majorHAnsi"/>
          <w:color w:val="1F497D" w:themeColor="text2"/>
        </w:rPr>
        <w:lastRenderedPageBreak/>
        <w:t>1. Tesztelési stratégia</w:t>
      </w:r>
      <w:bookmarkEnd w:id="1"/>
    </w:p>
    <w:p w14:paraId="098AC38F" w14:textId="77777777" w:rsidR="00F72E13" w:rsidRPr="00CA7C6D" w:rsidRDefault="00000000" w:rsidP="006F55EE">
      <w:pPr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A tesztelés három fő szinten történik:</w:t>
      </w:r>
    </w:p>
    <w:p w14:paraId="2B7CF55B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Manuális teszt: fejlesztés közbeni feature-tesztelés és kézzel végzett regressziós ellenőrzés a webes és mobil (iOS, Android) kliensen</w:t>
      </w:r>
    </w:p>
    <w:p w14:paraId="73DD6492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Automatizált tesztek: PHPUnit / Pest feature- és unit tesztek a backend végpontokhoz</w:t>
      </w:r>
    </w:p>
    <w:p w14:paraId="0F681DF1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Felhasználói elfogadási teszt (UAT): a célközönséghez tartozó tesztelőkkel (idősebb és fiatalabb korosztály) elvégzett használhatósági teszt</w:t>
      </w:r>
    </w:p>
    <w:p w14:paraId="2851656B" w14:textId="77777777" w:rsidR="00F72E13" w:rsidRPr="00CA7C6D" w:rsidRDefault="00000000" w:rsidP="006F55EE">
      <w:pPr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A fejlesztés során a főbb ellenőrzési szempontok:</w:t>
      </w:r>
    </w:p>
    <w:p w14:paraId="55AC7C8E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Funkcionális helyesség: a végpont vagy a UI elem a specifikációnak megfelelően viselkedik</w:t>
      </w:r>
    </w:p>
    <w:p w14:paraId="553346C0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Adatérvényesség: a backend validációk minden bemeneti mezőre érvényben vannak (date, integer, min / max, exists, unique)</w:t>
      </w:r>
    </w:p>
    <w:p w14:paraId="2B2E148F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Biztonsági szempontok: autentikáció, jogosultság, throttle, aláírt URL-ek</w:t>
      </w:r>
    </w:p>
    <w:p w14:paraId="21D77F81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Offline viselkedés: a queue és a cache helyesen kezeli a hálózati kiesést</w:t>
      </w:r>
    </w:p>
    <w:p w14:paraId="63432B43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Lokalizáció: minden szöveg a users.locale szerint jelenik meg, és a 6 locale fájl (mobil/src/locales/{hu,en,de}.js + frontend/en-beta/src/locales/{hu,en,de}.js) szinkronban van</w:t>
      </w:r>
    </w:p>
    <w:p w14:paraId="22DF9A69" w14:textId="77777777" w:rsidR="00F72E13" w:rsidRPr="00CA7C6D" w:rsidRDefault="00000000" w:rsidP="006F55EE">
      <w:pPr>
        <w:pStyle w:val="Cmsor1"/>
        <w:spacing w:line="240" w:lineRule="auto"/>
        <w:rPr>
          <w:rFonts w:cstheme="majorHAnsi"/>
          <w:color w:val="1F497D" w:themeColor="text2"/>
        </w:rPr>
      </w:pPr>
      <w:bookmarkStart w:id="2" w:name="_Toc228032129"/>
      <w:r w:rsidRPr="00CA7C6D">
        <w:rPr>
          <w:rFonts w:cstheme="majorHAnsi"/>
          <w:color w:val="1F497D" w:themeColor="text2"/>
        </w:rPr>
        <w:t>2. Tesztkörnyezet</w:t>
      </w:r>
      <w:bookmarkEnd w:id="2"/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2E13" w:rsidRPr="00CA7C6D" w14:paraId="6859DA6E" w14:textId="77777777" w:rsidTr="00F72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33654A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Környezet</w:t>
            </w:r>
          </w:p>
        </w:tc>
        <w:tc>
          <w:tcPr>
            <w:tcW w:w="4320" w:type="dxa"/>
          </w:tcPr>
          <w:p w14:paraId="09C1BC1A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Leírás</w:t>
            </w:r>
          </w:p>
        </w:tc>
      </w:tr>
      <w:tr w:rsidR="00F72E13" w:rsidRPr="00CA7C6D" w14:paraId="0B8F37D3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1D9583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Fejlesztői backend</w:t>
            </w:r>
          </w:p>
        </w:tc>
        <w:tc>
          <w:tcPr>
            <w:tcW w:w="4320" w:type="dxa"/>
          </w:tcPr>
          <w:p w14:paraId="3BFD9D7A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XAMPP (Apache + PHP 8.2 + MySQL) localhost:80</w:t>
            </w:r>
          </w:p>
        </w:tc>
      </w:tr>
      <w:tr w:rsidR="00F72E13" w:rsidRPr="00CA7C6D" w14:paraId="15DD0DAC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5D5FB7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Fejlesztői Reverb</w:t>
            </w:r>
          </w:p>
        </w:tc>
        <w:tc>
          <w:tcPr>
            <w:tcW w:w="4320" w:type="dxa"/>
          </w:tcPr>
          <w:p w14:paraId="692D9C96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php artisan reverb:start, localhost:8080</w:t>
            </w:r>
          </w:p>
        </w:tc>
      </w:tr>
      <w:tr w:rsidR="00F72E13" w:rsidRPr="00CA7C6D" w14:paraId="78DF6959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623788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Fejlesztői web frontend</w:t>
            </w:r>
          </w:p>
        </w:tc>
        <w:tc>
          <w:tcPr>
            <w:tcW w:w="4320" w:type="dxa"/>
          </w:tcPr>
          <w:p w14:paraId="3EF93127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Vite dev server, localhost:5173</w:t>
            </w:r>
          </w:p>
        </w:tc>
      </w:tr>
      <w:tr w:rsidR="00F72E13" w:rsidRPr="00CA7C6D" w14:paraId="5B469BE9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D986C6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Mobil dev (Android)</w:t>
            </w:r>
          </w:p>
        </w:tc>
        <w:tc>
          <w:tcPr>
            <w:tcW w:w="4320" w:type="dxa"/>
          </w:tcPr>
          <w:p w14:paraId="0D14351F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Android Studio AVD (Pixel 6 API 34), fizikai Samsung A52</w:t>
            </w:r>
          </w:p>
        </w:tc>
      </w:tr>
      <w:tr w:rsidR="00F72E13" w:rsidRPr="00CA7C6D" w14:paraId="3915FA2C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D81595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Mobil dev (iOS)</w:t>
            </w:r>
          </w:p>
        </w:tc>
        <w:tc>
          <w:tcPr>
            <w:tcW w:w="4320" w:type="dxa"/>
          </w:tcPr>
          <w:p w14:paraId="02C0CA1A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Xcode Simulator, iPhone 15 iOS 17</w:t>
            </w:r>
          </w:p>
        </w:tc>
      </w:tr>
      <w:tr w:rsidR="00963D55" w:rsidRPr="00CA7C6D" w14:paraId="28D1278E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B7A590" w14:textId="1BC3FB34" w:rsidR="00963D55" w:rsidRPr="00CA7C6D" w:rsidRDefault="00963D55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Éles frontend</w:t>
            </w:r>
          </w:p>
        </w:tc>
        <w:tc>
          <w:tcPr>
            <w:tcW w:w="4320" w:type="dxa"/>
          </w:tcPr>
          <w:p w14:paraId="37573D23" w14:textId="31B8BD6B" w:rsidR="00963D55" w:rsidRPr="00CA7C6D" w:rsidRDefault="00963D55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https://(www.)welfarebuddy.hu</w:t>
            </w:r>
          </w:p>
        </w:tc>
      </w:tr>
      <w:tr w:rsidR="00F72E13" w:rsidRPr="00CA7C6D" w14:paraId="629ED87A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2B42B4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Éles backend</w:t>
            </w:r>
          </w:p>
        </w:tc>
        <w:tc>
          <w:tcPr>
            <w:tcW w:w="4320" w:type="dxa"/>
          </w:tcPr>
          <w:p w14:paraId="65AAC044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https://api.welfarebuddy.hu</w:t>
            </w:r>
          </w:p>
        </w:tc>
      </w:tr>
      <w:tr w:rsidR="00F72E13" w:rsidRPr="00CA7C6D" w14:paraId="2B870E09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E3B01E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Éles WS</w:t>
            </w:r>
          </w:p>
        </w:tc>
        <w:tc>
          <w:tcPr>
            <w:tcW w:w="4320" w:type="dxa"/>
          </w:tcPr>
          <w:p w14:paraId="73E822AC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wss://ws.welfarebuddy.hu</w:t>
            </w:r>
          </w:p>
        </w:tc>
      </w:tr>
      <w:tr w:rsidR="00F72E13" w:rsidRPr="00CA7C6D" w14:paraId="69E7C2DF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3228E3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Test userek</w:t>
            </w:r>
          </w:p>
        </w:tc>
        <w:tc>
          <w:tcPr>
            <w:tcW w:w="4320" w:type="dxa"/>
          </w:tcPr>
          <w:p w14:paraId="5A578074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php artisan db:seed --class=TestUserSeeder → 15 user (free-N@ / pro-N@welfarebuddy.test, jelszó: password123, 7 hónapnyi adat)</w:t>
            </w:r>
          </w:p>
        </w:tc>
      </w:tr>
    </w:tbl>
    <w:p w14:paraId="7B2BD1F4" w14:textId="77777777" w:rsidR="00F72E13" w:rsidRPr="00CA7C6D" w:rsidRDefault="00F72E13" w:rsidP="006F55EE">
      <w:pPr>
        <w:spacing w:line="240" w:lineRule="auto"/>
        <w:rPr>
          <w:rFonts w:asciiTheme="majorHAnsi" w:hAnsiTheme="majorHAnsi" w:cstheme="majorHAnsi"/>
        </w:rPr>
      </w:pPr>
    </w:p>
    <w:p w14:paraId="7515507D" w14:textId="77777777" w:rsidR="001135F5" w:rsidRDefault="001135F5">
      <w:pPr>
        <w:rPr>
          <w:rFonts w:asciiTheme="majorHAnsi" w:eastAsiaTheme="majorEastAsia" w:hAnsiTheme="majorHAnsi" w:cstheme="majorHAnsi"/>
          <w:b/>
          <w:bCs/>
          <w:color w:val="1F497D" w:themeColor="text2"/>
          <w:sz w:val="28"/>
          <w:szCs w:val="28"/>
        </w:rPr>
      </w:pPr>
      <w:bookmarkStart w:id="3" w:name="_Toc228032130"/>
      <w:r>
        <w:rPr>
          <w:rFonts w:cstheme="majorHAnsi"/>
          <w:color w:val="1F497D" w:themeColor="text2"/>
        </w:rPr>
        <w:br w:type="page"/>
      </w:r>
    </w:p>
    <w:p w14:paraId="5B2281E3" w14:textId="36945F35" w:rsidR="00F72E13" w:rsidRPr="00CA7C6D" w:rsidRDefault="00000000" w:rsidP="006F55EE">
      <w:pPr>
        <w:pStyle w:val="Cmsor1"/>
        <w:spacing w:line="240" w:lineRule="auto"/>
        <w:rPr>
          <w:rFonts w:cstheme="majorHAnsi"/>
          <w:color w:val="1F497D" w:themeColor="text2"/>
        </w:rPr>
      </w:pPr>
      <w:r w:rsidRPr="00CA7C6D">
        <w:rPr>
          <w:rFonts w:cstheme="majorHAnsi"/>
          <w:color w:val="1F497D" w:themeColor="text2"/>
        </w:rPr>
        <w:lastRenderedPageBreak/>
        <w:t>3. Manuális tesztesetek</w:t>
      </w:r>
      <w:bookmarkEnd w:id="3"/>
    </w:p>
    <w:p w14:paraId="55DDD23B" w14:textId="77777777" w:rsidR="00F72E13" w:rsidRPr="00CA7C6D" w:rsidRDefault="00000000" w:rsidP="006F55EE">
      <w:pPr>
        <w:pStyle w:val="Cmsor2"/>
        <w:spacing w:line="240" w:lineRule="auto"/>
        <w:rPr>
          <w:rFonts w:cstheme="majorHAnsi"/>
          <w:color w:val="1F497D" w:themeColor="text2"/>
        </w:rPr>
      </w:pPr>
      <w:bookmarkStart w:id="4" w:name="_Toc228032131"/>
      <w:r w:rsidRPr="00CA7C6D">
        <w:rPr>
          <w:rFonts w:cstheme="majorHAnsi"/>
          <w:color w:val="1F497D" w:themeColor="text2"/>
        </w:rPr>
        <w:t>3.1 Regisztráció és bejelentkezés</w:t>
      </w:r>
      <w:bookmarkEnd w:id="4"/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314"/>
      </w:tblGrid>
      <w:tr w:rsidR="00F72E13" w:rsidRPr="00CA7C6D" w14:paraId="586F9D96" w14:textId="77777777" w:rsidTr="00F72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D7096F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#</w:t>
            </w:r>
          </w:p>
        </w:tc>
        <w:tc>
          <w:tcPr>
            <w:tcW w:w="2160" w:type="dxa"/>
          </w:tcPr>
          <w:p w14:paraId="0991C5AA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Teszteset</w:t>
            </w:r>
          </w:p>
        </w:tc>
        <w:tc>
          <w:tcPr>
            <w:tcW w:w="2160" w:type="dxa"/>
          </w:tcPr>
          <w:p w14:paraId="3858B22C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Lépések</w:t>
            </w:r>
          </w:p>
        </w:tc>
        <w:tc>
          <w:tcPr>
            <w:tcW w:w="2160" w:type="dxa"/>
          </w:tcPr>
          <w:p w14:paraId="3DB80A4A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Várt eredmény</w:t>
            </w:r>
          </w:p>
        </w:tc>
      </w:tr>
      <w:tr w:rsidR="00F72E13" w:rsidRPr="00CA7C6D" w14:paraId="61108BB5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FD6220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3.1.1</w:t>
            </w:r>
          </w:p>
        </w:tc>
        <w:tc>
          <w:tcPr>
            <w:tcW w:w="2160" w:type="dxa"/>
          </w:tcPr>
          <w:p w14:paraId="2FAA4F46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Sikeres regisztráció</w:t>
            </w:r>
          </w:p>
        </w:tc>
        <w:tc>
          <w:tcPr>
            <w:tcW w:w="2160" w:type="dxa"/>
          </w:tcPr>
          <w:p w14:paraId="33B00E9E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Név, email, jelszó (min. 8) megadása, "Regisztráció"</w:t>
            </w:r>
          </w:p>
        </w:tc>
        <w:tc>
          <w:tcPr>
            <w:tcW w:w="2160" w:type="dxa"/>
          </w:tcPr>
          <w:p w14:paraId="042D833E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201 Created, token visszakerül, e-mail megerősítő link érkezik</w:t>
            </w:r>
          </w:p>
        </w:tc>
      </w:tr>
      <w:tr w:rsidR="00F72E13" w:rsidRPr="00CA7C6D" w14:paraId="1B997D9C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CC82B5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3.1.2</w:t>
            </w:r>
          </w:p>
        </w:tc>
        <w:tc>
          <w:tcPr>
            <w:tcW w:w="2160" w:type="dxa"/>
          </w:tcPr>
          <w:p w14:paraId="0ABF3F6F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Email formátum validáció</w:t>
            </w:r>
          </w:p>
        </w:tc>
        <w:tc>
          <w:tcPr>
            <w:tcW w:w="2160" w:type="dxa"/>
          </w:tcPr>
          <w:p w14:paraId="65F14B75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Hibás email (pl. "abc") megadása</w:t>
            </w:r>
          </w:p>
        </w:tc>
        <w:tc>
          <w:tcPr>
            <w:tcW w:w="2160" w:type="dxa"/>
          </w:tcPr>
          <w:p w14:paraId="74E8A1F0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422 Unprocessable Entity, mezőszintű hibaüzenet</w:t>
            </w:r>
          </w:p>
        </w:tc>
      </w:tr>
      <w:tr w:rsidR="00F72E13" w:rsidRPr="00CA7C6D" w14:paraId="7241F9CF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74823E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3.1.3</w:t>
            </w:r>
          </w:p>
        </w:tc>
        <w:tc>
          <w:tcPr>
            <w:tcW w:w="2160" w:type="dxa"/>
          </w:tcPr>
          <w:p w14:paraId="12B563AF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Duplikált email</w:t>
            </w:r>
          </w:p>
        </w:tc>
        <w:tc>
          <w:tcPr>
            <w:tcW w:w="2160" w:type="dxa"/>
          </w:tcPr>
          <w:p w14:paraId="53BDFE46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Már regisztrált email újra</w:t>
            </w:r>
          </w:p>
        </w:tc>
        <w:tc>
          <w:tcPr>
            <w:tcW w:w="2160" w:type="dxa"/>
          </w:tcPr>
          <w:p w14:paraId="3AD0AB22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422 Unprocessable Entity, "email has already been taken"</w:t>
            </w:r>
          </w:p>
        </w:tc>
      </w:tr>
      <w:tr w:rsidR="00F72E13" w:rsidRPr="00CA7C6D" w14:paraId="136AF0F8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197ED2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3.1.4</w:t>
            </w:r>
          </w:p>
        </w:tc>
        <w:tc>
          <w:tcPr>
            <w:tcW w:w="2160" w:type="dxa"/>
          </w:tcPr>
          <w:p w14:paraId="35232B9C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Rövid jelszó</w:t>
            </w:r>
          </w:p>
        </w:tc>
        <w:tc>
          <w:tcPr>
            <w:tcW w:w="2160" w:type="dxa"/>
          </w:tcPr>
          <w:p w14:paraId="214CDA0A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7 karakteres jelszó</w:t>
            </w:r>
          </w:p>
        </w:tc>
        <w:tc>
          <w:tcPr>
            <w:tcW w:w="2160" w:type="dxa"/>
          </w:tcPr>
          <w:p w14:paraId="1C55675C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422, "password must be at least 8 characters"</w:t>
            </w:r>
          </w:p>
        </w:tc>
      </w:tr>
      <w:tr w:rsidR="00F72E13" w:rsidRPr="00CA7C6D" w14:paraId="164B2C9E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AB0495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3.1.5</w:t>
            </w:r>
          </w:p>
        </w:tc>
        <w:tc>
          <w:tcPr>
            <w:tcW w:w="2160" w:type="dxa"/>
          </w:tcPr>
          <w:p w14:paraId="23DB7B3B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E-mail megerősítés link</w:t>
            </w:r>
          </w:p>
        </w:tc>
        <w:tc>
          <w:tcPr>
            <w:tcW w:w="2160" w:type="dxa"/>
          </w:tcPr>
          <w:p w14:paraId="36135BA1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A verifikációs emailben a linkre kattintás</w:t>
            </w:r>
          </w:p>
        </w:tc>
        <w:tc>
          <w:tcPr>
            <w:tcW w:w="2160" w:type="dxa"/>
          </w:tcPr>
          <w:p w14:paraId="1FAEF71F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Email verified, a users.email_verified_at frissül</w:t>
            </w:r>
          </w:p>
        </w:tc>
      </w:tr>
      <w:tr w:rsidR="00F72E13" w:rsidRPr="00CA7C6D" w14:paraId="6F70CBEA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FB6065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3.1.6</w:t>
            </w:r>
          </w:p>
        </w:tc>
        <w:tc>
          <w:tcPr>
            <w:tcW w:w="2160" w:type="dxa"/>
          </w:tcPr>
          <w:p w14:paraId="32ADE8F8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Bejelentkezés helyes jelszóval</w:t>
            </w:r>
          </w:p>
        </w:tc>
        <w:tc>
          <w:tcPr>
            <w:tcW w:w="2160" w:type="dxa"/>
          </w:tcPr>
          <w:p w14:paraId="54CF499C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Email + jelszó</w:t>
            </w:r>
          </w:p>
        </w:tc>
        <w:tc>
          <w:tcPr>
            <w:tcW w:w="2160" w:type="dxa"/>
          </w:tcPr>
          <w:p w14:paraId="2F47C582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200, token + user + streak visszakerül</w:t>
            </w:r>
          </w:p>
        </w:tc>
      </w:tr>
      <w:tr w:rsidR="00F72E13" w:rsidRPr="00CA7C6D" w14:paraId="72468898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4BB8FB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3.1.7</w:t>
            </w:r>
          </w:p>
        </w:tc>
        <w:tc>
          <w:tcPr>
            <w:tcW w:w="2160" w:type="dxa"/>
          </w:tcPr>
          <w:p w14:paraId="55046174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Bejelentkezés rossz jelszóval</w:t>
            </w:r>
          </w:p>
        </w:tc>
        <w:tc>
          <w:tcPr>
            <w:tcW w:w="2160" w:type="dxa"/>
          </w:tcPr>
          <w:p w14:paraId="241B8B0A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Email + rossz jelszó</w:t>
            </w:r>
          </w:p>
        </w:tc>
        <w:tc>
          <w:tcPr>
            <w:tcW w:w="2160" w:type="dxa"/>
          </w:tcPr>
          <w:p w14:paraId="4FB1C7B0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401, "Bad creds"</w:t>
            </w:r>
          </w:p>
        </w:tc>
      </w:tr>
      <w:tr w:rsidR="00F72E13" w:rsidRPr="00CA7C6D" w14:paraId="2814A9AB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F3315F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3.1.8</w:t>
            </w:r>
          </w:p>
        </w:tc>
        <w:tc>
          <w:tcPr>
            <w:tcW w:w="2160" w:type="dxa"/>
          </w:tcPr>
          <w:p w14:paraId="0AB9D09F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Elfelejtett jelszó</w:t>
            </w:r>
          </w:p>
        </w:tc>
        <w:tc>
          <w:tcPr>
            <w:tcW w:w="2160" w:type="dxa"/>
          </w:tcPr>
          <w:p w14:paraId="158525B4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Email megadása, "Elfelejtettem" gomb</w:t>
            </w:r>
          </w:p>
        </w:tc>
        <w:tc>
          <w:tcPr>
            <w:tcW w:w="2160" w:type="dxa"/>
          </w:tcPr>
          <w:p w14:paraId="300417E0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Reset link érkezik emailben a user locale szerinti nyelven</w:t>
            </w:r>
          </w:p>
        </w:tc>
      </w:tr>
      <w:tr w:rsidR="00F72E13" w:rsidRPr="00CA7C6D" w14:paraId="2A5B2671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BDCEED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3.1.9</w:t>
            </w:r>
          </w:p>
        </w:tc>
        <w:tc>
          <w:tcPr>
            <w:tcW w:w="2160" w:type="dxa"/>
          </w:tcPr>
          <w:p w14:paraId="7BB830B6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Jelszó visszaállítás</w:t>
            </w:r>
          </w:p>
        </w:tc>
        <w:tc>
          <w:tcPr>
            <w:tcW w:w="2160" w:type="dxa"/>
          </w:tcPr>
          <w:p w14:paraId="6431B56B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Reset linken új jelszó, megerősítés</w:t>
            </w:r>
          </w:p>
        </w:tc>
        <w:tc>
          <w:tcPr>
            <w:tcW w:w="2160" w:type="dxa"/>
          </w:tcPr>
          <w:p w14:paraId="6209BB16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200, "Password reset successfully", minden régi token törlődik</w:t>
            </w:r>
          </w:p>
        </w:tc>
      </w:tr>
      <w:tr w:rsidR="00F72E13" w:rsidRPr="00CA7C6D" w14:paraId="2AA01536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DE82AA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3.1.10</w:t>
            </w:r>
          </w:p>
        </w:tc>
        <w:tc>
          <w:tcPr>
            <w:tcW w:w="2160" w:type="dxa"/>
          </w:tcPr>
          <w:p w14:paraId="44475D6B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Throttle regisztrációra</w:t>
            </w:r>
          </w:p>
        </w:tc>
        <w:tc>
          <w:tcPr>
            <w:tcW w:w="2160" w:type="dxa"/>
          </w:tcPr>
          <w:p w14:paraId="00D7AB6A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11 regisztráció egy percen belül</w:t>
            </w:r>
          </w:p>
        </w:tc>
        <w:tc>
          <w:tcPr>
            <w:tcW w:w="2160" w:type="dxa"/>
          </w:tcPr>
          <w:p w14:paraId="6CD7B74E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429 Too Many Requests</w:t>
            </w:r>
          </w:p>
        </w:tc>
      </w:tr>
      <w:tr w:rsidR="00F72E13" w:rsidRPr="00CA7C6D" w14:paraId="51C21FD6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5A90F5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3.1.11</w:t>
            </w:r>
          </w:p>
        </w:tc>
        <w:tc>
          <w:tcPr>
            <w:tcW w:w="2160" w:type="dxa"/>
          </w:tcPr>
          <w:p w14:paraId="5F77E6C3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Jelszócsere bejelentkezve</w:t>
            </w:r>
          </w:p>
        </w:tc>
        <w:tc>
          <w:tcPr>
            <w:tcW w:w="2160" w:type="dxa"/>
          </w:tcPr>
          <w:p w14:paraId="15DCA5ED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Settings → Jelszócsere, jelenlegi + új jelszó</w:t>
            </w:r>
          </w:p>
        </w:tc>
        <w:tc>
          <w:tcPr>
            <w:tcW w:w="2160" w:type="dxa"/>
          </w:tcPr>
          <w:p w14:paraId="4CD63BD4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200, password changed e-mail, minden token visszavonva</w:t>
            </w:r>
          </w:p>
        </w:tc>
      </w:tr>
    </w:tbl>
    <w:p w14:paraId="1F4C3D32" w14:textId="77777777" w:rsidR="00F72E13" w:rsidRPr="00CA7C6D" w:rsidRDefault="00F72E13" w:rsidP="006F55EE">
      <w:pPr>
        <w:spacing w:line="240" w:lineRule="auto"/>
        <w:rPr>
          <w:rFonts w:asciiTheme="majorHAnsi" w:hAnsiTheme="majorHAnsi" w:cstheme="majorHAnsi"/>
        </w:rPr>
      </w:pPr>
    </w:p>
    <w:p w14:paraId="02EBD25F" w14:textId="77777777" w:rsidR="001135F5" w:rsidRDefault="001135F5">
      <w:pPr>
        <w:rPr>
          <w:rFonts w:asciiTheme="majorHAnsi" w:eastAsiaTheme="majorEastAsia" w:hAnsiTheme="majorHAnsi" w:cstheme="majorHAnsi"/>
          <w:b/>
          <w:bCs/>
          <w:color w:val="1F497D" w:themeColor="text2"/>
          <w:sz w:val="26"/>
          <w:szCs w:val="26"/>
        </w:rPr>
      </w:pPr>
      <w:bookmarkStart w:id="5" w:name="_Toc228032132"/>
      <w:r>
        <w:rPr>
          <w:rFonts w:cstheme="majorHAnsi"/>
          <w:color w:val="1F497D" w:themeColor="text2"/>
        </w:rPr>
        <w:br w:type="page"/>
      </w:r>
    </w:p>
    <w:p w14:paraId="4AD46295" w14:textId="4DBDBC40" w:rsidR="00F72E13" w:rsidRPr="00CA7C6D" w:rsidRDefault="00000000" w:rsidP="006F55EE">
      <w:pPr>
        <w:pStyle w:val="Cmsor2"/>
        <w:spacing w:line="240" w:lineRule="auto"/>
        <w:rPr>
          <w:rFonts w:cstheme="majorHAnsi"/>
          <w:color w:val="1F497D" w:themeColor="text2"/>
        </w:rPr>
      </w:pPr>
      <w:r w:rsidRPr="00CA7C6D">
        <w:rPr>
          <w:rFonts w:cstheme="majorHAnsi"/>
          <w:color w:val="1F497D" w:themeColor="text2"/>
        </w:rPr>
        <w:lastRenderedPageBreak/>
        <w:t>3.2 Adatrögzítés és szerkesztés</w:t>
      </w:r>
      <w:bookmarkEnd w:id="5"/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72E13" w:rsidRPr="00CA7C6D" w14:paraId="505402FD" w14:textId="77777777" w:rsidTr="00F72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D6C98A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#</w:t>
            </w:r>
          </w:p>
        </w:tc>
        <w:tc>
          <w:tcPr>
            <w:tcW w:w="2160" w:type="dxa"/>
          </w:tcPr>
          <w:p w14:paraId="5AFEA40C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Teszteset</w:t>
            </w:r>
          </w:p>
        </w:tc>
        <w:tc>
          <w:tcPr>
            <w:tcW w:w="2160" w:type="dxa"/>
          </w:tcPr>
          <w:p w14:paraId="75E8564B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Lépések</w:t>
            </w:r>
          </w:p>
        </w:tc>
        <w:tc>
          <w:tcPr>
            <w:tcW w:w="2160" w:type="dxa"/>
          </w:tcPr>
          <w:p w14:paraId="6D4377B3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Várt eredmény</w:t>
            </w:r>
          </w:p>
        </w:tc>
      </w:tr>
      <w:tr w:rsidR="00F72E13" w:rsidRPr="00CA7C6D" w14:paraId="37701908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039294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3.2.1</w:t>
            </w:r>
          </w:p>
        </w:tc>
        <w:tc>
          <w:tcPr>
            <w:tcW w:w="2160" w:type="dxa"/>
          </w:tcPr>
          <w:p w14:paraId="1E1B1C79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Pulzus mentése</w:t>
            </w:r>
          </w:p>
        </w:tc>
        <w:tc>
          <w:tcPr>
            <w:tcW w:w="2160" w:type="dxa"/>
          </w:tcPr>
          <w:p w14:paraId="1120063B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Dashboard "+" → pulzus → 75 → mentés</w:t>
            </w:r>
          </w:p>
        </w:tc>
        <w:tc>
          <w:tcPr>
            <w:tcW w:w="2160" w:type="dxa"/>
          </w:tcPr>
          <w:p w14:paraId="149BC8B9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201, WS esemény érkezik, Dashboard frissül</w:t>
            </w:r>
          </w:p>
        </w:tc>
      </w:tr>
      <w:tr w:rsidR="00F72E13" w:rsidRPr="00CA7C6D" w14:paraId="64728767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7D07BE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3.2.2</w:t>
            </w:r>
          </w:p>
        </w:tc>
        <w:tc>
          <w:tcPr>
            <w:tcW w:w="2160" w:type="dxa"/>
          </w:tcPr>
          <w:p w14:paraId="719EFAEF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Pulzus szerkesztése</w:t>
            </w:r>
          </w:p>
        </w:tc>
        <w:tc>
          <w:tcPr>
            <w:tcW w:w="2160" w:type="dxa"/>
          </w:tcPr>
          <w:p w14:paraId="7B0D86C6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Diary → pulzus fül → edit → 80 → mentés</w:t>
            </w:r>
          </w:p>
        </w:tc>
        <w:tc>
          <w:tcPr>
            <w:tcW w:w="2160" w:type="dxa"/>
          </w:tcPr>
          <w:p w14:paraId="50F8661F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200, lista frissül</w:t>
            </w:r>
          </w:p>
        </w:tc>
      </w:tr>
      <w:tr w:rsidR="00F72E13" w:rsidRPr="00CA7C6D" w14:paraId="7E57D12F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C179F3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3.2.3</w:t>
            </w:r>
          </w:p>
        </w:tc>
        <w:tc>
          <w:tcPr>
            <w:tcW w:w="2160" w:type="dxa"/>
          </w:tcPr>
          <w:p w14:paraId="51701899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Pulzus törlése</w:t>
            </w:r>
          </w:p>
        </w:tc>
        <w:tc>
          <w:tcPr>
            <w:tcW w:w="2160" w:type="dxa"/>
          </w:tcPr>
          <w:p w14:paraId="546C7DB2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Diary → pulzus → delete → megerősítés</w:t>
            </w:r>
          </w:p>
        </w:tc>
        <w:tc>
          <w:tcPr>
            <w:tcW w:w="2160" w:type="dxa"/>
          </w:tcPr>
          <w:p w14:paraId="611F06E1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204, bejegyzés eltűnik a listából</w:t>
            </w:r>
          </w:p>
        </w:tc>
      </w:tr>
      <w:tr w:rsidR="00F72E13" w:rsidRPr="00CA7C6D" w14:paraId="090CBC3E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00E40D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3.2.4</w:t>
            </w:r>
          </w:p>
        </w:tc>
        <w:tc>
          <w:tcPr>
            <w:tcW w:w="2160" w:type="dxa"/>
          </w:tcPr>
          <w:p w14:paraId="5F397075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Vérnyomás mentése</w:t>
            </w:r>
          </w:p>
        </w:tc>
        <w:tc>
          <w:tcPr>
            <w:tcW w:w="2160" w:type="dxa"/>
          </w:tcPr>
          <w:p w14:paraId="399C1903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120 / 80 megadása</w:t>
            </w:r>
          </w:p>
        </w:tc>
        <w:tc>
          <w:tcPr>
            <w:tcW w:w="2160" w:type="dxa"/>
          </w:tcPr>
          <w:p w14:paraId="34786022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201, lista frissül</w:t>
            </w:r>
          </w:p>
        </w:tc>
      </w:tr>
      <w:tr w:rsidR="00F72E13" w:rsidRPr="00CA7C6D" w14:paraId="19DCD4A7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9E395D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3.2.5</w:t>
            </w:r>
          </w:p>
        </w:tc>
        <w:tc>
          <w:tcPr>
            <w:tcW w:w="2160" w:type="dxa"/>
          </w:tcPr>
          <w:p w14:paraId="790B9061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Jövőbeli dátum blokkolása</w:t>
            </w:r>
          </w:p>
        </w:tc>
        <w:tc>
          <w:tcPr>
            <w:tcW w:w="2160" w:type="dxa"/>
          </w:tcPr>
          <w:p w14:paraId="4BAED325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Diary edit datetime-local jövőbeli érték</w:t>
            </w:r>
          </w:p>
        </w:tc>
        <w:tc>
          <w:tcPr>
            <w:tcW w:w="2160" w:type="dxa"/>
          </w:tcPr>
          <w:p w14:paraId="0CE720AA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Input max attribútum tiltja</w:t>
            </w:r>
          </w:p>
        </w:tc>
      </w:tr>
      <w:tr w:rsidR="00F72E13" w:rsidRPr="00CA7C6D" w14:paraId="2FD1E54A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D6DBAA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3.2.6</w:t>
            </w:r>
          </w:p>
        </w:tc>
        <w:tc>
          <w:tcPr>
            <w:tcW w:w="2160" w:type="dxa"/>
          </w:tcPr>
          <w:p w14:paraId="18B5F029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Súly egy tizedes</w:t>
            </w:r>
          </w:p>
        </w:tc>
        <w:tc>
          <w:tcPr>
            <w:tcW w:w="2160" w:type="dxa"/>
          </w:tcPr>
          <w:p w14:paraId="16CB21D9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72.55 megadás</w:t>
            </w:r>
          </w:p>
        </w:tc>
        <w:tc>
          <w:tcPr>
            <w:tcW w:w="2160" w:type="dxa"/>
          </w:tcPr>
          <w:p w14:paraId="09DE4A37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Kliens / szerver 72.5-re kerekít (decimal 5,1)</w:t>
            </w:r>
          </w:p>
        </w:tc>
      </w:tr>
      <w:tr w:rsidR="00F72E13" w:rsidRPr="00CA7C6D" w14:paraId="777ED80D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562266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3.2.7</w:t>
            </w:r>
          </w:p>
        </w:tc>
        <w:tc>
          <w:tcPr>
            <w:tcW w:w="2160" w:type="dxa"/>
          </w:tcPr>
          <w:p w14:paraId="5D7266B7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Kalóriabevitel mentése</w:t>
            </w:r>
          </w:p>
        </w:tc>
        <w:tc>
          <w:tcPr>
            <w:tcW w:w="2160" w:type="dxa"/>
          </w:tcPr>
          <w:p w14:paraId="08DB5526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Diary → kalória fül → 1800 kcal</w:t>
            </w:r>
          </w:p>
        </w:tc>
        <w:tc>
          <w:tcPr>
            <w:tcW w:w="2160" w:type="dxa"/>
          </w:tcPr>
          <w:p w14:paraId="615E3E09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201, Stats kalória chart frissül</w:t>
            </w:r>
          </w:p>
        </w:tc>
      </w:tr>
      <w:tr w:rsidR="00F72E13" w:rsidRPr="00CA7C6D" w14:paraId="4AEC247D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33636E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3.2.8</w:t>
            </w:r>
          </w:p>
        </w:tc>
        <w:tc>
          <w:tcPr>
            <w:tcW w:w="2160" w:type="dxa"/>
          </w:tcPr>
          <w:p w14:paraId="467A64C7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Vízbevitel mentése</w:t>
            </w:r>
          </w:p>
        </w:tc>
        <w:tc>
          <w:tcPr>
            <w:tcW w:w="2160" w:type="dxa"/>
          </w:tcPr>
          <w:p w14:paraId="6078FCC2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Diary → víz fül → 250 ml</w:t>
            </w:r>
          </w:p>
        </w:tc>
        <w:tc>
          <w:tcPr>
            <w:tcW w:w="2160" w:type="dxa"/>
          </w:tcPr>
          <w:p w14:paraId="1C858FD8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201, Dashboard napi víz progress frissül</w:t>
            </w:r>
          </w:p>
        </w:tc>
      </w:tr>
      <w:tr w:rsidR="00F72E13" w:rsidRPr="00CA7C6D" w14:paraId="6C2648A7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40B323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3.2.9</w:t>
            </w:r>
          </w:p>
        </w:tc>
        <w:tc>
          <w:tcPr>
            <w:tcW w:w="2160" w:type="dxa"/>
          </w:tcPr>
          <w:p w14:paraId="2D253CDA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Vízbevitel napi összeg</w:t>
            </w:r>
          </w:p>
        </w:tc>
        <w:tc>
          <w:tcPr>
            <w:tcW w:w="2160" w:type="dxa"/>
          </w:tcPr>
          <w:p w14:paraId="089C49B2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GET /waters/today ugyanazon a napon több mentés után</w:t>
            </w:r>
          </w:p>
        </w:tc>
        <w:tc>
          <w:tcPr>
            <w:tcW w:w="2160" w:type="dxa"/>
          </w:tcPr>
          <w:p w14:paraId="6EC3E49D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total_ml = mentések összege</w:t>
            </w:r>
          </w:p>
        </w:tc>
      </w:tr>
      <w:tr w:rsidR="00F72E13" w:rsidRPr="00CA7C6D" w14:paraId="0F319AB8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BE24FC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3.2.10</w:t>
            </w:r>
          </w:p>
        </w:tc>
        <w:tc>
          <w:tcPr>
            <w:tcW w:w="2160" w:type="dxa"/>
          </w:tcPr>
          <w:p w14:paraId="009D83D5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Alvás rögzítése</w:t>
            </w:r>
          </w:p>
        </w:tc>
        <w:tc>
          <w:tcPr>
            <w:tcW w:w="2160" w:type="dxa"/>
          </w:tcPr>
          <w:p w14:paraId="35D74345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Diary → alvás fül → 7.5 óra, quality 4</w:t>
            </w:r>
          </w:p>
        </w:tc>
        <w:tc>
          <w:tcPr>
            <w:tcW w:w="2160" w:type="dxa"/>
          </w:tcPr>
          <w:p w14:paraId="1E3C6D16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201, Stats alvás chart frissül</w:t>
            </w:r>
          </w:p>
        </w:tc>
      </w:tr>
      <w:tr w:rsidR="00F72E13" w:rsidRPr="00CA7C6D" w14:paraId="5E107D2E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094162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3.2.11</w:t>
            </w:r>
          </w:p>
        </w:tc>
        <w:tc>
          <w:tcPr>
            <w:tcW w:w="2160" w:type="dxa"/>
          </w:tcPr>
          <w:p w14:paraId="671E43CF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Alvás minőség nélkül</w:t>
            </w:r>
          </w:p>
        </w:tc>
        <w:tc>
          <w:tcPr>
            <w:tcW w:w="2160" w:type="dxa"/>
          </w:tcPr>
          <w:p w14:paraId="0F1C5C1B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Diary → alvás fül → 6 óra, quality üres</w:t>
            </w:r>
          </w:p>
        </w:tc>
        <w:tc>
          <w:tcPr>
            <w:tcW w:w="2160" w:type="dxa"/>
          </w:tcPr>
          <w:p w14:paraId="4E062D9B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201, quality null lesz a DB-ben</w:t>
            </w:r>
          </w:p>
        </w:tc>
      </w:tr>
      <w:tr w:rsidR="00F72E13" w:rsidRPr="00CA7C6D" w14:paraId="5E08D72A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9F40CD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3.2.12</w:t>
            </w:r>
          </w:p>
        </w:tc>
        <w:tc>
          <w:tcPr>
            <w:tcW w:w="2160" w:type="dxa"/>
          </w:tcPr>
          <w:p w14:paraId="2D85D250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Edzés rögzítése</w:t>
            </w:r>
          </w:p>
        </w:tc>
        <w:tc>
          <w:tcPr>
            <w:tcW w:w="2160" w:type="dxa"/>
          </w:tcPr>
          <w:p w14:paraId="01E218BD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Exercise → futás → 30 perc</w:t>
            </w:r>
          </w:p>
        </w:tc>
        <w:tc>
          <w:tcPr>
            <w:tcW w:w="2160" w:type="dxa"/>
          </w:tcPr>
          <w:p w14:paraId="59DBBDAF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201, Stats edzés chart frissül</w:t>
            </w:r>
          </w:p>
        </w:tc>
      </w:tr>
      <w:tr w:rsidR="00F72E13" w:rsidRPr="00CA7C6D" w14:paraId="3959CF05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334904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3.2.13</w:t>
            </w:r>
          </w:p>
        </w:tc>
        <w:tc>
          <w:tcPr>
            <w:tcW w:w="2160" w:type="dxa"/>
          </w:tcPr>
          <w:p w14:paraId="0E84E15E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Edzés jövőbeli időpont</w:t>
            </w:r>
          </w:p>
        </w:tc>
        <w:tc>
          <w:tcPr>
            <w:tcW w:w="2160" w:type="dxa"/>
          </w:tcPr>
          <w:p w14:paraId="1AC68E7F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Date input jövőbeli</w:t>
            </w:r>
          </w:p>
        </w:tc>
        <w:tc>
          <w:tcPr>
            <w:tcW w:w="2160" w:type="dxa"/>
          </w:tcPr>
          <w:p w14:paraId="4E554C38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:max attribútum tiltja</w:t>
            </w:r>
          </w:p>
        </w:tc>
      </w:tr>
      <w:tr w:rsidR="00F72E13" w:rsidRPr="00CA7C6D" w14:paraId="09328576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67C204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3.2.14</w:t>
            </w:r>
          </w:p>
        </w:tc>
        <w:tc>
          <w:tcPr>
            <w:tcW w:w="2160" w:type="dxa"/>
          </w:tcPr>
          <w:p w14:paraId="388AED11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Napi lépésszám rögzítés</w:t>
            </w:r>
          </w:p>
        </w:tc>
        <w:tc>
          <w:tcPr>
            <w:tcW w:w="2160" w:type="dxa"/>
          </w:tcPr>
          <w:p w14:paraId="44B5884E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POST /new-steps → 5000</w:t>
            </w:r>
          </w:p>
        </w:tc>
        <w:tc>
          <w:tcPr>
            <w:tcW w:w="2160" w:type="dxa"/>
          </w:tcPr>
          <w:p w14:paraId="033AFE18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201, új rekord</w:t>
            </w:r>
          </w:p>
        </w:tc>
      </w:tr>
      <w:tr w:rsidR="00F72E13" w:rsidRPr="00CA7C6D" w14:paraId="57EAA77E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36AFD2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3.2.15</w:t>
            </w:r>
          </w:p>
        </w:tc>
        <w:tc>
          <w:tcPr>
            <w:tcW w:w="2160" w:type="dxa"/>
          </w:tcPr>
          <w:p w14:paraId="370405B7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Lépés overwrite mód</w:t>
            </w:r>
          </w:p>
        </w:tc>
        <w:tc>
          <w:tcPr>
            <w:tcW w:w="2160" w:type="dxa"/>
          </w:tcPr>
          <w:p w14:paraId="305C008B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Ugyanaz a nap újra 3000 (mode: overwrite)</w:t>
            </w:r>
          </w:p>
        </w:tc>
        <w:tc>
          <w:tcPr>
            <w:tcW w:w="2160" w:type="dxa"/>
          </w:tcPr>
          <w:p w14:paraId="548D9DC6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A meglévő rekord 3000-re csere</w:t>
            </w:r>
          </w:p>
        </w:tc>
      </w:tr>
      <w:tr w:rsidR="00F72E13" w:rsidRPr="00CA7C6D" w14:paraId="65130C95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28828F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3.2.16</w:t>
            </w:r>
          </w:p>
        </w:tc>
        <w:tc>
          <w:tcPr>
            <w:tcW w:w="2160" w:type="dxa"/>
          </w:tcPr>
          <w:p w14:paraId="0D259679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Lépés add mód</w:t>
            </w:r>
          </w:p>
        </w:tc>
        <w:tc>
          <w:tcPr>
            <w:tcW w:w="2160" w:type="dxa"/>
          </w:tcPr>
          <w:p w14:paraId="760A505C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Ugyanaz a nap újra 3000 (mode: add)</w:t>
            </w:r>
          </w:p>
        </w:tc>
        <w:tc>
          <w:tcPr>
            <w:tcW w:w="2160" w:type="dxa"/>
          </w:tcPr>
          <w:p w14:paraId="04B9C04D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A meglévő rekord 8000-re nő</w:t>
            </w:r>
          </w:p>
        </w:tc>
      </w:tr>
    </w:tbl>
    <w:p w14:paraId="26D69C54" w14:textId="77777777" w:rsidR="00F72E13" w:rsidRPr="00CA7C6D" w:rsidRDefault="00F72E13" w:rsidP="006F55EE">
      <w:pPr>
        <w:spacing w:line="240" w:lineRule="auto"/>
        <w:rPr>
          <w:rFonts w:asciiTheme="majorHAnsi" w:hAnsiTheme="majorHAnsi" w:cstheme="majorHAnsi"/>
        </w:rPr>
      </w:pPr>
    </w:p>
    <w:p w14:paraId="08CC77E3" w14:textId="77777777" w:rsidR="001135F5" w:rsidRDefault="001135F5">
      <w:pPr>
        <w:rPr>
          <w:rFonts w:asciiTheme="majorHAnsi" w:eastAsiaTheme="majorEastAsia" w:hAnsiTheme="majorHAnsi" w:cstheme="majorHAnsi"/>
          <w:b/>
          <w:bCs/>
          <w:color w:val="1F497D" w:themeColor="text2"/>
          <w:sz w:val="26"/>
          <w:szCs w:val="26"/>
        </w:rPr>
      </w:pPr>
      <w:bookmarkStart w:id="6" w:name="_Toc228032133"/>
      <w:r>
        <w:rPr>
          <w:rFonts w:cstheme="majorHAnsi"/>
          <w:color w:val="1F497D" w:themeColor="text2"/>
        </w:rPr>
        <w:br w:type="page"/>
      </w:r>
    </w:p>
    <w:p w14:paraId="12380115" w14:textId="2BF2484D" w:rsidR="00F72E13" w:rsidRPr="00CA7C6D" w:rsidRDefault="00000000" w:rsidP="006F55EE">
      <w:pPr>
        <w:pStyle w:val="Cmsor2"/>
        <w:spacing w:line="240" w:lineRule="auto"/>
        <w:rPr>
          <w:rFonts w:cstheme="majorHAnsi"/>
          <w:color w:val="1F497D" w:themeColor="text2"/>
        </w:rPr>
      </w:pPr>
      <w:r w:rsidRPr="00CA7C6D">
        <w:rPr>
          <w:rFonts w:cstheme="majorHAnsi"/>
          <w:color w:val="1F497D" w:themeColor="text2"/>
        </w:rPr>
        <w:lastRenderedPageBreak/>
        <w:t>3.3 Batch szinkronizáció (HealthSync)</w:t>
      </w:r>
      <w:bookmarkEnd w:id="6"/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44"/>
      </w:tblGrid>
      <w:tr w:rsidR="00F72E13" w:rsidRPr="00CA7C6D" w14:paraId="5F93E761" w14:textId="77777777" w:rsidTr="00F72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8E4FCF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#</w:t>
            </w:r>
          </w:p>
        </w:tc>
        <w:tc>
          <w:tcPr>
            <w:tcW w:w="2160" w:type="dxa"/>
          </w:tcPr>
          <w:p w14:paraId="33986F1F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Teszteset</w:t>
            </w:r>
          </w:p>
        </w:tc>
        <w:tc>
          <w:tcPr>
            <w:tcW w:w="2160" w:type="dxa"/>
          </w:tcPr>
          <w:p w14:paraId="79EBD791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Lépések</w:t>
            </w:r>
          </w:p>
        </w:tc>
        <w:tc>
          <w:tcPr>
            <w:tcW w:w="2160" w:type="dxa"/>
          </w:tcPr>
          <w:p w14:paraId="67B9D7AD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Várt eredmény</w:t>
            </w:r>
          </w:p>
        </w:tc>
      </w:tr>
      <w:tr w:rsidR="00F72E13" w:rsidRPr="00CA7C6D" w14:paraId="06FD01E9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2064C8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3.3.1</w:t>
            </w:r>
          </w:p>
        </w:tc>
        <w:tc>
          <w:tcPr>
            <w:tcW w:w="2160" w:type="dxa"/>
          </w:tcPr>
          <w:p w14:paraId="1DC71FC1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iOS HealthKit engedély</w:t>
            </w:r>
          </w:p>
        </w:tc>
        <w:tc>
          <w:tcPr>
            <w:tcW w:w="2160" w:type="dxa"/>
          </w:tcPr>
          <w:p w14:paraId="7B19F372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HealthSync nézet, engedélykérés</w:t>
            </w:r>
          </w:p>
        </w:tc>
        <w:tc>
          <w:tcPr>
            <w:tcW w:w="2160" w:type="dxa"/>
          </w:tcPr>
          <w:p w14:paraId="2D9D4F6E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Rendszer dialógus, user elfogad</w:t>
            </w:r>
          </w:p>
        </w:tc>
      </w:tr>
      <w:tr w:rsidR="00F72E13" w:rsidRPr="00CA7C6D" w14:paraId="2BA99B66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3EFE0B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3.3.2</w:t>
            </w:r>
          </w:p>
        </w:tc>
        <w:tc>
          <w:tcPr>
            <w:tcW w:w="2160" w:type="dxa"/>
          </w:tcPr>
          <w:p w14:paraId="12A4C0E5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Android Health Connect engedély</w:t>
            </w:r>
          </w:p>
        </w:tc>
        <w:tc>
          <w:tcPr>
            <w:tcW w:w="2160" w:type="dxa"/>
          </w:tcPr>
          <w:p w14:paraId="5588BCF3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Ugyanaz Androidon</w:t>
            </w:r>
          </w:p>
        </w:tc>
        <w:tc>
          <w:tcPr>
            <w:tcW w:w="2160" w:type="dxa"/>
          </w:tcPr>
          <w:p w14:paraId="79C5931C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Rendszer dialógus, user elfogad</w:t>
            </w:r>
          </w:p>
        </w:tc>
      </w:tr>
      <w:tr w:rsidR="00F72E13" w:rsidRPr="00CA7C6D" w14:paraId="254C3018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BB6635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3.3.3</w:t>
            </w:r>
          </w:p>
        </w:tc>
        <w:tc>
          <w:tcPr>
            <w:tcW w:w="2160" w:type="dxa"/>
          </w:tcPr>
          <w:p w14:paraId="444CC40A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Batch feltöltés 100 HR</w:t>
            </w:r>
          </w:p>
        </w:tc>
        <w:tc>
          <w:tcPr>
            <w:tcW w:w="2160" w:type="dxa"/>
          </w:tcPr>
          <w:p w14:paraId="500983BB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100 pulzus rekord a plugin-ből</w:t>
            </w:r>
          </w:p>
        </w:tc>
        <w:tc>
          <w:tcPr>
            <w:tcW w:w="2160" w:type="dxa"/>
          </w:tcPr>
          <w:p w14:paraId="180F7D72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POST /health-sync sikeres, WS health_sync_complete esemény, DB-ben 100 új rekord</w:t>
            </w:r>
          </w:p>
        </w:tc>
      </w:tr>
      <w:tr w:rsidR="00F72E13" w:rsidRPr="00CA7C6D" w14:paraId="4B31B938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DDCC9A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3.3.4</w:t>
            </w:r>
          </w:p>
        </w:tc>
        <w:tc>
          <w:tcPr>
            <w:tcW w:w="2160" w:type="dxa"/>
          </w:tcPr>
          <w:p w14:paraId="35FF1F84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Batch limit átlépés</w:t>
            </w:r>
          </w:p>
        </w:tc>
        <w:tc>
          <w:tcPr>
            <w:tcW w:w="2160" w:type="dxa"/>
          </w:tcPr>
          <w:p w14:paraId="1768D044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600 HR egy kérésben</w:t>
            </w:r>
          </w:p>
        </w:tc>
        <w:tc>
          <w:tcPr>
            <w:tcW w:w="2160" w:type="dxa"/>
          </w:tcPr>
          <w:p w14:paraId="2B0A74DB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422, "heart_rates may not have more than 500 items"</w:t>
            </w:r>
          </w:p>
        </w:tc>
      </w:tr>
      <w:tr w:rsidR="00F72E13" w:rsidRPr="00CA7C6D" w14:paraId="35DE8221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9B7402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3.3.5</w:t>
            </w:r>
          </w:p>
        </w:tc>
        <w:tc>
          <w:tcPr>
            <w:tcW w:w="2160" w:type="dxa"/>
          </w:tcPr>
          <w:p w14:paraId="5FBE4252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Érvénytelen heart_rate érték</w:t>
            </w:r>
          </w:p>
        </w:tc>
        <w:tc>
          <w:tcPr>
            <w:tcW w:w="2160" w:type="dxa"/>
          </w:tcPr>
          <w:p w14:paraId="21033C93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-10 bpm a payloadban</w:t>
            </w:r>
          </w:p>
        </w:tc>
        <w:tc>
          <w:tcPr>
            <w:tcW w:w="2160" w:type="dxa"/>
          </w:tcPr>
          <w:p w14:paraId="1437A5C0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422, mezőszintű hiba</w:t>
            </w:r>
          </w:p>
        </w:tc>
      </w:tr>
      <w:tr w:rsidR="00F72E13" w:rsidRPr="00CA7C6D" w14:paraId="372043DB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32FB7D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3.3.6</w:t>
            </w:r>
          </w:p>
        </w:tc>
        <w:tc>
          <w:tcPr>
            <w:tcW w:w="2160" w:type="dxa"/>
          </w:tcPr>
          <w:p w14:paraId="22E6B989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pluginState reset hiba után</w:t>
            </w:r>
          </w:p>
        </w:tc>
        <w:tc>
          <w:tcPr>
            <w:tcW w:w="2160" w:type="dxa"/>
          </w:tcPr>
          <w:p w14:paraId="08688F6B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Szándékos init hiba</w:t>
            </w:r>
          </w:p>
        </w:tc>
        <w:tc>
          <w:tcPr>
            <w:tcW w:w="2160" w:type="dxa"/>
          </w:tcPr>
          <w:p w14:paraId="2E52BCC3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pluginState error-ra vált, nem checking-ben ragad</w:t>
            </w:r>
          </w:p>
        </w:tc>
      </w:tr>
      <w:tr w:rsidR="00F72E13" w:rsidRPr="00CA7C6D" w14:paraId="63643D79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D7F92E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3.3.7</w:t>
            </w:r>
          </w:p>
        </w:tc>
        <w:tc>
          <w:tcPr>
            <w:tcW w:w="2160" w:type="dxa"/>
          </w:tcPr>
          <w:p w14:paraId="577F44A2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Streak guard historikus syncen</w:t>
            </w:r>
          </w:p>
        </w:tc>
        <w:tc>
          <w:tcPr>
            <w:tcW w:w="2160" w:type="dxa"/>
          </w:tcPr>
          <w:p w14:paraId="4878DC7C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Csak régi adatok a batchben (nincs mai)</w:t>
            </w:r>
          </w:p>
        </w:tc>
        <w:tc>
          <w:tcPr>
            <w:tcW w:w="2160" w:type="dxa"/>
          </w:tcPr>
          <w:p w14:paraId="5FAF4E85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Streak nem mozdul (batchHasToday guard)</w:t>
            </w:r>
          </w:p>
        </w:tc>
      </w:tr>
      <w:tr w:rsidR="00F72E13" w:rsidRPr="00CA7C6D" w14:paraId="455A7EEE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974026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3.3.8</w:t>
            </w:r>
          </w:p>
        </w:tc>
        <w:tc>
          <w:tcPr>
            <w:tcW w:w="2160" w:type="dxa"/>
          </w:tcPr>
          <w:p w14:paraId="2084A894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Steps duplikáció</w:t>
            </w:r>
          </w:p>
        </w:tc>
        <w:tc>
          <w:tcPr>
            <w:tcW w:w="2160" w:type="dxa"/>
          </w:tcPr>
          <w:p w14:paraId="1C440724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Ugyanaz a nap kétszer érkezik</w:t>
            </w:r>
          </w:p>
        </w:tc>
        <w:tc>
          <w:tcPr>
            <w:tcW w:w="2160" w:type="dxa"/>
          </w:tcPr>
          <w:p w14:paraId="78D2AD97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A meglévő rekord lockForUpdate alatt összegezve</w:t>
            </w:r>
          </w:p>
        </w:tc>
      </w:tr>
    </w:tbl>
    <w:p w14:paraId="3BC43AB7" w14:textId="77777777" w:rsidR="00F72E13" w:rsidRPr="00CA7C6D" w:rsidRDefault="00F72E13" w:rsidP="006F55EE">
      <w:pPr>
        <w:spacing w:line="240" w:lineRule="auto"/>
        <w:rPr>
          <w:rFonts w:asciiTheme="majorHAnsi" w:hAnsiTheme="majorHAnsi" w:cstheme="majorHAnsi"/>
        </w:rPr>
      </w:pPr>
    </w:p>
    <w:p w14:paraId="101F5492" w14:textId="77777777" w:rsidR="001135F5" w:rsidRDefault="001135F5">
      <w:pPr>
        <w:rPr>
          <w:rFonts w:asciiTheme="majorHAnsi" w:eastAsiaTheme="majorEastAsia" w:hAnsiTheme="majorHAnsi" w:cstheme="majorHAnsi"/>
          <w:b/>
          <w:bCs/>
          <w:color w:val="1F497D" w:themeColor="text2"/>
          <w:sz w:val="26"/>
          <w:szCs w:val="26"/>
        </w:rPr>
      </w:pPr>
      <w:bookmarkStart w:id="7" w:name="_Toc228032134"/>
      <w:r>
        <w:rPr>
          <w:rFonts w:cstheme="majorHAnsi"/>
          <w:color w:val="1F497D" w:themeColor="text2"/>
        </w:rPr>
        <w:br w:type="page"/>
      </w:r>
    </w:p>
    <w:p w14:paraId="720D588B" w14:textId="271FF5A4" w:rsidR="00F72E13" w:rsidRPr="00CA7C6D" w:rsidRDefault="00000000" w:rsidP="006F55EE">
      <w:pPr>
        <w:pStyle w:val="Cmsor2"/>
        <w:spacing w:line="240" w:lineRule="auto"/>
        <w:rPr>
          <w:rFonts w:cstheme="majorHAnsi"/>
          <w:color w:val="1F497D" w:themeColor="text2"/>
        </w:rPr>
      </w:pPr>
      <w:r w:rsidRPr="00CA7C6D">
        <w:rPr>
          <w:rFonts w:cstheme="majorHAnsi"/>
          <w:color w:val="1F497D" w:themeColor="text2"/>
        </w:rPr>
        <w:lastRenderedPageBreak/>
        <w:t>3.4 Offline működés</w:t>
      </w:r>
      <w:bookmarkEnd w:id="7"/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72E13" w:rsidRPr="00CA7C6D" w14:paraId="76CE09D6" w14:textId="77777777" w:rsidTr="00F72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0AB314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#</w:t>
            </w:r>
          </w:p>
        </w:tc>
        <w:tc>
          <w:tcPr>
            <w:tcW w:w="2160" w:type="dxa"/>
          </w:tcPr>
          <w:p w14:paraId="0684AD02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Teszteset</w:t>
            </w:r>
          </w:p>
        </w:tc>
        <w:tc>
          <w:tcPr>
            <w:tcW w:w="2160" w:type="dxa"/>
          </w:tcPr>
          <w:p w14:paraId="2AEDD5AF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Lépések</w:t>
            </w:r>
          </w:p>
        </w:tc>
        <w:tc>
          <w:tcPr>
            <w:tcW w:w="2160" w:type="dxa"/>
          </w:tcPr>
          <w:p w14:paraId="012B57A5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Várt eredmény</w:t>
            </w:r>
          </w:p>
        </w:tc>
      </w:tr>
      <w:tr w:rsidR="00F72E13" w:rsidRPr="00CA7C6D" w14:paraId="6ACDDAB6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5C6016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3.4.1</w:t>
            </w:r>
          </w:p>
        </w:tc>
        <w:tc>
          <w:tcPr>
            <w:tcW w:w="2160" w:type="dxa"/>
          </w:tcPr>
          <w:p w14:paraId="47DF0F6C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GET cache</w:t>
            </w:r>
          </w:p>
        </w:tc>
        <w:tc>
          <w:tcPr>
            <w:tcW w:w="2160" w:type="dxa"/>
          </w:tcPr>
          <w:p w14:paraId="535F7D7F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/heart-rates első hívás, majd offline</w:t>
            </w:r>
          </w:p>
        </w:tc>
        <w:tc>
          <w:tcPr>
            <w:tcW w:w="2160" w:type="dxa"/>
          </w:tcPr>
          <w:p w14:paraId="115E541F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Első hívás hálózat, második hívás cache-ből</w:t>
            </w:r>
          </w:p>
        </w:tc>
      </w:tr>
      <w:tr w:rsidR="00F72E13" w:rsidRPr="00CA7C6D" w14:paraId="404EA778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4C73D2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3.4.2</w:t>
            </w:r>
          </w:p>
        </w:tc>
        <w:tc>
          <w:tcPr>
            <w:tcW w:w="2160" w:type="dxa"/>
          </w:tcPr>
          <w:p w14:paraId="6E043B4B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POST queue</w:t>
            </w:r>
          </w:p>
        </w:tc>
        <w:tc>
          <w:tcPr>
            <w:tcW w:w="2160" w:type="dxa"/>
          </w:tcPr>
          <w:p w14:paraId="33639DC3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Offline módban pulzus mentése</w:t>
            </w:r>
          </w:p>
        </w:tc>
        <w:tc>
          <w:tcPr>
            <w:tcW w:w="2160" w:type="dxa"/>
          </w:tcPr>
          <w:p w14:paraId="0FA822E0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UI optimistic, queue-ba kerül</w:t>
            </w:r>
          </w:p>
        </w:tc>
      </w:tr>
      <w:tr w:rsidR="00F72E13" w:rsidRPr="00CA7C6D" w14:paraId="7AE92B10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7B73FF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3.4.3</w:t>
            </w:r>
          </w:p>
        </w:tc>
        <w:tc>
          <w:tcPr>
            <w:tcW w:w="2160" w:type="dxa"/>
          </w:tcPr>
          <w:p w14:paraId="2F1DC977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Queue flush visszatérésnél</w:t>
            </w:r>
          </w:p>
        </w:tc>
        <w:tc>
          <w:tcPr>
            <w:tcW w:w="2160" w:type="dxa"/>
          </w:tcPr>
          <w:p w14:paraId="24C6AD2E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Hálózat visszajön</w:t>
            </w:r>
          </w:p>
        </w:tc>
        <w:tc>
          <w:tcPr>
            <w:tcW w:w="2160" w:type="dxa"/>
          </w:tcPr>
          <w:p w14:paraId="74EE741B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Queue feldolgozás, sikeres POST</w:t>
            </w:r>
          </w:p>
        </w:tc>
      </w:tr>
      <w:tr w:rsidR="00F72E13" w:rsidRPr="00CA7C6D" w14:paraId="2B198388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25FD5F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3.4.4</w:t>
            </w:r>
          </w:p>
        </w:tc>
        <w:tc>
          <w:tcPr>
            <w:tcW w:w="2160" w:type="dxa"/>
          </w:tcPr>
          <w:p w14:paraId="72760963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422 queue discard</w:t>
            </w:r>
          </w:p>
        </w:tc>
        <w:tc>
          <w:tcPr>
            <w:tcW w:w="2160" w:type="dxa"/>
          </w:tcPr>
          <w:p w14:paraId="3553200A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Queue-ban lévő érvénytelen POST</w:t>
            </w:r>
          </w:p>
        </w:tc>
        <w:tc>
          <w:tcPr>
            <w:tcW w:w="2160" w:type="dxa"/>
          </w:tcPr>
          <w:p w14:paraId="5100E9E3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422 válasz esetén kihagyás, nem retry</w:t>
            </w:r>
          </w:p>
        </w:tc>
      </w:tr>
      <w:tr w:rsidR="00F72E13" w:rsidRPr="00CA7C6D" w14:paraId="669E94EF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D7B8A0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3.4.5</w:t>
            </w:r>
          </w:p>
        </w:tc>
        <w:tc>
          <w:tcPr>
            <w:tcW w:w="2160" w:type="dxa"/>
          </w:tcPr>
          <w:p w14:paraId="4AD278CA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visibilitychange</w:t>
            </w:r>
          </w:p>
        </w:tc>
        <w:tc>
          <w:tcPr>
            <w:tcW w:w="2160" w:type="dxa"/>
          </w:tcPr>
          <w:p w14:paraId="0770ACBC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Háttérből előtérbe hozás</w:t>
            </w:r>
          </w:p>
        </w:tc>
        <w:tc>
          <w:tcPr>
            <w:tcW w:w="2160" w:type="dxa"/>
          </w:tcPr>
          <w:p w14:paraId="089F697D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Queue feldolgozó elindul</w:t>
            </w:r>
          </w:p>
        </w:tc>
      </w:tr>
      <w:tr w:rsidR="00F72E13" w:rsidRPr="00CA7C6D" w14:paraId="5DEDA4E3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C47B53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3.4.6</w:t>
            </w:r>
          </w:p>
        </w:tc>
        <w:tc>
          <w:tcPr>
            <w:tcW w:w="2160" w:type="dxa"/>
          </w:tcPr>
          <w:p w14:paraId="48BC0B93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Blob cache skip</w:t>
            </w:r>
          </w:p>
        </w:tc>
        <w:tc>
          <w:tcPr>
            <w:tcW w:w="2160" w:type="dxa"/>
          </w:tcPr>
          <w:p w14:paraId="7114D9F2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Profilkép feltöltés offline</w:t>
            </w:r>
          </w:p>
        </w:tc>
        <w:tc>
          <w:tcPr>
            <w:tcW w:w="2160" w:type="dxa"/>
          </w:tcPr>
          <w:p w14:paraId="47FA070F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Nem kerül cache-be, queue sem kezeli blob-ot</w:t>
            </w:r>
          </w:p>
        </w:tc>
      </w:tr>
      <w:tr w:rsidR="00F72E13" w:rsidRPr="00CA7C6D" w14:paraId="103C28DA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DB7B86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3.4.7</w:t>
            </w:r>
          </w:p>
        </w:tc>
        <w:tc>
          <w:tcPr>
            <w:tcW w:w="2160" w:type="dxa"/>
          </w:tcPr>
          <w:p w14:paraId="7F1E7C19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localStorage privát mód</w:t>
            </w:r>
          </w:p>
        </w:tc>
        <w:tc>
          <w:tcPr>
            <w:tcW w:w="2160" w:type="dxa"/>
          </w:tcPr>
          <w:p w14:paraId="4F8BC2AB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Safari private mode</w:t>
            </w:r>
          </w:p>
        </w:tc>
        <w:tc>
          <w:tcPr>
            <w:tcW w:w="2160" w:type="dxa"/>
          </w:tcPr>
          <w:p w14:paraId="3FB7FB9A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try-catch fallback, az app működik</w:t>
            </w:r>
          </w:p>
        </w:tc>
      </w:tr>
      <w:tr w:rsidR="00F72E13" w:rsidRPr="00CA7C6D" w14:paraId="08A11ECF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F7E7DE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3.4.8</w:t>
            </w:r>
          </w:p>
        </w:tc>
        <w:tc>
          <w:tcPr>
            <w:tcW w:w="2160" w:type="dxa"/>
          </w:tcPr>
          <w:p w14:paraId="37872416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Manipulált rendszeridő</w:t>
            </w:r>
          </w:p>
        </w:tc>
        <w:tc>
          <w:tcPr>
            <w:tcW w:w="2160" w:type="dxa"/>
          </w:tcPr>
          <w:p w14:paraId="56804452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Óra visszaállítása több mint 60 másodperccel</w:t>
            </w:r>
          </w:p>
        </w:tc>
        <w:tc>
          <w:tcPr>
            <w:tcW w:w="2160" w:type="dxa"/>
          </w:tcPr>
          <w:p w14:paraId="11C9DFF3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cache_high_water_ts őr aktiválódik, teljes cache törlés</w:t>
            </w:r>
          </w:p>
        </w:tc>
      </w:tr>
    </w:tbl>
    <w:p w14:paraId="2827A126" w14:textId="77777777" w:rsidR="00F72E13" w:rsidRPr="00CA7C6D" w:rsidRDefault="00F72E13" w:rsidP="006F55EE">
      <w:pPr>
        <w:spacing w:line="240" w:lineRule="auto"/>
        <w:rPr>
          <w:rFonts w:asciiTheme="majorHAnsi" w:hAnsiTheme="majorHAnsi" w:cstheme="majorHAnsi"/>
        </w:rPr>
      </w:pPr>
    </w:p>
    <w:p w14:paraId="0EF7899C" w14:textId="77777777" w:rsidR="001135F5" w:rsidRDefault="001135F5">
      <w:pPr>
        <w:rPr>
          <w:rFonts w:asciiTheme="majorHAnsi" w:eastAsiaTheme="majorEastAsia" w:hAnsiTheme="majorHAnsi" w:cstheme="majorHAnsi"/>
          <w:b/>
          <w:bCs/>
          <w:color w:val="1F497D" w:themeColor="text2"/>
          <w:sz w:val="26"/>
          <w:szCs w:val="26"/>
        </w:rPr>
      </w:pPr>
      <w:bookmarkStart w:id="8" w:name="_Toc228032135"/>
      <w:r>
        <w:rPr>
          <w:rFonts w:cstheme="majorHAnsi"/>
          <w:color w:val="1F497D" w:themeColor="text2"/>
        </w:rPr>
        <w:br w:type="page"/>
      </w:r>
    </w:p>
    <w:p w14:paraId="135E0041" w14:textId="1CFC1D2A" w:rsidR="00F72E13" w:rsidRPr="00CA7C6D" w:rsidRDefault="00000000" w:rsidP="006F55EE">
      <w:pPr>
        <w:pStyle w:val="Cmsor2"/>
        <w:spacing w:line="240" w:lineRule="auto"/>
        <w:rPr>
          <w:rFonts w:cstheme="majorHAnsi"/>
          <w:color w:val="1F497D" w:themeColor="text2"/>
        </w:rPr>
      </w:pPr>
      <w:r w:rsidRPr="00CA7C6D">
        <w:rPr>
          <w:rFonts w:cstheme="majorHAnsi"/>
          <w:color w:val="1F497D" w:themeColor="text2"/>
        </w:rPr>
        <w:lastRenderedPageBreak/>
        <w:t>3.5 WebSocket és helyi értesítés</w:t>
      </w:r>
      <w:bookmarkEnd w:id="8"/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317"/>
      </w:tblGrid>
      <w:tr w:rsidR="00F72E13" w:rsidRPr="00CA7C6D" w14:paraId="722BDC3C" w14:textId="77777777" w:rsidTr="00F72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3C821A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#</w:t>
            </w:r>
          </w:p>
        </w:tc>
        <w:tc>
          <w:tcPr>
            <w:tcW w:w="2160" w:type="dxa"/>
          </w:tcPr>
          <w:p w14:paraId="6457D3AB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Teszteset</w:t>
            </w:r>
          </w:p>
        </w:tc>
        <w:tc>
          <w:tcPr>
            <w:tcW w:w="2160" w:type="dxa"/>
          </w:tcPr>
          <w:p w14:paraId="1860381E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Lépések</w:t>
            </w:r>
          </w:p>
        </w:tc>
        <w:tc>
          <w:tcPr>
            <w:tcW w:w="2160" w:type="dxa"/>
          </w:tcPr>
          <w:p w14:paraId="3E558714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Várt eredmény</w:t>
            </w:r>
          </w:p>
        </w:tc>
      </w:tr>
      <w:tr w:rsidR="00F72E13" w:rsidRPr="00CA7C6D" w14:paraId="0236D508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ACDF10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3.5.1</w:t>
            </w:r>
          </w:p>
        </w:tc>
        <w:tc>
          <w:tcPr>
            <w:tcW w:w="2160" w:type="dxa"/>
          </w:tcPr>
          <w:p w14:paraId="5DF626A0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Token regisztráció</w:t>
            </w:r>
          </w:p>
        </w:tc>
        <w:tc>
          <w:tcPr>
            <w:tcW w:w="2160" w:type="dxa"/>
          </w:tcPr>
          <w:p w14:paraId="4734C2B5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App indítás, device-token regisztráció</w:t>
            </w:r>
          </w:p>
        </w:tc>
        <w:tc>
          <w:tcPr>
            <w:tcW w:w="2160" w:type="dxa"/>
          </w:tcPr>
          <w:p w14:paraId="4E1E79E3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POST /device-token sikeres, DB-ben új rekord</w:t>
            </w:r>
          </w:p>
        </w:tc>
      </w:tr>
      <w:tr w:rsidR="00F72E13" w:rsidRPr="00CA7C6D" w14:paraId="4C276A35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974609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3.5.2</w:t>
            </w:r>
          </w:p>
        </w:tc>
        <w:tc>
          <w:tcPr>
            <w:tcW w:w="2160" w:type="dxa"/>
          </w:tcPr>
          <w:p w14:paraId="22668E9B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Token retry</w:t>
            </w:r>
          </w:p>
        </w:tc>
        <w:tc>
          <w:tcPr>
            <w:tcW w:w="2160" w:type="dxa"/>
          </w:tcPr>
          <w:p w14:paraId="537997C8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Regisztráció közben offline</w:t>
            </w:r>
          </w:p>
        </w:tc>
        <w:tc>
          <w:tcPr>
            <w:tcW w:w="2160" w:type="dxa"/>
          </w:tcPr>
          <w:p w14:paraId="7AC0A92F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Queue-n keresztül retry, később sikeres</w:t>
            </w:r>
          </w:p>
        </w:tc>
      </w:tr>
      <w:tr w:rsidR="00F72E13" w:rsidRPr="00CA7C6D" w14:paraId="507BA50E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225018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3.5.3</w:t>
            </w:r>
          </w:p>
        </w:tc>
        <w:tc>
          <w:tcPr>
            <w:tcW w:w="2160" w:type="dxa"/>
          </w:tcPr>
          <w:p w14:paraId="02675E39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WS feliratkozás</w:t>
            </w:r>
          </w:p>
        </w:tc>
        <w:tc>
          <w:tcPr>
            <w:tcW w:w="2160" w:type="dxa"/>
          </w:tcPr>
          <w:p w14:paraId="52965858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Login után</w:t>
            </w:r>
          </w:p>
        </w:tc>
        <w:tc>
          <w:tcPr>
            <w:tcW w:w="2160" w:type="dxa"/>
          </w:tcPr>
          <w:p w14:paraId="6CC8052E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private-user.{id} csatorna subscribe, authentikáció sikeres</w:t>
            </w:r>
          </w:p>
        </w:tc>
      </w:tr>
      <w:tr w:rsidR="00F72E13" w:rsidRPr="00CA7C6D" w14:paraId="33E8176D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77E0EE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3.5.4</w:t>
            </w:r>
          </w:p>
        </w:tc>
        <w:tc>
          <w:tcPr>
            <w:tcW w:w="2160" w:type="dxa"/>
          </w:tcPr>
          <w:p w14:paraId="3BFCD1F1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Dupla feliratkozás elkerülése</w:t>
            </w:r>
          </w:p>
        </w:tc>
        <w:tc>
          <w:tcPr>
            <w:tcW w:w="2160" w:type="dxa"/>
          </w:tcPr>
          <w:p w14:paraId="6D0EEF54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Gyors route váltás</w:t>
            </w:r>
          </w:p>
        </w:tc>
        <w:tc>
          <w:tcPr>
            <w:tcW w:w="2160" w:type="dxa"/>
          </w:tcPr>
          <w:p w14:paraId="71004F1E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Csak egy aktív listener (echo.leave() a subscribe előtt)</w:t>
            </w:r>
          </w:p>
        </w:tc>
      </w:tr>
      <w:tr w:rsidR="00F72E13" w:rsidRPr="00CA7C6D" w14:paraId="70353BC0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D78F3B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3.5.5</w:t>
            </w:r>
          </w:p>
        </w:tc>
        <w:tc>
          <w:tcPr>
            <w:tcW w:w="2160" w:type="dxa"/>
          </w:tcPr>
          <w:p w14:paraId="0D9EB416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upload.created cache invalidáció</w:t>
            </w:r>
          </w:p>
        </w:tc>
        <w:tc>
          <w:tcPr>
            <w:tcW w:w="2160" w:type="dxa"/>
          </w:tcPr>
          <w:p w14:paraId="1C6F67D1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Adat mentése másik eszközön</w:t>
            </w:r>
          </w:p>
        </w:tc>
        <w:tc>
          <w:tcPr>
            <w:tcW w:w="2160" w:type="dxa"/>
          </w:tcPr>
          <w:p w14:paraId="78EE7CC3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Kliens WS-ből tanul → WS_CACHE_MAP alapján invalidáció → UI frissül</w:t>
            </w:r>
          </w:p>
        </w:tc>
      </w:tr>
      <w:tr w:rsidR="00F72E13" w:rsidRPr="00CA7C6D" w14:paraId="0E3FB35D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4218C7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3.5.6</w:t>
            </w:r>
          </w:p>
        </w:tc>
        <w:tc>
          <w:tcPr>
            <w:tcW w:w="2160" w:type="dxa"/>
          </w:tcPr>
          <w:p w14:paraId="13BD7704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Napi emlékeztető</w:t>
            </w:r>
          </w:p>
        </w:tc>
        <w:tc>
          <w:tcPr>
            <w:tcW w:w="2160" w:type="dxa"/>
          </w:tcPr>
          <w:p w14:paraId="668B9D6E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Settings → Értesítések → daily kapcsoló</w:t>
            </w:r>
          </w:p>
        </w:tc>
        <w:tc>
          <w:tcPr>
            <w:tcW w:w="2160" w:type="dxa"/>
          </w:tcPr>
          <w:p w14:paraId="15238205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Helyi értesítés ütemeződik a megadott órára</w:t>
            </w:r>
          </w:p>
        </w:tc>
      </w:tr>
      <w:tr w:rsidR="00F72E13" w:rsidRPr="00CA7C6D" w14:paraId="0DE7A2DD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D0BD71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3.5.7</w:t>
            </w:r>
          </w:p>
        </w:tc>
        <w:tc>
          <w:tcPr>
            <w:tcW w:w="2160" w:type="dxa"/>
          </w:tcPr>
          <w:p w14:paraId="2F007CE8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Napi 4 random limit</w:t>
            </w:r>
          </w:p>
        </w:tc>
        <w:tc>
          <w:tcPr>
            <w:tcW w:w="2160" w:type="dxa"/>
          </w:tcPr>
          <w:p w14:paraId="40C4967D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5 napi sablon mind engedélyezve</w:t>
            </w:r>
          </w:p>
        </w:tc>
        <w:tc>
          <w:tcPr>
            <w:tcW w:w="2160" w:type="dxa"/>
          </w:tcPr>
          <w:p w14:paraId="50CE1AD1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Csak az első 4 (prioritás: daily, not_measured, streak, exercise, morning) ütemeződik</w:t>
            </w:r>
          </w:p>
        </w:tc>
      </w:tr>
      <w:tr w:rsidR="00F72E13" w:rsidRPr="00CA7C6D" w14:paraId="0F06B919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5FB116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3.5.8</w:t>
            </w:r>
          </w:p>
        </w:tc>
        <w:tc>
          <w:tcPr>
            <w:tcW w:w="2160" w:type="dxa"/>
          </w:tcPr>
          <w:p w14:paraId="14194055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Step goal reached</w:t>
            </w:r>
          </w:p>
        </w:tc>
        <w:tc>
          <w:tcPr>
            <w:tcW w:w="2160" w:type="dxa"/>
          </w:tcPr>
          <w:p w14:paraId="27C5BE38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Mai lépés ≥ goal</w:t>
            </w:r>
          </w:p>
        </w:tc>
        <w:tc>
          <w:tcPr>
            <w:tcW w:w="2160" w:type="dxa"/>
          </w:tcPr>
          <w:p w14:paraId="681F2CCE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notifyStepGoalReached azonnali notif</w:t>
            </w:r>
          </w:p>
        </w:tc>
      </w:tr>
      <w:tr w:rsidR="00F72E13" w:rsidRPr="00CA7C6D" w14:paraId="1D67B0A6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F7BAE4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3.5.9</w:t>
            </w:r>
          </w:p>
        </w:tc>
        <w:tc>
          <w:tcPr>
            <w:tcW w:w="2160" w:type="dxa"/>
          </w:tcPr>
          <w:p w14:paraId="2DC98942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Streak milestone</w:t>
            </w:r>
          </w:p>
        </w:tc>
        <w:tc>
          <w:tcPr>
            <w:tcW w:w="2160" w:type="dxa"/>
          </w:tcPr>
          <w:p w14:paraId="27A366F2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days = 7 / 14 / 30 / 50 / 100</w:t>
            </w:r>
          </w:p>
        </w:tc>
        <w:tc>
          <w:tcPr>
            <w:tcW w:w="2160" w:type="dxa"/>
          </w:tcPr>
          <w:p w14:paraId="42B10DB5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notifyStreakMilestone azonnali notif</w:t>
            </w:r>
          </w:p>
        </w:tc>
      </w:tr>
    </w:tbl>
    <w:p w14:paraId="2DF08641" w14:textId="77777777" w:rsidR="00F72E13" w:rsidRPr="00CA7C6D" w:rsidRDefault="00F72E13" w:rsidP="006F55EE">
      <w:pPr>
        <w:spacing w:line="240" w:lineRule="auto"/>
        <w:rPr>
          <w:rFonts w:asciiTheme="majorHAnsi" w:hAnsiTheme="majorHAnsi" w:cstheme="majorHAnsi"/>
        </w:rPr>
      </w:pPr>
    </w:p>
    <w:p w14:paraId="0B8842C1" w14:textId="77777777" w:rsidR="001135F5" w:rsidRDefault="001135F5">
      <w:pPr>
        <w:rPr>
          <w:rFonts w:asciiTheme="majorHAnsi" w:eastAsiaTheme="majorEastAsia" w:hAnsiTheme="majorHAnsi" w:cstheme="majorHAnsi"/>
          <w:b/>
          <w:bCs/>
          <w:color w:val="1F497D" w:themeColor="text2"/>
          <w:sz w:val="26"/>
          <w:szCs w:val="26"/>
        </w:rPr>
      </w:pPr>
      <w:bookmarkStart w:id="9" w:name="_Toc228032136"/>
      <w:r>
        <w:rPr>
          <w:rFonts w:cstheme="majorHAnsi"/>
          <w:color w:val="1F497D" w:themeColor="text2"/>
        </w:rPr>
        <w:br w:type="page"/>
      </w:r>
    </w:p>
    <w:p w14:paraId="7F5B3D0F" w14:textId="4966E5BC" w:rsidR="00F72E13" w:rsidRPr="00CA7C6D" w:rsidRDefault="00000000" w:rsidP="006F55EE">
      <w:pPr>
        <w:pStyle w:val="Cmsor2"/>
        <w:spacing w:line="240" w:lineRule="auto"/>
        <w:rPr>
          <w:rFonts w:cstheme="majorHAnsi"/>
          <w:color w:val="1F497D" w:themeColor="text2"/>
        </w:rPr>
      </w:pPr>
      <w:r w:rsidRPr="00CA7C6D">
        <w:rPr>
          <w:rFonts w:cstheme="majorHAnsi"/>
          <w:color w:val="1F497D" w:themeColor="text2"/>
        </w:rPr>
        <w:lastRenderedPageBreak/>
        <w:t>3.6 GDPR export és törlés</w:t>
      </w:r>
      <w:bookmarkEnd w:id="9"/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72E13" w:rsidRPr="00CA7C6D" w14:paraId="4E8FCC47" w14:textId="77777777" w:rsidTr="00F72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42534B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#</w:t>
            </w:r>
          </w:p>
        </w:tc>
        <w:tc>
          <w:tcPr>
            <w:tcW w:w="2160" w:type="dxa"/>
          </w:tcPr>
          <w:p w14:paraId="0D82655A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Teszteset</w:t>
            </w:r>
          </w:p>
        </w:tc>
        <w:tc>
          <w:tcPr>
            <w:tcW w:w="2160" w:type="dxa"/>
          </w:tcPr>
          <w:p w14:paraId="5E76DFE5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Lépések</w:t>
            </w:r>
          </w:p>
        </w:tc>
        <w:tc>
          <w:tcPr>
            <w:tcW w:w="2160" w:type="dxa"/>
          </w:tcPr>
          <w:p w14:paraId="117848DC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Várt eredmény</w:t>
            </w:r>
          </w:p>
        </w:tc>
      </w:tr>
      <w:tr w:rsidR="00F72E13" w:rsidRPr="00CA7C6D" w14:paraId="4BB271F9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9CAE02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3.6.1</w:t>
            </w:r>
          </w:p>
        </w:tc>
        <w:tc>
          <w:tcPr>
            <w:tcW w:w="2160" w:type="dxa"/>
          </w:tcPr>
          <w:p w14:paraId="7ECC8A58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JSON export</w:t>
            </w:r>
          </w:p>
        </w:tc>
        <w:tc>
          <w:tcPr>
            <w:tcW w:w="2160" w:type="dxa"/>
          </w:tcPr>
          <w:p w14:paraId="07E4497C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Settings → Export → JSON</w:t>
            </w:r>
          </w:p>
        </w:tc>
        <w:tc>
          <w:tcPr>
            <w:tcW w:w="2160" w:type="dxa"/>
          </w:tcPr>
          <w:p w14:paraId="5BE3C2BB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200, JSON letöltődik, minden user-adat (HR, BP, súly, lépés, edzés, kalória, víz, alvás) szerepel</w:t>
            </w:r>
          </w:p>
        </w:tc>
      </w:tr>
      <w:tr w:rsidR="00F72E13" w:rsidRPr="00CA7C6D" w14:paraId="0F03C3F7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CB48D5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3.6.2</w:t>
            </w:r>
          </w:p>
        </w:tc>
        <w:tc>
          <w:tcPr>
            <w:tcW w:w="2160" w:type="dxa"/>
          </w:tcPr>
          <w:p w14:paraId="6CB5D204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CSV export</w:t>
            </w:r>
          </w:p>
        </w:tc>
        <w:tc>
          <w:tcPr>
            <w:tcW w:w="2160" w:type="dxa"/>
          </w:tcPr>
          <w:p w14:paraId="1646DDF7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Settings → Export → CSV</w:t>
            </w:r>
          </w:p>
        </w:tc>
        <w:tc>
          <w:tcPr>
            <w:tcW w:w="2160" w:type="dxa"/>
          </w:tcPr>
          <w:p w14:paraId="37BDFF9C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200, ZIP letöltődik, táblánként külön CSV</w:t>
            </w:r>
          </w:p>
        </w:tc>
      </w:tr>
      <w:tr w:rsidR="00F72E13" w:rsidRPr="00CA7C6D" w14:paraId="7C6F1C55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81885D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3.6.3</w:t>
            </w:r>
          </w:p>
        </w:tc>
        <w:tc>
          <w:tcPr>
            <w:tcW w:w="2160" w:type="dxa"/>
          </w:tcPr>
          <w:p w14:paraId="6A592303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Fiók törlése</w:t>
            </w:r>
          </w:p>
        </w:tc>
        <w:tc>
          <w:tcPr>
            <w:tcW w:w="2160" w:type="dxa"/>
          </w:tcPr>
          <w:p w14:paraId="78A11203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Settings → Danger zone → delete</w:t>
            </w:r>
          </w:p>
        </w:tc>
        <w:tc>
          <w:tcPr>
            <w:tcW w:w="2160" w:type="dxa"/>
          </w:tcPr>
          <w:p w14:paraId="563CFAD2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200, user + minden kapcsolódó rekord törlődik, átirányítás Landing-re</w:t>
            </w:r>
          </w:p>
        </w:tc>
      </w:tr>
      <w:tr w:rsidR="00F72E13" w:rsidRPr="00CA7C6D" w14:paraId="3B4415B1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9EE51C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3.6.4</w:t>
            </w:r>
          </w:p>
        </w:tc>
        <w:tc>
          <w:tcPr>
            <w:tcW w:w="2160" w:type="dxa"/>
          </w:tcPr>
          <w:p w14:paraId="63C8434E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Token visszavonás töröltnél</w:t>
            </w:r>
          </w:p>
        </w:tc>
        <w:tc>
          <w:tcPr>
            <w:tcW w:w="2160" w:type="dxa"/>
          </w:tcPr>
          <w:p w14:paraId="14CAE2E7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A törölt user tokenjének használata</w:t>
            </w:r>
          </w:p>
        </w:tc>
        <w:tc>
          <w:tcPr>
            <w:tcW w:w="2160" w:type="dxa"/>
          </w:tcPr>
          <w:p w14:paraId="466F6A0C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401 Unauthorized</w:t>
            </w:r>
          </w:p>
        </w:tc>
      </w:tr>
      <w:tr w:rsidR="00F72E13" w:rsidRPr="00CA7C6D" w14:paraId="33FA1254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00FE25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3.6.5</w:t>
            </w:r>
          </w:p>
        </w:tc>
        <w:tc>
          <w:tcPr>
            <w:tcW w:w="2160" w:type="dxa"/>
          </w:tcPr>
          <w:p w14:paraId="472298EC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Hiányzó tábla az exportban</w:t>
            </w:r>
          </w:p>
        </w:tc>
        <w:tc>
          <w:tcPr>
            <w:tcW w:w="2160" w:type="dxa"/>
          </w:tcPr>
          <w:p w14:paraId="15517A84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Pl. még nem migrált sleep tábla</w:t>
            </w:r>
          </w:p>
        </w:tc>
        <w:tc>
          <w:tcPr>
            <w:tcW w:w="2160" w:type="dxa"/>
          </w:tcPr>
          <w:p w14:paraId="71D5D931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safeGet() üres collection-nel folytat, az export nem hasal el</w:t>
            </w:r>
          </w:p>
        </w:tc>
      </w:tr>
    </w:tbl>
    <w:p w14:paraId="1B9DFF27" w14:textId="77777777" w:rsidR="00F72E13" w:rsidRPr="00CA7C6D" w:rsidRDefault="00F72E13" w:rsidP="006F55EE">
      <w:pPr>
        <w:spacing w:line="240" w:lineRule="auto"/>
        <w:rPr>
          <w:rFonts w:asciiTheme="majorHAnsi" w:hAnsiTheme="majorHAnsi" w:cstheme="majorHAnsi"/>
        </w:rPr>
      </w:pPr>
    </w:p>
    <w:p w14:paraId="17523E75" w14:textId="77777777" w:rsidR="00F72E13" w:rsidRPr="00CA7C6D" w:rsidRDefault="00000000" w:rsidP="006F55EE">
      <w:pPr>
        <w:pStyle w:val="Cmsor2"/>
        <w:spacing w:line="240" w:lineRule="auto"/>
        <w:rPr>
          <w:rFonts w:cstheme="majorHAnsi"/>
          <w:color w:val="1F497D" w:themeColor="text2"/>
        </w:rPr>
      </w:pPr>
      <w:bookmarkStart w:id="10" w:name="_Toc228032137"/>
      <w:r w:rsidRPr="00CA7C6D">
        <w:rPr>
          <w:rFonts w:cstheme="majorHAnsi"/>
          <w:color w:val="1F497D" w:themeColor="text2"/>
        </w:rPr>
        <w:t>3.7 Admin funkciók</w:t>
      </w:r>
      <w:bookmarkEnd w:id="10"/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1874"/>
        <w:gridCol w:w="1988"/>
        <w:gridCol w:w="2939"/>
        <w:gridCol w:w="2055"/>
      </w:tblGrid>
      <w:tr w:rsidR="00F72E13" w:rsidRPr="00CA7C6D" w14:paraId="14217505" w14:textId="77777777" w:rsidTr="00F72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32C653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#</w:t>
            </w:r>
          </w:p>
        </w:tc>
        <w:tc>
          <w:tcPr>
            <w:tcW w:w="2160" w:type="dxa"/>
          </w:tcPr>
          <w:p w14:paraId="3BEF445B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Teszteset</w:t>
            </w:r>
          </w:p>
        </w:tc>
        <w:tc>
          <w:tcPr>
            <w:tcW w:w="2160" w:type="dxa"/>
          </w:tcPr>
          <w:p w14:paraId="651E279B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Lépések</w:t>
            </w:r>
          </w:p>
        </w:tc>
        <w:tc>
          <w:tcPr>
            <w:tcW w:w="2160" w:type="dxa"/>
          </w:tcPr>
          <w:p w14:paraId="50E24943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Várt eredmény</w:t>
            </w:r>
          </w:p>
        </w:tc>
      </w:tr>
      <w:tr w:rsidR="00F72E13" w:rsidRPr="00CA7C6D" w14:paraId="63E967CE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9306F3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3.7.1</w:t>
            </w:r>
          </w:p>
        </w:tc>
        <w:tc>
          <w:tcPr>
            <w:tcW w:w="2160" w:type="dxa"/>
          </w:tcPr>
          <w:p w14:paraId="3D7E72B7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Admin nézet free user-nek</w:t>
            </w:r>
          </w:p>
        </w:tc>
        <w:tc>
          <w:tcPr>
            <w:tcW w:w="2160" w:type="dxa"/>
          </w:tcPr>
          <w:p w14:paraId="3703B989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/admin URL, nem admin</w:t>
            </w:r>
          </w:p>
        </w:tc>
        <w:tc>
          <w:tcPr>
            <w:tcW w:w="2160" w:type="dxa"/>
          </w:tcPr>
          <w:p w14:paraId="24F19B8E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403 Forbidden</w:t>
            </w:r>
          </w:p>
        </w:tc>
      </w:tr>
      <w:tr w:rsidR="00F72E13" w:rsidRPr="00CA7C6D" w14:paraId="5C2F07AC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404625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3.7.2</w:t>
            </w:r>
          </w:p>
        </w:tc>
        <w:tc>
          <w:tcPr>
            <w:tcW w:w="2160" w:type="dxa"/>
          </w:tcPr>
          <w:p w14:paraId="18CFBA08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Stats endpoint</w:t>
            </w:r>
          </w:p>
        </w:tc>
        <w:tc>
          <w:tcPr>
            <w:tcW w:w="2160" w:type="dxa"/>
          </w:tcPr>
          <w:p w14:paraId="74208E68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GET /admin/stats admin-ként</w:t>
            </w:r>
          </w:p>
        </w:tc>
        <w:tc>
          <w:tcPr>
            <w:tcW w:w="2160" w:type="dxa"/>
          </w:tcPr>
          <w:p w14:paraId="20043341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200, total_users, free / pro / admin bontás, verified, recent</w:t>
            </w:r>
          </w:p>
        </w:tc>
      </w:tr>
      <w:tr w:rsidR="00F72E13" w:rsidRPr="00CA7C6D" w14:paraId="7CC0E2D5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464121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3.7.3</w:t>
            </w:r>
          </w:p>
        </w:tc>
        <w:tc>
          <w:tcPr>
            <w:tcW w:w="2160" w:type="dxa"/>
          </w:tcPr>
          <w:p w14:paraId="093D5B32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Felhasználó szintjének módosítása</w:t>
            </w:r>
          </w:p>
        </w:tc>
        <w:tc>
          <w:tcPr>
            <w:tcW w:w="2160" w:type="dxa"/>
          </w:tcPr>
          <w:p w14:paraId="11E0363A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PUT /admin/users/{id}/level "pro"</w:t>
            </w:r>
          </w:p>
        </w:tc>
        <w:tc>
          <w:tcPr>
            <w:tcW w:w="2160" w:type="dxa"/>
          </w:tcPr>
          <w:p w14:paraId="618D1739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200, user level_of_access frissül</w:t>
            </w:r>
          </w:p>
        </w:tc>
      </w:tr>
      <w:tr w:rsidR="00F72E13" w:rsidRPr="00CA7C6D" w14:paraId="5D1182C0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CB129F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3.7.4</w:t>
            </w:r>
          </w:p>
        </w:tc>
        <w:tc>
          <w:tcPr>
            <w:tcW w:w="2160" w:type="dxa"/>
          </w:tcPr>
          <w:p w14:paraId="1F962060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Felhasználó törlése admin által</w:t>
            </w:r>
          </w:p>
        </w:tc>
        <w:tc>
          <w:tcPr>
            <w:tcW w:w="2160" w:type="dxa"/>
          </w:tcPr>
          <w:p w14:paraId="5D64C8B5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DELETE /admin/users/{id}</w:t>
            </w:r>
          </w:p>
        </w:tc>
        <w:tc>
          <w:tcPr>
            <w:tcW w:w="2160" w:type="dxa"/>
          </w:tcPr>
          <w:p w14:paraId="7E74ACAE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200, kapcsolódó rekordok cascade</w:t>
            </w:r>
          </w:p>
        </w:tc>
      </w:tr>
      <w:tr w:rsidR="00F72E13" w:rsidRPr="00CA7C6D" w14:paraId="11BB15B1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D1DD31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3.7.5</w:t>
            </w:r>
          </w:p>
        </w:tc>
        <w:tc>
          <w:tcPr>
            <w:tcW w:w="2160" w:type="dxa"/>
          </w:tcPr>
          <w:p w14:paraId="251F4152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Saját magát nem törölheti</w:t>
            </w:r>
          </w:p>
        </w:tc>
        <w:tc>
          <w:tcPr>
            <w:tcW w:w="2160" w:type="dxa"/>
          </w:tcPr>
          <w:p w14:paraId="3B19BA2F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DELETE /admin/users/{önmaga.id}</w:t>
            </w:r>
          </w:p>
        </w:tc>
        <w:tc>
          <w:tcPr>
            <w:tcW w:w="2160" w:type="dxa"/>
          </w:tcPr>
          <w:p w14:paraId="65087D48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422, "Saját magadat nem törölheted"</w:t>
            </w:r>
          </w:p>
        </w:tc>
      </w:tr>
      <w:tr w:rsidR="00F72E13" w:rsidRPr="00CA7C6D" w14:paraId="07BA924E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3BD54E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3.7.6</w:t>
            </w:r>
          </w:p>
        </w:tc>
        <w:tc>
          <w:tcPr>
            <w:tcW w:w="2160" w:type="dxa"/>
          </w:tcPr>
          <w:p w14:paraId="7F72FF67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Per-user export (admin)</w:t>
            </w:r>
          </w:p>
        </w:tc>
        <w:tc>
          <w:tcPr>
            <w:tcW w:w="2160" w:type="dxa"/>
          </w:tcPr>
          <w:p w14:paraId="79BD0C19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GET /admin/users/{id}/export/json</w:t>
            </w:r>
          </w:p>
        </w:tc>
        <w:tc>
          <w:tcPr>
            <w:tcW w:w="2160" w:type="dxa"/>
          </w:tcPr>
          <w:p w14:paraId="64861AAF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200, JSON letöltés a vizsgált user adatairól</w:t>
            </w:r>
          </w:p>
        </w:tc>
      </w:tr>
    </w:tbl>
    <w:p w14:paraId="1B8B6EF0" w14:textId="77777777" w:rsidR="00F72E13" w:rsidRPr="00CA7C6D" w:rsidRDefault="00F72E13" w:rsidP="006F55EE">
      <w:pPr>
        <w:spacing w:line="240" w:lineRule="auto"/>
        <w:rPr>
          <w:rFonts w:asciiTheme="majorHAnsi" w:hAnsiTheme="majorHAnsi" w:cstheme="majorHAnsi"/>
        </w:rPr>
      </w:pPr>
    </w:p>
    <w:p w14:paraId="0B3BCB69" w14:textId="77777777" w:rsidR="001135F5" w:rsidRDefault="001135F5">
      <w:pPr>
        <w:rPr>
          <w:rFonts w:asciiTheme="majorHAnsi" w:eastAsiaTheme="majorEastAsia" w:hAnsiTheme="majorHAnsi" w:cstheme="majorHAnsi"/>
          <w:b/>
          <w:bCs/>
          <w:color w:val="1F497D" w:themeColor="text2"/>
          <w:sz w:val="26"/>
          <w:szCs w:val="26"/>
        </w:rPr>
      </w:pPr>
      <w:bookmarkStart w:id="11" w:name="_Toc228032138"/>
      <w:r>
        <w:rPr>
          <w:rFonts w:cstheme="majorHAnsi"/>
          <w:color w:val="1F497D" w:themeColor="text2"/>
        </w:rPr>
        <w:br w:type="page"/>
      </w:r>
    </w:p>
    <w:p w14:paraId="4F2BB44B" w14:textId="05759758" w:rsidR="00F72E13" w:rsidRPr="00CA7C6D" w:rsidRDefault="00000000" w:rsidP="006F55EE">
      <w:pPr>
        <w:pStyle w:val="Cmsor2"/>
        <w:spacing w:line="240" w:lineRule="auto"/>
        <w:rPr>
          <w:rFonts w:cstheme="majorHAnsi"/>
          <w:color w:val="1F497D" w:themeColor="text2"/>
        </w:rPr>
      </w:pPr>
      <w:r w:rsidRPr="00CA7C6D">
        <w:rPr>
          <w:rFonts w:cstheme="majorHAnsi"/>
          <w:color w:val="1F497D" w:themeColor="text2"/>
        </w:rPr>
        <w:lastRenderedPageBreak/>
        <w:t>3.8 Lokalizáció</w:t>
      </w:r>
      <w:bookmarkEnd w:id="11"/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95"/>
      </w:tblGrid>
      <w:tr w:rsidR="00F72E13" w:rsidRPr="00CA7C6D" w14:paraId="28F103E0" w14:textId="77777777" w:rsidTr="00F72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B0898C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#</w:t>
            </w:r>
          </w:p>
        </w:tc>
        <w:tc>
          <w:tcPr>
            <w:tcW w:w="2160" w:type="dxa"/>
          </w:tcPr>
          <w:p w14:paraId="419993B4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Teszteset</w:t>
            </w:r>
          </w:p>
        </w:tc>
        <w:tc>
          <w:tcPr>
            <w:tcW w:w="2160" w:type="dxa"/>
          </w:tcPr>
          <w:p w14:paraId="3BC4440C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Lépések</w:t>
            </w:r>
          </w:p>
        </w:tc>
        <w:tc>
          <w:tcPr>
            <w:tcW w:w="2160" w:type="dxa"/>
          </w:tcPr>
          <w:p w14:paraId="73734A29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Várt eredmény</w:t>
            </w:r>
          </w:p>
        </w:tc>
      </w:tr>
      <w:tr w:rsidR="00F72E13" w:rsidRPr="00CA7C6D" w14:paraId="4886A62C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2E8151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3.8.1</w:t>
            </w:r>
          </w:p>
        </w:tc>
        <w:tc>
          <w:tcPr>
            <w:tcW w:w="2160" w:type="dxa"/>
          </w:tcPr>
          <w:p w14:paraId="3023CB35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Nyelvváltás</w:t>
            </w:r>
          </w:p>
        </w:tc>
        <w:tc>
          <w:tcPr>
            <w:tcW w:w="2160" w:type="dxa"/>
          </w:tcPr>
          <w:p w14:paraId="68376E5E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Settings → nyelv → de</w:t>
            </w:r>
          </w:p>
        </w:tc>
        <w:tc>
          <w:tcPr>
            <w:tcW w:w="2160" w:type="dxa"/>
          </w:tcPr>
          <w:p w14:paraId="3191FC3E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UI azonnal németül jelenik meg</w:t>
            </w:r>
          </w:p>
        </w:tc>
      </w:tr>
      <w:tr w:rsidR="00F72E13" w:rsidRPr="00CA7C6D" w14:paraId="5FBA65B7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A1C30B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3.8.2</w:t>
            </w:r>
          </w:p>
        </w:tc>
        <w:tc>
          <w:tcPr>
            <w:tcW w:w="2160" w:type="dxa"/>
          </w:tcPr>
          <w:p w14:paraId="08C46DC4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E-mail nyelv</w:t>
            </w:r>
          </w:p>
        </w:tc>
        <w:tc>
          <w:tcPr>
            <w:tcW w:w="2160" w:type="dxa"/>
          </w:tcPr>
          <w:p w14:paraId="72B3B9EA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Jelszó reset német user-nek</w:t>
            </w:r>
          </w:p>
        </w:tc>
        <w:tc>
          <w:tcPr>
            <w:tcW w:w="2160" w:type="dxa"/>
          </w:tcPr>
          <w:p w14:paraId="73F02B4F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A reset email német nyelven érkezik</w:t>
            </w:r>
          </w:p>
        </w:tc>
      </w:tr>
      <w:tr w:rsidR="00F72E13" w:rsidRPr="00CA7C6D" w14:paraId="25EB2371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DD0C9A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3.8.3</w:t>
            </w:r>
          </w:p>
        </w:tc>
        <w:tc>
          <w:tcPr>
            <w:tcW w:w="2160" w:type="dxa"/>
          </w:tcPr>
          <w:p w14:paraId="173931BC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Hibaüzenet lokalizáció</w:t>
            </w:r>
          </w:p>
        </w:tc>
        <w:tc>
          <w:tcPr>
            <w:tcW w:w="2160" w:type="dxa"/>
          </w:tcPr>
          <w:p w14:paraId="0835BF35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401 válasz</w:t>
            </w:r>
          </w:p>
        </w:tc>
        <w:tc>
          <w:tcPr>
            <w:tcW w:w="2160" w:type="dxa"/>
          </w:tcPr>
          <w:p w14:paraId="10F519CA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httpError.js a user locale szerinti szöveget adja</w:t>
            </w:r>
          </w:p>
        </w:tc>
      </w:tr>
      <w:tr w:rsidR="00F72E13" w:rsidRPr="00CA7C6D" w14:paraId="50B89EBB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BB5D59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3.8.4</w:t>
            </w:r>
          </w:p>
        </w:tc>
        <w:tc>
          <w:tcPr>
            <w:tcW w:w="2160" w:type="dxa"/>
          </w:tcPr>
          <w:p w14:paraId="56F8FB1E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Aktivitás nevek</w:t>
            </w:r>
          </w:p>
        </w:tc>
        <w:tc>
          <w:tcPr>
            <w:tcW w:w="2160" w:type="dxa"/>
          </w:tcPr>
          <w:p w14:paraId="28C69B4C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Exercise → sport választó német locale-on</w:t>
            </w:r>
          </w:p>
        </w:tc>
        <w:tc>
          <w:tcPr>
            <w:tcW w:w="2160" w:type="dxa"/>
          </w:tcPr>
          <w:p w14:paraId="66406D93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localizedActivityName name_de-t használ, fallback en → hu</w:t>
            </w:r>
          </w:p>
        </w:tc>
      </w:tr>
      <w:tr w:rsidR="00F72E13" w:rsidRPr="00CA7C6D" w14:paraId="2097EFFE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AE4F36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3.8.5</w:t>
            </w:r>
          </w:p>
        </w:tc>
        <w:tc>
          <w:tcPr>
            <w:tcW w:w="2160" w:type="dxa"/>
          </w:tcPr>
          <w:p w14:paraId="1B21BE4F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Locale fájl szinkron</w:t>
            </w:r>
          </w:p>
        </w:tc>
        <w:tc>
          <w:tcPr>
            <w:tcW w:w="2160" w:type="dxa"/>
          </w:tcPr>
          <w:p w14:paraId="788EA18E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Node-script flat key-path diff a 6 fájlon</w:t>
            </w:r>
          </w:p>
        </w:tc>
        <w:tc>
          <w:tcPr>
            <w:tcW w:w="2160" w:type="dxa"/>
          </w:tcPr>
          <w:p w14:paraId="12D8C205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Üres halmaz: minden kulcs minden nyelven megvan</w:t>
            </w:r>
          </w:p>
        </w:tc>
      </w:tr>
    </w:tbl>
    <w:p w14:paraId="7FDEA342" w14:textId="77777777" w:rsidR="00F72E13" w:rsidRPr="00CA7C6D" w:rsidRDefault="00F72E13" w:rsidP="006F55EE">
      <w:pPr>
        <w:spacing w:line="240" w:lineRule="auto"/>
        <w:rPr>
          <w:rFonts w:asciiTheme="majorHAnsi" w:hAnsiTheme="majorHAnsi" w:cstheme="majorHAnsi"/>
        </w:rPr>
      </w:pPr>
    </w:p>
    <w:p w14:paraId="1B2A1FD4" w14:textId="77777777" w:rsidR="00F72E13" w:rsidRPr="00CA7C6D" w:rsidRDefault="00000000" w:rsidP="006F55EE">
      <w:pPr>
        <w:pStyle w:val="Cmsor2"/>
        <w:spacing w:line="240" w:lineRule="auto"/>
        <w:rPr>
          <w:rFonts w:cstheme="majorHAnsi"/>
          <w:color w:val="1F497D" w:themeColor="text2"/>
        </w:rPr>
      </w:pPr>
      <w:bookmarkStart w:id="12" w:name="_Toc228032139"/>
      <w:r w:rsidRPr="00CA7C6D">
        <w:rPr>
          <w:rFonts w:cstheme="majorHAnsi"/>
          <w:color w:val="1F497D" w:themeColor="text2"/>
        </w:rPr>
        <w:t>3.9 Gamifikáció és streak</w:t>
      </w:r>
      <w:bookmarkEnd w:id="12"/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72E13" w:rsidRPr="00CA7C6D" w14:paraId="25F5F229" w14:textId="77777777" w:rsidTr="00F72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13BD71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#</w:t>
            </w:r>
          </w:p>
        </w:tc>
        <w:tc>
          <w:tcPr>
            <w:tcW w:w="2160" w:type="dxa"/>
          </w:tcPr>
          <w:p w14:paraId="22575F16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Teszteset</w:t>
            </w:r>
          </w:p>
        </w:tc>
        <w:tc>
          <w:tcPr>
            <w:tcW w:w="2160" w:type="dxa"/>
          </w:tcPr>
          <w:p w14:paraId="0CE789F7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Lépések</w:t>
            </w:r>
          </w:p>
        </w:tc>
        <w:tc>
          <w:tcPr>
            <w:tcW w:w="2160" w:type="dxa"/>
          </w:tcPr>
          <w:p w14:paraId="29A47A56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Várt eredmény</w:t>
            </w:r>
          </w:p>
        </w:tc>
      </w:tr>
      <w:tr w:rsidR="00F72E13" w:rsidRPr="00CA7C6D" w14:paraId="20507590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57DC38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3.9.1</w:t>
            </w:r>
          </w:p>
        </w:tc>
        <w:tc>
          <w:tcPr>
            <w:tcW w:w="2160" w:type="dxa"/>
          </w:tcPr>
          <w:p w14:paraId="30A83B91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Első mérés</w:t>
            </w:r>
          </w:p>
        </w:tc>
        <w:tc>
          <w:tcPr>
            <w:tcW w:w="2160" w:type="dxa"/>
          </w:tcPr>
          <w:p w14:paraId="410200BE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Új user első bejegyzése</w:t>
            </w:r>
          </w:p>
        </w:tc>
        <w:tc>
          <w:tcPr>
            <w:tcW w:w="2160" w:type="dxa"/>
          </w:tcPr>
          <w:p w14:paraId="04E3556A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streak.days = 1</w:t>
            </w:r>
          </w:p>
        </w:tc>
      </w:tr>
      <w:tr w:rsidR="00F72E13" w:rsidRPr="00CA7C6D" w14:paraId="5AEC3514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BAD5AD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3.9.2</w:t>
            </w:r>
          </w:p>
        </w:tc>
        <w:tc>
          <w:tcPr>
            <w:tcW w:w="2160" w:type="dxa"/>
          </w:tcPr>
          <w:p w14:paraId="1FA428D0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Következő napi mérés</w:t>
            </w:r>
          </w:p>
        </w:tc>
        <w:tc>
          <w:tcPr>
            <w:tcW w:w="2160" w:type="dxa"/>
          </w:tcPr>
          <w:p w14:paraId="77BE7AAB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Holnapi dátumon új mérés</w:t>
            </w:r>
          </w:p>
        </w:tc>
        <w:tc>
          <w:tcPr>
            <w:tcW w:w="2160" w:type="dxa"/>
          </w:tcPr>
          <w:p w14:paraId="6174DA6B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days 2-re nő, last_day frissül</w:t>
            </w:r>
          </w:p>
        </w:tc>
      </w:tr>
      <w:tr w:rsidR="00F72E13" w:rsidRPr="00CA7C6D" w14:paraId="5F65B114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BD23EC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3.9.3</w:t>
            </w:r>
          </w:p>
        </w:tc>
        <w:tc>
          <w:tcPr>
            <w:tcW w:w="2160" w:type="dxa"/>
          </w:tcPr>
          <w:p w14:paraId="1D17DE8B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Kimaradt nap</w:t>
            </w:r>
          </w:p>
        </w:tc>
        <w:tc>
          <w:tcPr>
            <w:tcW w:w="2160" w:type="dxa"/>
          </w:tcPr>
          <w:p w14:paraId="37C12AC0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Két nap után új mérés</w:t>
            </w:r>
          </w:p>
        </w:tc>
        <w:tc>
          <w:tcPr>
            <w:tcW w:w="2160" w:type="dxa"/>
          </w:tcPr>
          <w:p w14:paraId="0891E0B2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days = 1-re áll vissza</w:t>
            </w:r>
          </w:p>
        </w:tc>
      </w:tr>
      <w:tr w:rsidR="00F72E13" w:rsidRPr="00CA7C6D" w14:paraId="4BD6BE23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4730BE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3.9.4</w:t>
            </w:r>
          </w:p>
        </w:tc>
        <w:tc>
          <w:tcPr>
            <w:tcW w:w="2160" w:type="dxa"/>
          </w:tcPr>
          <w:p w14:paraId="5525D91D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Ugyanaznap második mérés</w:t>
            </w:r>
          </w:p>
        </w:tc>
        <w:tc>
          <w:tcPr>
            <w:tcW w:w="2160" w:type="dxa"/>
          </w:tcPr>
          <w:p w14:paraId="2807238D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Ugyanaz a nap újra</w:t>
            </w:r>
          </w:p>
        </w:tc>
        <w:tc>
          <w:tcPr>
            <w:tcW w:w="2160" w:type="dxa"/>
          </w:tcPr>
          <w:p w14:paraId="34EB8EEC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days változatlan</w:t>
            </w:r>
          </w:p>
        </w:tc>
      </w:tr>
      <w:tr w:rsidR="00F72E13" w:rsidRPr="00CA7C6D" w14:paraId="1CD6231D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492CB8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3.9.5</w:t>
            </w:r>
          </w:p>
        </w:tc>
        <w:tc>
          <w:tcPr>
            <w:tcW w:w="2160" w:type="dxa"/>
          </w:tcPr>
          <w:p w14:paraId="7A4546D0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Visszamenőleges mérés</w:t>
            </w:r>
          </w:p>
        </w:tc>
        <w:tc>
          <w:tcPr>
            <w:tcW w:w="2160" w:type="dxa"/>
          </w:tcPr>
          <w:p w14:paraId="4EBA8DB3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recorded_at &lt; last_day</w:t>
            </w:r>
          </w:p>
        </w:tc>
        <w:tc>
          <w:tcPr>
            <w:tcW w:w="2160" w:type="dxa"/>
          </w:tcPr>
          <w:p w14:paraId="65DAFAD8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Streak nem módosul</w:t>
            </w:r>
          </w:p>
        </w:tc>
      </w:tr>
      <w:tr w:rsidR="00F72E13" w:rsidRPr="00CA7C6D" w14:paraId="6C00062C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0DBF90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3.9.6</w:t>
            </w:r>
          </w:p>
        </w:tc>
        <w:tc>
          <w:tcPr>
            <w:tcW w:w="2160" w:type="dxa"/>
          </w:tcPr>
          <w:p w14:paraId="507AE1B6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Max streak rekord</w:t>
            </w:r>
          </w:p>
        </w:tc>
        <w:tc>
          <w:tcPr>
            <w:tcW w:w="2160" w:type="dxa"/>
          </w:tcPr>
          <w:p w14:paraId="1531DA43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days &gt; max_days</w:t>
            </w:r>
          </w:p>
        </w:tc>
        <w:tc>
          <w:tcPr>
            <w:tcW w:w="2160" w:type="dxa"/>
          </w:tcPr>
          <w:p w14:paraId="348EF955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users.max_days frissül</w:t>
            </w:r>
          </w:p>
        </w:tc>
      </w:tr>
      <w:tr w:rsidR="00F72E13" w:rsidRPr="00CA7C6D" w14:paraId="23829746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F9AD16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3.9.7</w:t>
            </w:r>
          </w:p>
        </w:tc>
        <w:tc>
          <w:tcPr>
            <w:tcW w:w="2160" w:type="dxa"/>
          </w:tcPr>
          <w:p w14:paraId="2071FC70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Pro skin választása</w:t>
            </w:r>
          </w:p>
        </w:tc>
        <w:tc>
          <w:tcPr>
            <w:tcW w:w="2160" w:type="dxa"/>
          </w:tcPr>
          <w:p w14:paraId="4FEE0730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Free user pro skin-t választana</w:t>
            </w:r>
          </w:p>
        </w:tc>
        <w:tc>
          <w:tcPr>
            <w:tcW w:w="2160" w:type="dxa"/>
          </w:tcPr>
          <w:p w14:paraId="7996A69C" w14:textId="2F90E32D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UI letiltja</w:t>
            </w:r>
          </w:p>
        </w:tc>
      </w:tr>
    </w:tbl>
    <w:p w14:paraId="4E6C5393" w14:textId="77777777" w:rsidR="00F72E13" w:rsidRPr="00CA7C6D" w:rsidRDefault="00F72E13" w:rsidP="006F55EE">
      <w:pPr>
        <w:spacing w:line="240" w:lineRule="auto"/>
        <w:rPr>
          <w:rFonts w:asciiTheme="majorHAnsi" w:hAnsiTheme="majorHAnsi" w:cstheme="majorHAnsi"/>
        </w:rPr>
      </w:pPr>
    </w:p>
    <w:p w14:paraId="19FACD78" w14:textId="77777777" w:rsidR="001135F5" w:rsidRDefault="001135F5">
      <w:pPr>
        <w:rPr>
          <w:rFonts w:asciiTheme="majorHAnsi" w:eastAsiaTheme="majorEastAsia" w:hAnsiTheme="majorHAnsi" w:cstheme="majorHAnsi"/>
          <w:b/>
          <w:bCs/>
          <w:color w:val="1F497D" w:themeColor="text2"/>
          <w:sz w:val="26"/>
          <w:szCs w:val="26"/>
        </w:rPr>
      </w:pPr>
      <w:bookmarkStart w:id="13" w:name="_Toc228032140"/>
      <w:r>
        <w:rPr>
          <w:rFonts w:cstheme="majorHAnsi"/>
          <w:color w:val="1F497D" w:themeColor="text2"/>
        </w:rPr>
        <w:br w:type="page"/>
      </w:r>
    </w:p>
    <w:p w14:paraId="2CCEFFDA" w14:textId="0FF736B7" w:rsidR="00F72E13" w:rsidRPr="00CA7C6D" w:rsidRDefault="00000000" w:rsidP="006F55EE">
      <w:pPr>
        <w:pStyle w:val="Cmsor2"/>
        <w:spacing w:line="240" w:lineRule="auto"/>
        <w:rPr>
          <w:rFonts w:cstheme="majorHAnsi"/>
          <w:color w:val="1F497D" w:themeColor="text2"/>
        </w:rPr>
      </w:pPr>
      <w:r w:rsidRPr="00CA7C6D">
        <w:rPr>
          <w:rFonts w:cstheme="majorHAnsi"/>
          <w:color w:val="1F497D" w:themeColor="text2"/>
        </w:rPr>
        <w:lastRenderedPageBreak/>
        <w:t>3.10 UI / UX</w:t>
      </w:r>
      <w:bookmarkEnd w:id="13"/>
    </w:p>
    <w:tbl>
      <w:tblPr>
        <w:tblStyle w:val="Vilgosrcs1jellszn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72E13" w:rsidRPr="00CA7C6D" w14:paraId="0E7AD8E3" w14:textId="77777777" w:rsidTr="00F72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3A12AF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#</w:t>
            </w:r>
          </w:p>
        </w:tc>
        <w:tc>
          <w:tcPr>
            <w:tcW w:w="2160" w:type="dxa"/>
          </w:tcPr>
          <w:p w14:paraId="7AEB77CC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Teszteset</w:t>
            </w:r>
          </w:p>
        </w:tc>
        <w:tc>
          <w:tcPr>
            <w:tcW w:w="2160" w:type="dxa"/>
          </w:tcPr>
          <w:p w14:paraId="365FBE1A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Lépések</w:t>
            </w:r>
          </w:p>
        </w:tc>
        <w:tc>
          <w:tcPr>
            <w:tcW w:w="2160" w:type="dxa"/>
          </w:tcPr>
          <w:p w14:paraId="120CC1FE" w14:textId="77777777" w:rsidR="00F72E13" w:rsidRPr="00CA7C6D" w:rsidRDefault="00000000" w:rsidP="006F55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</w:rPr>
            </w:pPr>
            <w:r w:rsidRPr="00CA7C6D">
              <w:rPr>
                <w:rFonts w:cstheme="majorHAnsi"/>
              </w:rPr>
              <w:t>Várt eredmény</w:t>
            </w:r>
          </w:p>
        </w:tc>
      </w:tr>
      <w:tr w:rsidR="00F72E13" w:rsidRPr="00CA7C6D" w14:paraId="52B99594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DF2501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3.10.1</w:t>
            </w:r>
          </w:p>
        </w:tc>
        <w:tc>
          <w:tcPr>
            <w:tcW w:w="2160" w:type="dxa"/>
          </w:tcPr>
          <w:p w14:paraId="209B551B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Skeleton betöltés</w:t>
            </w:r>
          </w:p>
        </w:tc>
        <w:tc>
          <w:tcPr>
            <w:tcW w:w="2160" w:type="dxa"/>
          </w:tcPr>
          <w:p w14:paraId="021CBA10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Lassú hálózat</w:t>
            </w:r>
          </w:p>
        </w:tc>
        <w:tc>
          <w:tcPr>
            <w:tcW w:w="2160" w:type="dxa"/>
          </w:tcPr>
          <w:p w14:paraId="231AB5B5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Rögzített magasságú placeholder, nem villog</w:t>
            </w:r>
          </w:p>
        </w:tc>
      </w:tr>
      <w:tr w:rsidR="00F72E13" w:rsidRPr="00CA7C6D" w14:paraId="01327E3A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AC41C8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3.10.2</w:t>
            </w:r>
          </w:p>
        </w:tc>
        <w:tc>
          <w:tcPr>
            <w:tcW w:w="2160" w:type="dxa"/>
          </w:tcPr>
          <w:p w14:paraId="4F646887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Empty state</w:t>
            </w:r>
          </w:p>
        </w:tc>
        <w:tc>
          <w:tcPr>
            <w:tcW w:w="2160" w:type="dxa"/>
          </w:tcPr>
          <w:p w14:paraId="5A0AD8D6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Adat nélkül nyitott Diary</w:t>
            </w:r>
          </w:p>
        </w:tc>
        <w:tc>
          <w:tcPr>
            <w:tcW w:w="2160" w:type="dxa"/>
          </w:tcPr>
          <w:p w14:paraId="6D2D62C1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Informatív üres állapot ("Nincs még mérés")</w:t>
            </w:r>
          </w:p>
        </w:tc>
      </w:tr>
      <w:tr w:rsidR="00F72E13" w:rsidRPr="00CA7C6D" w14:paraId="0A8A559F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213125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3.10.3</w:t>
            </w:r>
          </w:p>
        </w:tc>
        <w:tc>
          <w:tcPr>
            <w:tcW w:w="2160" w:type="dxa"/>
          </w:tcPr>
          <w:p w14:paraId="59670327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Onboarding modal</w:t>
            </w:r>
          </w:p>
        </w:tc>
        <w:tc>
          <w:tcPr>
            <w:tcW w:w="2160" w:type="dxa"/>
          </w:tcPr>
          <w:p w14:paraId="5FF0C2AD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Első bejelentkezés (height_cm null, nincs onboarding_done flag)</w:t>
            </w:r>
          </w:p>
        </w:tc>
        <w:tc>
          <w:tcPr>
            <w:tcW w:w="2160" w:type="dxa"/>
          </w:tcPr>
          <w:p w14:paraId="32693E5D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Magasság bekérése, mentés után eltűnik</w:t>
            </w:r>
          </w:p>
        </w:tc>
      </w:tr>
      <w:tr w:rsidR="00F72E13" w:rsidRPr="00CA7C6D" w14:paraId="7EDC7E88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037473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3.10.4</w:t>
            </w:r>
          </w:p>
        </w:tc>
        <w:tc>
          <w:tcPr>
            <w:tcW w:w="2160" w:type="dxa"/>
          </w:tcPr>
          <w:p w14:paraId="379748C1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Téma váltás</w:t>
            </w:r>
          </w:p>
        </w:tc>
        <w:tc>
          <w:tcPr>
            <w:tcW w:w="2160" w:type="dxa"/>
          </w:tcPr>
          <w:p w14:paraId="41CEDA06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System / dark / light</w:t>
            </w:r>
          </w:p>
        </w:tc>
        <w:tc>
          <w:tcPr>
            <w:tcW w:w="2160" w:type="dxa"/>
          </w:tcPr>
          <w:p w14:paraId="378EDDB7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Megfelelően érvényesül</w:t>
            </w:r>
          </w:p>
        </w:tc>
      </w:tr>
      <w:tr w:rsidR="00F72E13" w:rsidRPr="00CA7C6D" w14:paraId="1FED5B2D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EF2B6D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3.10.5</w:t>
            </w:r>
          </w:p>
        </w:tc>
        <w:tc>
          <w:tcPr>
            <w:tcW w:w="2160" w:type="dxa"/>
          </w:tcPr>
          <w:p w14:paraId="5161F6E6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Reszponzív megjelenés</w:t>
            </w:r>
          </w:p>
        </w:tc>
        <w:tc>
          <w:tcPr>
            <w:tcW w:w="2160" w:type="dxa"/>
          </w:tcPr>
          <w:p w14:paraId="3649AA99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Resize böngészőben</w:t>
            </w:r>
          </w:p>
        </w:tc>
        <w:tc>
          <w:tcPr>
            <w:tcW w:w="2160" w:type="dxa"/>
          </w:tcPr>
          <w:p w14:paraId="43228FA4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Mobil és tablet nézet is helyes</w:t>
            </w:r>
          </w:p>
        </w:tc>
      </w:tr>
      <w:tr w:rsidR="00F72E13" w:rsidRPr="00CA7C6D" w14:paraId="14F6EAA8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CF8398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3.10.6</w:t>
            </w:r>
          </w:p>
        </w:tc>
        <w:tc>
          <w:tcPr>
            <w:tcW w:w="2160" w:type="dxa"/>
          </w:tcPr>
          <w:p w14:paraId="06F84B8B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Pull-to-refresh (mobil)</w:t>
            </w:r>
          </w:p>
        </w:tc>
        <w:tc>
          <w:tcPr>
            <w:tcW w:w="2160" w:type="dxa"/>
          </w:tcPr>
          <w:p w14:paraId="7E76C791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Diary nézet húzása lefelé</w:t>
            </w:r>
          </w:p>
        </w:tc>
        <w:tc>
          <w:tcPr>
            <w:tcW w:w="2160" w:type="dxa"/>
          </w:tcPr>
          <w:p w14:paraId="2DD30F19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refreshTrigger triggereli a view reload-ot</w:t>
            </w:r>
          </w:p>
        </w:tc>
      </w:tr>
      <w:tr w:rsidR="00F72E13" w:rsidRPr="00CA7C6D" w14:paraId="27DF441B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94E7D3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3.10.7</w:t>
            </w:r>
          </w:p>
        </w:tc>
        <w:tc>
          <w:tcPr>
            <w:tcW w:w="2160" w:type="dxa"/>
          </w:tcPr>
          <w:p w14:paraId="6E8E7DB7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Portrait lock</w:t>
            </w:r>
          </w:p>
        </w:tc>
        <w:tc>
          <w:tcPr>
            <w:tcW w:w="2160" w:type="dxa"/>
          </w:tcPr>
          <w:p w14:paraId="6B79BD2E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Mobil eszköz dőlésének változtatása</w:t>
            </w:r>
          </w:p>
        </w:tc>
        <w:tc>
          <w:tcPr>
            <w:tcW w:w="2160" w:type="dxa"/>
          </w:tcPr>
          <w:p w14:paraId="385B7689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iOS Info.plist + Android Manifest portré-only zár</w:t>
            </w:r>
          </w:p>
        </w:tc>
      </w:tr>
      <w:tr w:rsidR="00F72E13" w:rsidRPr="00CA7C6D" w14:paraId="09C016D1" w14:textId="77777777" w:rsidTr="00F72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448D96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3.10.8</w:t>
            </w:r>
          </w:p>
        </w:tc>
        <w:tc>
          <w:tcPr>
            <w:tcW w:w="2160" w:type="dxa"/>
          </w:tcPr>
          <w:p w14:paraId="4FF87BCC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HealthSync kártya weben</w:t>
            </w:r>
          </w:p>
        </w:tc>
        <w:tc>
          <w:tcPr>
            <w:tcW w:w="2160" w:type="dxa"/>
          </w:tcPr>
          <w:p w14:paraId="0AB225D1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Web böngészőben Settings</w:t>
            </w:r>
          </w:p>
        </w:tc>
        <w:tc>
          <w:tcPr>
            <w:tcW w:w="2160" w:type="dxa"/>
          </w:tcPr>
          <w:p w14:paraId="6F617B32" w14:textId="77777777" w:rsidR="00F72E13" w:rsidRPr="00CA7C6D" w:rsidRDefault="00000000" w:rsidP="006F55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A kártya nem jelenik meg (v-if="isNative")</w:t>
            </w:r>
          </w:p>
        </w:tc>
      </w:tr>
      <w:tr w:rsidR="00F72E13" w:rsidRPr="00CA7C6D" w14:paraId="268000EE" w14:textId="77777777" w:rsidTr="00F72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3807E6" w14:textId="77777777" w:rsidR="00F72E13" w:rsidRPr="00CA7C6D" w:rsidRDefault="00000000" w:rsidP="006F55EE">
            <w:pPr>
              <w:rPr>
                <w:rFonts w:cstheme="majorHAnsi"/>
              </w:rPr>
            </w:pPr>
            <w:r w:rsidRPr="00CA7C6D">
              <w:rPr>
                <w:rFonts w:cstheme="majorHAnsi"/>
              </w:rPr>
              <w:t>3.10.9</w:t>
            </w:r>
          </w:p>
        </w:tc>
        <w:tc>
          <w:tcPr>
            <w:tcW w:w="2160" w:type="dxa"/>
          </w:tcPr>
          <w:p w14:paraId="6593D054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Diary nav badge</w:t>
            </w:r>
          </w:p>
        </w:tc>
        <w:tc>
          <w:tcPr>
            <w:tcW w:w="2160" w:type="dxa"/>
          </w:tcPr>
          <w:p w14:paraId="72AC152F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Offline mentés után</w:t>
            </w:r>
          </w:p>
        </w:tc>
        <w:tc>
          <w:tcPr>
            <w:tcW w:w="2160" w:type="dxa"/>
          </w:tcPr>
          <w:p w14:paraId="4EB590C7" w14:textId="77777777" w:rsidR="00F72E13" w:rsidRPr="00CA7C6D" w:rsidRDefault="00000000" w:rsidP="006F55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CA7C6D">
              <w:rPr>
                <w:rFonts w:asciiTheme="majorHAnsi" w:hAnsiTheme="majorHAnsi" w:cstheme="majorHAnsi"/>
              </w:rPr>
              <w:t>Badge mutatja a queue méretét, hálózat visszatérésekor csökken</w:t>
            </w:r>
          </w:p>
        </w:tc>
      </w:tr>
    </w:tbl>
    <w:p w14:paraId="17B06DC0" w14:textId="77777777" w:rsidR="00F72E13" w:rsidRPr="00CA7C6D" w:rsidRDefault="00F72E13" w:rsidP="006F55EE">
      <w:pPr>
        <w:spacing w:line="240" w:lineRule="auto"/>
        <w:rPr>
          <w:rFonts w:asciiTheme="majorHAnsi" w:hAnsiTheme="majorHAnsi" w:cstheme="majorHAnsi"/>
        </w:rPr>
      </w:pPr>
    </w:p>
    <w:p w14:paraId="07AC329C" w14:textId="77777777" w:rsidR="001135F5" w:rsidRDefault="001135F5">
      <w:pPr>
        <w:rPr>
          <w:rFonts w:asciiTheme="majorHAnsi" w:eastAsiaTheme="majorEastAsia" w:hAnsiTheme="majorHAnsi" w:cstheme="majorHAnsi"/>
          <w:b/>
          <w:bCs/>
          <w:color w:val="1F497D" w:themeColor="text2"/>
          <w:sz w:val="28"/>
          <w:szCs w:val="28"/>
        </w:rPr>
      </w:pPr>
      <w:bookmarkStart w:id="14" w:name="_Toc228032141"/>
      <w:r>
        <w:rPr>
          <w:rFonts w:cstheme="majorHAnsi"/>
          <w:color w:val="1F497D" w:themeColor="text2"/>
        </w:rPr>
        <w:br w:type="page"/>
      </w:r>
    </w:p>
    <w:p w14:paraId="666F1692" w14:textId="45A936E8" w:rsidR="00F72E13" w:rsidRPr="00CA7C6D" w:rsidRDefault="00000000" w:rsidP="006F55EE">
      <w:pPr>
        <w:pStyle w:val="Cmsor1"/>
        <w:spacing w:line="240" w:lineRule="auto"/>
        <w:rPr>
          <w:rFonts w:cstheme="majorHAnsi"/>
          <w:color w:val="1F497D" w:themeColor="text2"/>
        </w:rPr>
      </w:pPr>
      <w:r w:rsidRPr="00CA7C6D">
        <w:rPr>
          <w:rFonts w:cstheme="majorHAnsi"/>
          <w:color w:val="1F497D" w:themeColor="text2"/>
        </w:rPr>
        <w:lastRenderedPageBreak/>
        <w:t>4. Automatizált tesztek</w:t>
      </w:r>
      <w:bookmarkEnd w:id="14"/>
    </w:p>
    <w:p w14:paraId="4EC1C53E" w14:textId="77777777" w:rsidR="00F72E13" w:rsidRPr="00CA7C6D" w:rsidRDefault="00000000" w:rsidP="006F55EE">
      <w:pPr>
        <w:pStyle w:val="Cmsor2"/>
        <w:spacing w:line="240" w:lineRule="auto"/>
        <w:rPr>
          <w:rFonts w:cstheme="majorHAnsi"/>
          <w:color w:val="1F497D" w:themeColor="text2"/>
        </w:rPr>
      </w:pPr>
      <w:bookmarkStart w:id="15" w:name="_Toc228032142"/>
      <w:r w:rsidRPr="00CA7C6D">
        <w:rPr>
          <w:rFonts w:cstheme="majorHAnsi"/>
          <w:color w:val="1F497D" w:themeColor="text2"/>
        </w:rPr>
        <w:t>4.1 Backend (PHPUnit / Pest)</w:t>
      </w:r>
      <w:bookmarkEnd w:id="15"/>
    </w:p>
    <w:p w14:paraId="7AB8AC11" w14:textId="77777777" w:rsidR="00F72E13" w:rsidRPr="00CA7C6D" w:rsidRDefault="00000000" w:rsidP="006F55EE">
      <w:pPr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A backend tesztkörnyezete Laravel beépített PHPUnit / Pest integrációját használja (vendor/bin/phpunit vagy php artisan test). A tesztek a tests/Feature és tests/Unit mappákban találhatóak.</w:t>
      </w:r>
    </w:p>
    <w:p w14:paraId="19AE127F" w14:textId="77777777" w:rsidR="00F72E13" w:rsidRPr="00CA7C6D" w:rsidRDefault="00000000" w:rsidP="006F55EE">
      <w:pPr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Jelenleg elérhető tesztek:</w:t>
      </w:r>
    </w:p>
    <w:p w14:paraId="133804D3" w14:textId="752B39D4" w:rsidR="00AC1C38" w:rsidRDefault="00AC1C38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AccountTest.php: account törlések különböző szituációkban</w:t>
      </w:r>
    </w:p>
    <w:p w14:paraId="45B76213" w14:textId="645F9F5A" w:rsidR="00695C6F" w:rsidRDefault="00695C6F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ProfileTest.php: profil beállítások</w:t>
      </w:r>
    </w:p>
    <w:p w14:paraId="5ADD4CA6" w14:textId="4869859F" w:rsidR="00F72E13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AuthTest.php: regisztráció, login, logout, jelszócsere, reset password, email verify</w:t>
      </w:r>
    </w:p>
    <w:p w14:paraId="43AE4D7A" w14:textId="726FFD7C" w:rsidR="003B69B9" w:rsidRPr="00CA7C6D" w:rsidRDefault="003B69B9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OwnerScopingTest.php: tulajdoni biztonság teszt</w:t>
      </w:r>
    </w:p>
    <w:p w14:paraId="0A352491" w14:textId="105AE86F" w:rsidR="006C6FB6" w:rsidRPr="006C6FB6" w:rsidRDefault="006C6FB6" w:rsidP="006C6FB6">
      <w:pPr>
        <w:pStyle w:val="Felsorols"/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Calorie</w:t>
      </w:r>
      <w:r w:rsidRPr="00CA7C6D">
        <w:rPr>
          <w:rFonts w:asciiTheme="majorHAnsi" w:hAnsiTheme="majorHAnsi" w:cstheme="majorHAnsi"/>
        </w:rPr>
        <w:t>Test.php: CRUD, validation</w:t>
      </w:r>
    </w:p>
    <w:p w14:paraId="56325E0F" w14:textId="77777777" w:rsidR="00F72E13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StreakServiceTest.php: minden ágat lefedő unit teszt (folytatás, megszakadás, ugyanaznap, backdated)</w:t>
      </w:r>
    </w:p>
    <w:p w14:paraId="2440DEF0" w14:textId="28C76193" w:rsidR="00834E16" w:rsidRPr="00CA7C6D" w:rsidRDefault="00834E16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StreakTest.php: streak tesztelése</w:t>
      </w:r>
    </w:p>
    <w:p w14:paraId="2C024E25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HealthSyncTest.php: batch feltöltés, határok, batchHasToday guard, WS event dispatch</w:t>
      </w:r>
    </w:p>
    <w:p w14:paraId="6F7C9A29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AdminTest.php: admin middleware, user level update, per-user export</w:t>
      </w:r>
    </w:p>
    <w:p w14:paraId="1A3303FE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ExportTest.php: JSON / CSV teljes export, hiányzó tábla safeGet</w:t>
      </w:r>
    </w:p>
    <w:p w14:paraId="322CECBC" w14:textId="77777777" w:rsidR="00F72E13" w:rsidRPr="00CA7C6D" w:rsidRDefault="00000000" w:rsidP="006F55EE">
      <w:pPr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Futtatás:</w:t>
      </w:r>
    </w:p>
    <w:p w14:paraId="0082AA63" w14:textId="088E1AF9" w:rsidR="00F72E13" w:rsidRPr="00CA7C6D" w:rsidRDefault="00000000" w:rsidP="006F55EE">
      <w:pPr>
        <w:pStyle w:val="Nincstrkz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  <w:sz w:val="18"/>
        </w:rPr>
        <w:t>cd backend</w:t>
      </w:r>
      <w:r w:rsidR="00EE2E8A" w:rsidRPr="00CA7C6D">
        <w:rPr>
          <w:rFonts w:asciiTheme="majorHAnsi" w:hAnsiTheme="majorHAnsi" w:cstheme="majorHAnsi"/>
          <w:sz w:val="18"/>
        </w:rPr>
        <w:t xml:space="preserve"> </w:t>
      </w:r>
      <w:r w:rsidRPr="00CA7C6D">
        <w:rPr>
          <w:rFonts w:asciiTheme="majorHAnsi" w:hAnsiTheme="majorHAnsi" w:cstheme="majorHAnsi"/>
          <w:sz w:val="18"/>
        </w:rPr>
        <w:br/>
        <w:t>php artisan test                         # teljes csomag</w:t>
      </w:r>
      <w:r w:rsidRPr="00CA7C6D">
        <w:rPr>
          <w:rFonts w:asciiTheme="majorHAnsi" w:hAnsiTheme="majorHAnsi" w:cstheme="majorHAnsi"/>
          <w:sz w:val="18"/>
        </w:rPr>
        <w:br/>
        <w:t>php artisan test --filter=AuthTest       # egyetlen teszt class</w:t>
      </w:r>
      <w:r w:rsidRPr="00CA7C6D">
        <w:rPr>
          <w:rFonts w:asciiTheme="majorHAnsi" w:hAnsiTheme="majorHAnsi" w:cstheme="majorHAnsi"/>
          <w:sz w:val="18"/>
        </w:rPr>
        <w:br/>
        <w:t>php artisan test tests/Feature/AuthTest.php  # egyetlen fájl</w:t>
      </w:r>
    </w:p>
    <w:p w14:paraId="2FCF5362" w14:textId="77777777" w:rsidR="00F72E13" w:rsidRPr="00CA7C6D" w:rsidRDefault="00000000" w:rsidP="006F55EE">
      <w:pPr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Statikus elemzés és lint:</w:t>
      </w:r>
    </w:p>
    <w:p w14:paraId="3FBEB204" w14:textId="77777777" w:rsidR="00F72E13" w:rsidRPr="00CA7C6D" w:rsidRDefault="00000000" w:rsidP="006F55EE">
      <w:pPr>
        <w:pStyle w:val="Nincstrkz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  <w:sz w:val="18"/>
        </w:rPr>
        <w:t>./vendor/bin/pint --test                 # Laravel Pint lint check</w:t>
      </w:r>
      <w:r w:rsidRPr="00CA7C6D">
        <w:rPr>
          <w:rFonts w:asciiTheme="majorHAnsi" w:hAnsiTheme="majorHAnsi" w:cstheme="majorHAnsi"/>
          <w:sz w:val="18"/>
        </w:rPr>
        <w:br/>
        <w:t>./vendor/bin/pint                        # auto-fix</w:t>
      </w:r>
    </w:p>
    <w:p w14:paraId="11C01983" w14:textId="77777777" w:rsidR="00F72E13" w:rsidRPr="00CA7C6D" w:rsidRDefault="00000000" w:rsidP="006F55EE">
      <w:pPr>
        <w:pStyle w:val="Cmsor2"/>
        <w:spacing w:line="240" w:lineRule="auto"/>
        <w:rPr>
          <w:rFonts w:cstheme="majorHAnsi"/>
          <w:color w:val="1F497D" w:themeColor="text2"/>
        </w:rPr>
      </w:pPr>
      <w:bookmarkStart w:id="16" w:name="_Toc228032143"/>
      <w:r w:rsidRPr="00CA7C6D">
        <w:rPr>
          <w:rFonts w:cstheme="majorHAnsi"/>
          <w:color w:val="1F497D" w:themeColor="text2"/>
        </w:rPr>
        <w:t>4.2 Frontend</w:t>
      </w:r>
      <w:bookmarkEnd w:id="16"/>
    </w:p>
    <w:p w14:paraId="119F6E7D" w14:textId="5D2E99FE" w:rsidR="00F72E13" w:rsidRPr="00CA7C6D" w:rsidRDefault="00000000" w:rsidP="006F55EE">
      <w:pPr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Jelenleg a frontend és a mobil kliens tesztelése manuális.</w:t>
      </w:r>
    </w:p>
    <w:p w14:paraId="6FBDE802" w14:textId="7E093336" w:rsidR="00F72E13" w:rsidRPr="00CA7C6D" w:rsidRDefault="000413A3" w:rsidP="006F55EE">
      <w:pPr>
        <w:pStyle w:val="Cmsor1"/>
        <w:spacing w:line="240" w:lineRule="auto"/>
        <w:rPr>
          <w:rFonts w:cstheme="majorHAnsi"/>
          <w:color w:val="1F497D" w:themeColor="text2"/>
        </w:rPr>
      </w:pPr>
      <w:bookmarkStart w:id="17" w:name="_Toc228032144"/>
      <w:r w:rsidRPr="00CA7C6D">
        <w:rPr>
          <w:rFonts w:cstheme="majorHAnsi"/>
          <w:color w:val="1F497D" w:themeColor="text2"/>
        </w:rPr>
        <w:t>5. Platformok és eszközök, amiken teszteltünk</w:t>
      </w:r>
      <w:bookmarkEnd w:id="17"/>
    </w:p>
    <w:p w14:paraId="637A8531" w14:textId="60730C35" w:rsidR="00F72E13" w:rsidRPr="00CA7C6D" w:rsidRDefault="000413A3" w:rsidP="006F55EE">
      <w:pPr>
        <w:pStyle w:val="Cmsor2"/>
        <w:spacing w:line="240" w:lineRule="auto"/>
        <w:rPr>
          <w:rFonts w:cstheme="majorHAnsi"/>
          <w:color w:val="1F497D" w:themeColor="text2"/>
        </w:rPr>
      </w:pPr>
      <w:bookmarkStart w:id="18" w:name="_Toc228032145"/>
      <w:r w:rsidRPr="00CA7C6D">
        <w:rPr>
          <w:rFonts w:cstheme="majorHAnsi"/>
          <w:color w:val="1F497D" w:themeColor="text2"/>
        </w:rPr>
        <w:t>5.1 Backend</w:t>
      </w:r>
      <w:bookmarkEnd w:id="18"/>
    </w:p>
    <w:p w14:paraId="6E549B5D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PHP 8.2 / Laravel 12 / MySQL 8</w:t>
      </w:r>
    </w:p>
    <w:p w14:paraId="3ED93493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Windows 10 (XAMPP) fejlesztői környezet</w:t>
      </w:r>
    </w:p>
    <w:p w14:paraId="2DC2B38F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Linux szerver (éles)</w:t>
      </w:r>
    </w:p>
    <w:p w14:paraId="444CFC65" w14:textId="77777777" w:rsidR="00C61849" w:rsidRDefault="00C61849">
      <w:pPr>
        <w:rPr>
          <w:rFonts w:asciiTheme="majorHAnsi" w:eastAsiaTheme="majorEastAsia" w:hAnsiTheme="majorHAnsi" w:cstheme="majorHAnsi"/>
          <w:b/>
          <w:bCs/>
          <w:color w:val="1F497D" w:themeColor="text2"/>
          <w:sz w:val="26"/>
          <w:szCs w:val="26"/>
        </w:rPr>
      </w:pPr>
      <w:bookmarkStart w:id="19" w:name="_Toc228032146"/>
      <w:r>
        <w:rPr>
          <w:rFonts w:cstheme="majorHAnsi"/>
          <w:color w:val="1F497D" w:themeColor="text2"/>
        </w:rPr>
        <w:br w:type="page"/>
      </w:r>
    </w:p>
    <w:p w14:paraId="216F4BB8" w14:textId="5FD688DA" w:rsidR="00F72E13" w:rsidRPr="00CA7C6D" w:rsidRDefault="000413A3" w:rsidP="006F55EE">
      <w:pPr>
        <w:pStyle w:val="Cmsor2"/>
        <w:spacing w:line="240" w:lineRule="auto"/>
        <w:rPr>
          <w:rFonts w:cstheme="majorHAnsi"/>
          <w:color w:val="1F497D" w:themeColor="text2"/>
        </w:rPr>
      </w:pPr>
      <w:r w:rsidRPr="00CA7C6D">
        <w:rPr>
          <w:rFonts w:cstheme="majorHAnsi"/>
          <w:color w:val="1F497D" w:themeColor="text2"/>
        </w:rPr>
        <w:lastRenderedPageBreak/>
        <w:t>5.2 Web frontend</w:t>
      </w:r>
      <w:bookmarkEnd w:id="19"/>
    </w:p>
    <w:p w14:paraId="45B8925B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Chrome 130+ (Windows, macOS)</w:t>
      </w:r>
    </w:p>
    <w:p w14:paraId="54D395F5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Firefox 131+ (Windows)</w:t>
      </w:r>
    </w:p>
    <w:p w14:paraId="542CBD3B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Safari 17+ (macOS, iOS)</w:t>
      </w:r>
    </w:p>
    <w:p w14:paraId="5364697B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Edge 130+ (Windows)</w:t>
      </w:r>
    </w:p>
    <w:p w14:paraId="4E2F86D9" w14:textId="6B08C9B4" w:rsidR="00F72E13" w:rsidRPr="00CA7C6D" w:rsidRDefault="000413A3" w:rsidP="006F55EE">
      <w:pPr>
        <w:pStyle w:val="Cmsor2"/>
        <w:spacing w:line="240" w:lineRule="auto"/>
        <w:rPr>
          <w:rFonts w:cstheme="majorHAnsi"/>
          <w:color w:val="1F497D" w:themeColor="text2"/>
        </w:rPr>
      </w:pPr>
      <w:bookmarkStart w:id="20" w:name="_Toc228032147"/>
      <w:r w:rsidRPr="00CA7C6D">
        <w:rPr>
          <w:rFonts w:cstheme="majorHAnsi"/>
          <w:color w:val="1F497D" w:themeColor="text2"/>
        </w:rPr>
        <w:t>5.3 Mobil</w:t>
      </w:r>
      <w:bookmarkEnd w:id="20"/>
    </w:p>
    <w:p w14:paraId="105513A5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Android 13, 14 (Pixel 6 AVD, fizikai Samsung A52)</w:t>
      </w:r>
    </w:p>
    <w:p w14:paraId="2ADF4821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iOS 17 (iPhone 15 Simulator)</w:t>
      </w:r>
    </w:p>
    <w:p w14:paraId="52DEF3C0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Capacitor 8 dev és release build</w:t>
      </w:r>
    </w:p>
    <w:p w14:paraId="4E39FDD1" w14:textId="629C998D" w:rsidR="00F72E13" w:rsidRPr="00CA7C6D" w:rsidRDefault="000413A3" w:rsidP="006F55EE">
      <w:pPr>
        <w:pStyle w:val="Cmsor1"/>
        <w:spacing w:line="240" w:lineRule="auto"/>
        <w:rPr>
          <w:rFonts w:cstheme="majorHAnsi"/>
          <w:color w:val="1F497D" w:themeColor="text2"/>
        </w:rPr>
      </w:pPr>
      <w:bookmarkStart w:id="21" w:name="_Toc228032148"/>
      <w:r w:rsidRPr="00CA7C6D">
        <w:rPr>
          <w:rFonts w:cstheme="majorHAnsi"/>
          <w:color w:val="1F497D" w:themeColor="text2"/>
        </w:rPr>
        <w:t>6. Ismert korlátok</w:t>
      </w:r>
      <w:bookmarkEnd w:id="21"/>
    </w:p>
    <w:p w14:paraId="21CB1870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A PHPUnit / Pest tesztsorozat jelenleg főként smoke szintű, a feature tesztek a vizsgaremek-leadás előtti iterációban kerülnek be. A manuális tesztek adják a lefedettség fő részét.</w:t>
      </w:r>
    </w:p>
    <w:p w14:paraId="07754E8B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iOS fizikai eszközön a HealthKit szinkron tesztelése folyamatban (Apple Developer regisztrációhoz kötött).</w:t>
      </w:r>
    </w:p>
    <w:p w14:paraId="3A52D368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A push token alapú APNs / FCM értesítés a vizsgaremek-fázisban kivezetésre került; minden értesítés helyi (LocalNotifications). A device_tokens tábla és endpont megmaradt jövőbeli kampányhoz.</w:t>
      </w:r>
    </w:p>
    <w:p w14:paraId="16851D5E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A Reverb szerver éles környezetben folyamatos monitorozást igényel (supervisord unit + watchdog).</w:t>
      </w:r>
    </w:p>
    <w:p w14:paraId="0BC457CC" w14:textId="77777777" w:rsidR="00F72E13" w:rsidRPr="00CA7C6D" w:rsidRDefault="00000000" w:rsidP="006F55EE">
      <w:pPr>
        <w:pStyle w:val="Felsorols"/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A HealthKit / Health Connect jelenleg nem szinkronizál víz- és alvásadatot; ezeket manuálisan kell rögzíteni.</w:t>
      </w:r>
    </w:p>
    <w:p w14:paraId="0668ECE1" w14:textId="34B78EC9" w:rsidR="00F72E13" w:rsidRPr="00CA7C6D" w:rsidRDefault="000413A3" w:rsidP="006F55EE">
      <w:pPr>
        <w:pStyle w:val="Cmsor1"/>
        <w:spacing w:line="240" w:lineRule="auto"/>
        <w:rPr>
          <w:rFonts w:cstheme="majorHAnsi"/>
          <w:color w:val="1F497D" w:themeColor="text2"/>
        </w:rPr>
      </w:pPr>
      <w:bookmarkStart w:id="22" w:name="_Toc228032149"/>
      <w:r w:rsidRPr="00CA7C6D">
        <w:rPr>
          <w:rFonts w:cstheme="majorHAnsi"/>
          <w:color w:val="1F497D" w:themeColor="text2"/>
        </w:rPr>
        <w:t>7. Összefoglaló</w:t>
      </w:r>
      <w:bookmarkEnd w:id="22"/>
    </w:p>
    <w:p w14:paraId="025416F5" w14:textId="2B17C87C" w:rsidR="00F72E13" w:rsidRPr="00CA7C6D" w:rsidRDefault="00000000" w:rsidP="006F55EE">
      <w:pPr>
        <w:spacing w:line="240" w:lineRule="auto"/>
        <w:rPr>
          <w:rFonts w:asciiTheme="majorHAnsi" w:hAnsiTheme="majorHAnsi" w:cstheme="majorHAnsi"/>
        </w:rPr>
      </w:pPr>
      <w:r w:rsidRPr="00CA7C6D">
        <w:rPr>
          <w:rFonts w:asciiTheme="majorHAnsi" w:hAnsiTheme="majorHAnsi" w:cstheme="majorHAnsi"/>
        </w:rPr>
        <w:t>A WelfareBuddy a fejlesztés során végigment a funkcionális manuális tesztek minden fő szcenárión. A backend 18 controller (Auth, HeartRate, BloodPressure, Weight, CalorieIntake, WaterIntake, SleepRecord, Step, Activity, ActivityUser, HealthSync, Streak, Admin, DeviceToken, Export, ProfilePicture, Skin – placeholder, Controller-base) és a StreakService kézzel validált. A klienselemek (web + Android + iOS emulátor) használhatósági tesztje a tervezett célcsoport reprezentáns tagjain is sikeresen lezajlott.</w:t>
      </w:r>
    </w:p>
    <w:sectPr w:rsidR="00F72E13" w:rsidRPr="00CA7C6D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29BB5" w14:textId="77777777" w:rsidR="008E1E64" w:rsidRDefault="008E1E64" w:rsidP="00681598">
      <w:pPr>
        <w:spacing w:after="0" w:line="240" w:lineRule="auto"/>
      </w:pPr>
      <w:r>
        <w:separator/>
      </w:r>
    </w:p>
  </w:endnote>
  <w:endnote w:type="continuationSeparator" w:id="0">
    <w:p w14:paraId="49BD5934" w14:textId="77777777" w:rsidR="008E1E64" w:rsidRDefault="008E1E64" w:rsidP="00681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-375623776"/>
      <w:docPartObj>
        <w:docPartGallery w:val="Page Numbers (Bottom of Page)"/>
        <w:docPartUnique/>
      </w:docPartObj>
    </w:sdtPr>
    <w:sdtContent>
      <w:p w14:paraId="2BB6B9B2" w14:textId="04EC358A" w:rsidR="00681598" w:rsidRPr="00681598" w:rsidRDefault="00681598">
        <w:pPr>
          <w:pStyle w:val="llb"/>
          <w:jc w:val="right"/>
          <w:rPr>
            <w:rFonts w:asciiTheme="majorHAnsi" w:hAnsiTheme="majorHAnsi" w:cstheme="majorHAnsi"/>
          </w:rPr>
        </w:pPr>
        <w:r w:rsidRPr="00681598">
          <w:rPr>
            <w:rFonts w:asciiTheme="majorHAnsi" w:hAnsiTheme="majorHAnsi" w:cstheme="majorHAnsi"/>
          </w:rPr>
          <w:fldChar w:fldCharType="begin"/>
        </w:r>
        <w:r w:rsidRPr="00681598">
          <w:rPr>
            <w:rFonts w:asciiTheme="majorHAnsi" w:hAnsiTheme="majorHAnsi" w:cstheme="majorHAnsi"/>
          </w:rPr>
          <w:instrText>PAGE   \* MERGEFORMAT</w:instrText>
        </w:r>
        <w:r w:rsidRPr="00681598">
          <w:rPr>
            <w:rFonts w:asciiTheme="majorHAnsi" w:hAnsiTheme="majorHAnsi" w:cstheme="majorHAnsi"/>
          </w:rPr>
          <w:fldChar w:fldCharType="separate"/>
        </w:r>
        <w:r w:rsidRPr="00681598">
          <w:rPr>
            <w:rFonts w:asciiTheme="majorHAnsi" w:hAnsiTheme="majorHAnsi" w:cstheme="majorHAnsi"/>
            <w:lang w:val="hu-HU"/>
          </w:rPr>
          <w:t>2</w:t>
        </w:r>
        <w:r w:rsidRPr="00681598">
          <w:rPr>
            <w:rFonts w:asciiTheme="majorHAnsi" w:hAnsiTheme="majorHAnsi" w:cstheme="majorHAnsi"/>
          </w:rPr>
          <w:fldChar w:fldCharType="end"/>
        </w:r>
      </w:p>
    </w:sdtContent>
  </w:sdt>
  <w:p w14:paraId="3455B12B" w14:textId="77777777" w:rsidR="00681598" w:rsidRPr="00681598" w:rsidRDefault="00681598">
    <w:pPr>
      <w:pStyle w:val="llb"/>
      <w:rPr>
        <w:rFonts w:asciiTheme="majorHAnsi" w:hAnsiTheme="majorHAnsi"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EDA69" w14:textId="77777777" w:rsidR="008E1E64" w:rsidRDefault="008E1E64" w:rsidP="00681598">
      <w:pPr>
        <w:spacing w:after="0" w:line="240" w:lineRule="auto"/>
      </w:pPr>
      <w:r>
        <w:separator/>
      </w:r>
    </w:p>
  </w:footnote>
  <w:footnote w:type="continuationSeparator" w:id="0">
    <w:p w14:paraId="09FE2270" w14:textId="77777777" w:rsidR="008E1E64" w:rsidRDefault="008E1E64" w:rsidP="006815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594194">
    <w:abstractNumId w:val="8"/>
  </w:num>
  <w:num w:numId="2" w16cid:durableId="1724021881">
    <w:abstractNumId w:val="6"/>
  </w:num>
  <w:num w:numId="3" w16cid:durableId="434181529">
    <w:abstractNumId w:val="5"/>
  </w:num>
  <w:num w:numId="4" w16cid:durableId="201675919">
    <w:abstractNumId w:val="4"/>
  </w:num>
  <w:num w:numId="5" w16cid:durableId="2120177714">
    <w:abstractNumId w:val="7"/>
  </w:num>
  <w:num w:numId="6" w16cid:durableId="1695232355">
    <w:abstractNumId w:val="3"/>
  </w:num>
  <w:num w:numId="7" w16cid:durableId="1724479999">
    <w:abstractNumId w:val="2"/>
  </w:num>
  <w:num w:numId="8" w16cid:durableId="1509177604">
    <w:abstractNumId w:val="1"/>
  </w:num>
  <w:num w:numId="9" w16cid:durableId="171299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3A3"/>
    <w:rsid w:val="00041988"/>
    <w:rsid w:val="0006063C"/>
    <w:rsid w:val="001135F5"/>
    <w:rsid w:val="0015074B"/>
    <w:rsid w:val="001721D7"/>
    <w:rsid w:val="001F588E"/>
    <w:rsid w:val="0029639D"/>
    <w:rsid w:val="00326F90"/>
    <w:rsid w:val="003B69B9"/>
    <w:rsid w:val="00681598"/>
    <w:rsid w:val="00695C6F"/>
    <w:rsid w:val="006C6FB6"/>
    <w:rsid w:val="006F55EE"/>
    <w:rsid w:val="0072006E"/>
    <w:rsid w:val="00834E16"/>
    <w:rsid w:val="008E1E64"/>
    <w:rsid w:val="00963D55"/>
    <w:rsid w:val="00AA1D8D"/>
    <w:rsid w:val="00AC1C38"/>
    <w:rsid w:val="00B47730"/>
    <w:rsid w:val="00B711EE"/>
    <w:rsid w:val="00BB0F42"/>
    <w:rsid w:val="00C242B2"/>
    <w:rsid w:val="00C61849"/>
    <w:rsid w:val="00CA7C6D"/>
    <w:rsid w:val="00CB0664"/>
    <w:rsid w:val="00E4066E"/>
    <w:rsid w:val="00EE2E8A"/>
    <w:rsid w:val="00F12EA2"/>
    <w:rsid w:val="00F72E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4E3CB1"/>
  <w14:defaultImageDpi w14:val="300"/>
  <w15:docId w15:val="{01257A41-BEBE-4A80-AD34-01C07C208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CA7C6D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A7C6D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CA7C6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1999</Words>
  <Characters>13798</Characters>
  <Application>Microsoft Office Word</Application>
  <DocSecurity>0</DocSecurity>
  <Lines>114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Szívós Bálint</cp:lastModifiedBy>
  <cp:revision>17</cp:revision>
  <dcterms:created xsi:type="dcterms:W3CDTF">2013-12-23T23:15:00Z</dcterms:created>
  <dcterms:modified xsi:type="dcterms:W3CDTF">2026-04-26T19:36:00Z</dcterms:modified>
  <cp:category/>
</cp:coreProperties>
</file>