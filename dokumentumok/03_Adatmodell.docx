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EC12" w14:textId="77777777" w:rsidR="00407EB3" w:rsidRPr="001E762C" w:rsidRDefault="00000000">
      <w:pPr>
        <w:pStyle w:val="Cm"/>
        <w:rPr>
          <w:rFonts w:cstheme="majorHAnsi"/>
          <w:color w:val="1F497D" w:themeColor="text2"/>
          <w:sz w:val="48"/>
          <w:szCs w:val="48"/>
        </w:rPr>
      </w:pPr>
      <w:r w:rsidRPr="001E762C">
        <w:rPr>
          <w:rFonts w:cstheme="majorHAnsi"/>
          <w:color w:val="1F497D" w:themeColor="text2"/>
          <w:sz w:val="48"/>
          <w:szCs w:val="48"/>
        </w:rPr>
        <w:t>WelfareBuddy – Adatmodell-dokumentáció</w:t>
      </w:r>
    </w:p>
    <w:p w14:paraId="05E6447C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0" w:name="_Toc228031845"/>
      <w:r w:rsidRPr="001E762C">
        <w:rPr>
          <w:rFonts w:cstheme="majorHAnsi"/>
          <w:color w:val="1F497D" w:themeColor="text2"/>
        </w:rPr>
        <w:t>Bevezetés</w:t>
      </w:r>
      <w:bookmarkEnd w:id="0"/>
    </w:p>
    <w:p w14:paraId="6DDE09A2" w14:textId="11C559ED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WelfareBuddy egy egészségfigyelő alkalmazás, melynek célja, hogy a felhasználók – kortól függetlenül – egyszerűen és motiváló módon kövessék egészségügyi adataikat. Az alkalmazás a manuálisan bevitt és okoseszközökről (HealthKit / Health Connect) érkező adatokat egy egységes relációs adatmodellben tárolja.</w:t>
      </w:r>
    </w:p>
    <w:p w14:paraId="7A247BB7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Az adatbázis MySQL / MariaDB környezetben fut. Minden mérési adat egy felhasználóhoz kapcsolódik, a bejegyzések időbélyegzővel (recorded_at) rendelkeznek. A Laravel ORM (Eloquent) biztosítja az objektum-relációs leképezést, és minden tábla migrációval áll elő (database/migrations/).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1F497D" w:themeColor="text2"/>
          <w:sz w:val="22"/>
          <w:szCs w:val="22"/>
        </w:rPr>
        <w:id w:val="1675681541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33A5E1C4" w14:textId="5CE3572D" w:rsidR="0081394F" w:rsidRPr="001E762C" w:rsidRDefault="0081394F">
          <w:pPr>
            <w:pStyle w:val="Tartalomjegyzkcmsora"/>
            <w:rPr>
              <w:rFonts w:cstheme="majorHAnsi"/>
              <w:color w:val="1F497D" w:themeColor="text2"/>
            </w:rPr>
          </w:pPr>
          <w:r w:rsidRPr="001E762C">
            <w:rPr>
              <w:rFonts w:cstheme="majorHAnsi"/>
              <w:color w:val="1F497D" w:themeColor="text2"/>
            </w:rPr>
            <w:t>Tartalomjegyzék</w:t>
          </w:r>
        </w:p>
        <w:p w14:paraId="259F6458" w14:textId="482FF6AA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r w:rsidRPr="001E762C">
            <w:rPr>
              <w:rFonts w:asciiTheme="majorHAnsi" w:hAnsiTheme="majorHAnsi" w:cstheme="majorHAnsi"/>
            </w:rPr>
            <w:fldChar w:fldCharType="begin"/>
          </w:r>
          <w:r w:rsidRPr="001E762C">
            <w:rPr>
              <w:rFonts w:asciiTheme="majorHAnsi" w:hAnsiTheme="majorHAnsi" w:cstheme="majorHAnsi"/>
            </w:rPr>
            <w:instrText xml:space="preserve"> TOC \o "1-3" \h \z \u </w:instrText>
          </w:r>
          <w:r w:rsidRPr="001E762C">
            <w:rPr>
              <w:rFonts w:asciiTheme="majorHAnsi" w:hAnsiTheme="majorHAnsi" w:cstheme="majorHAnsi"/>
            </w:rPr>
            <w:fldChar w:fldCharType="separate"/>
          </w:r>
          <w:hyperlink w:anchor="_Toc228031845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Bevezetés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_Toc228031845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ED94F45" w14:textId="7D08B522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46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Táblák áttekintése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_Toc228031846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1C30477" w14:textId="79187C28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47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Kapcsolatok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_Toc228031847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18F04CC" w14:textId="64E86386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48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Users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_Toc228031848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6B7EF75" w14:textId="6BA10CFC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49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Streaks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_Toc228031849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96A442F" w14:textId="2FF640EC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0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Weights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_Toc228031850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CC6691C" w14:textId="40AB85D7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1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Blood_pressures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_Toc228031851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2BB2D30" w14:textId="6071DDFA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2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Heart_rates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_Toc228031852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1C1785C" w14:textId="205D21E0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3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Calorie_intakes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_Toc228031853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63326E1" w14:textId="56BB990B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4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Water_intakes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_Toc228031854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3676E30" w14:textId="19397443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5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Sleep_records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_Toc228031855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1FB0939" w14:textId="001FBA83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6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Steps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_Toc228031856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69D84C2" w14:textId="707A62BE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7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Activities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_Toc228031857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3FAD108" w14:textId="21C62509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8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Activity__users tábla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_Toc228031858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831EF7B" w14:textId="1D23BDA0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59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Laravel rendszertáblák (rövid áttekintés)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_Toc228031859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EBD17C8" w14:textId="31815476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60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ER-diagram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_Toc228031860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745FBD2" w14:textId="6B99DCA6" w:rsidR="0081394F" w:rsidRPr="001E762C" w:rsidRDefault="0081394F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</w:rPr>
          </w:pPr>
          <w:hyperlink w:anchor="_Toc228031861" w:history="1">
            <w:r w:rsidRPr="001E762C">
              <w:rPr>
                <w:rStyle w:val="Hiperhivatkozs"/>
                <w:rFonts w:asciiTheme="majorHAnsi" w:hAnsiTheme="majorHAnsi" w:cstheme="majorHAnsi"/>
                <w:noProof/>
              </w:rPr>
              <w:t>Adatmigrációs stratégia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instrText xml:space="preserve"> PAGEREF _Toc228031861 \h </w:instrTex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1847CE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1E762C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DD2F36B" w14:textId="6243C4D7" w:rsidR="0081394F" w:rsidRPr="001E762C" w:rsidRDefault="0081394F">
          <w:pPr>
            <w:rPr>
              <w:rFonts w:asciiTheme="majorHAnsi" w:hAnsiTheme="majorHAnsi" w:cstheme="majorHAnsi"/>
            </w:rPr>
          </w:pPr>
          <w:r w:rsidRPr="001E762C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382BA982" w14:textId="77777777" w:rsidR="0081394F" w:rsidRPr="001E762C" w:rsidRDefault="0081394F">
      <w:pPr>
        <w:rPr>
          <w:rFonts w:asciiTheme="majorHAnsi" w:hAnsiTheme="majorHAnsi" w:cstheme="majorHAnsi"/>
        </w:rPr>
      </w:pPr>
    </w:p>
    <w:p w14:paraId="64AB2306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1" w:name="_Toc228031846"/>
      <w:r w:rsidRPr="001E762C">
        <w:rPr>
          <w:rFonts w:cstheme="majorHAnsi"/>
          <w:color w:val="1F497D" w:themeColor="text2"/>
        </w:rPr>
        <w:lastRenderedPageBreak/>
        <w:t>Táblák áttekintése</w:t>
      </w:r>
      <w:bookmarkEnd w:id="1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6A681402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B8DA6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Tábla</w:t>
            </w:r>
          </w:p>
        </w:tc>
        <w:tc>
          <w:tcPr>
            <w:tcW w:w="2880" w:type="dxa"/>
          </w:tcPr>
          <w:p w14:paraId="7D25E56E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Feladat</w:t>
            </w:r>
          </w:p>
        </w:tc>
        <w:tc>
          <w:tcPr>
            <w:tcW w:w="2880" w:type="dxa"/>
          </w:tcPr>
          <w:p w14:paraId="31DF9BC8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Megjegyzés</w:t>
            </w:r>
          </w:p>
        </w:tc>
      </w:tr>
      <w:tr w:rsidR="00407EB3" w:rsidRPr="001E762C" w14:paraId="131A51F7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46E17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users</w:t>
            </w:r>
          </w:p>
        </w:tc>
        <w:tc>
          <w:tcPr>
            <w:tcW w:w="2880" w:type="dxa"/>
          </w:tcPr>
          <w:p w14:paraId="31902845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Felhasználók nyilvántartása, jogosultságok, profilbeállítások</w:t>
            </w:r>
          </w:p>
        </w:tc>
        <w:tc>
          <w:tcPr>
            <w:tcW w:w="2880" w:type="dxa"/>
          </w:tcPr>
          <w:p w14:paraId="0265B696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level_of_access enum (free / pro / admin)</w:t>
            </w:r>
          </w:p>
        </w:tc>
      </w:tr>
      <w:tr w:rsidR="00407EB3" w:rsidRPr="001E762C" w14:paraId="5911661E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C7306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streaks</w:t>
            </w:r>
          </w:p>
        </w:tc>
        <w:tc>
          <w:tcPr>
            <w:tcW w:w="2880" w:type="dxa"/>
          </w:tcPr>
          <w:p w14:paraId="3B9978D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Napi mérési sorozat tárolása felhasználónként</w:t>
            </w:r>
          </w:p>
        </w:tc>
        <w:tc>
          <w:tcPr>
            <w:tcW w:w="2880" w:type="dxa"/>
          </w:tcPr>
          <w:p w14:paraId="09BDFFF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Egy-az-egyhez user-rel; last_freeze_at a Pro freeze cooldownhoz</w:t>
            </w:r>
          </w:p>
        </w:tc>
      </w:tr>
      <w:tr w:rsidR="00407EB3" w:rsidRPr="001E762C" w14:paraId="49D00AA3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7805E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weights</w:t>
            </w:r>
          </w:p>
        </w:tc>
        <w:tc>
          <w:tcPr>
            <w:tcW w:w="2880" w:type="dxa"/>
          </w:tcPr>
          <w:p w14:paraId="6854461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Testsúly rekordok</w:t>
            </w:r>
          </w:p>
        </w:tc>
        <w:tc>
          <w:tcPr>
            <w:tcW w:w="2880" w:type="dxa"/>
          </w:tcPr>
          <w:p w14:paraId="041236E1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kg pontossággal (decimal 5,1)</w:t>
            </w:r>
          </w:p>
        </w:tc>
      </w:tr>
      <w:tr w:rsidR="00407EB3" w:rsidRPr="001E762C" w14:paraId="7F30F19C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34F23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blood_pressures</w:t>
            </w:r>
          </w:p>
        </w:tc>
        <w:tc>
          <w:tcPr>
            <w:tcW w:w="2880" w:type="dxa"/>
          </w:tcPr>
          <w:p w14:paraId="033C3FFC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Vérnyomás rekordok</w:t>
            </w:r>
          </w:p>
        </w:tc>
        <w:tc>
          <w:tcPr>
            <w:tcW w:w="2880" w:type="dxa"/>
          </w:tcPr>
          <w:p w14:paraId="396F558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szisztolés + diasztolés + opcionális napszak (period)</w:t>
            </w:r>
          </w:p>
        </w:tc>
      </w:tr>
      <w:tr w:rsidR="00407EB3" w:rsidRPr="001E762C" w14:paraId="022F346D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B1EF27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heart_rates</w:t>
            </w:r>
          </w:p>
        </w:tc>
        <w:tc>
          <w:tcPr>
            <w:tcW w:w="2880" w:type="dxa"/>
          </w:tcPr>
          <w:p w14:paraId="2C3059D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Pulzus rekordok</w:t>
            </w:r>
          </w:p>
        </w:tc>
        <w:tc>
          <w:tcPr>
            <w:tcW w:w="2880" w:type="dxa"/>
          </w:tcPr>
          <w:p w14:paraId="55F3B9E4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bpm + opcionális kontextus (context)</w:t>
            </w:r>
          </w:p>
        </w:tc>
      </w:tr>
      <w:tr w:rsidR="00407EB3" w:rsidRPr="001E762C" w14:paraId="2F6DC4C6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AEFD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calorie_intakes</w:t>
            </w:r>
          </w:p>
        </w:tc>
        <w:tc>
          <w:tcPr>
            <w:tcW w:w="2880" w:type="dxa"/>
          </w:tcPr>
          <w:p w14:paraId="20D01EC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Kalóriabevitel rekordok</w:t>
            </w:r>
          </w:p>
        </w:tc>
        <w:tc>
          <w:tcPr>
            <w:tcW w:w="2880" w:type="dxa"/>
          </w:tcPr>
          <w:p w14:paraId="6B3A1CBF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kcal egész érték</w:t>
            </w:r>
          </w:p>
        </w:tc>
      </w:tr>
      <w:tr w:rsidR="00407EB3" w:rsidRPr="001E762C" w14:paraId="1114B766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29D4C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water_intakes</w:t>
            </w:r>
          </w:p>
        </w:tc>
        <w:tc>
          <w:tcPr>
            <w:tcW w:w="2880" w:type="dxa"/>
          </w:tcPr>
          <w:p w14:paraId="47F93D62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Vízbevitel rekordok</w:t>
            </w:r>
          </w:p>
        </w:tc>
        <w:tc>
          <w:tcPr>
            <w:tcW w:w="2880" w:type="dxa"/>
          </w:tcPr>
          <w:p w14:paraId="3FB4AB19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ml egész érték</w:t>
            </w:r>
          </w:p>
        </w:tc>
      </w:tr>
      <w:tr w:rsidR="00407EB3" w:rsidRPr="001E762C" w14:paraId="4D5886C9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CC8B4F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sleep_records</w:t>
            </w:r>
          </w:p>
        </w:tc>
        <w:tc>
          <w:tcPr>
            <w:tcW w:w="2880" w:type="dxa"/>
          </w:tcPr>
          <w:p w14:paraId="5C094BEF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Alvás rekordok</w:t>
            </w:r>
          </w:p>
        </w:tc>
        <w:tc>
          <w:tcPr>
            <w:tcW w:w="2880" w:type="dxa"/>
          </w:tcPr>
          <w:p w14:paraId="6BB301CA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óra (decimal 4,2) + opcionális minőség (1–5)</w:t>
            </w:r>
          </w:p>
        </w:tc>
      </w:tr>
      <w:tr w:rsidR="00407EB3" w:rsidRPr="001E762C" w14:paraId="01C34757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7B62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steps</w:t>
            </w:r>
          </w:p>
        </w:tc>
        <w:tc>
          <w:tcPr>
            <w:tcW w:w="2880" w:type="dxa"/>
          </w:tcPr>
          <w:p w14:paraId="6C537D35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Napi lépésszám rekordok</w:t>
            </w:r>
          </w:p>
        </w:tc>
        <w:tc>
          <w:tcPr>
            <w:tcW w:w="2880" w:type="dxa"/>
          </w:tcPr>
          <w:p w14:paraId="59F75D4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unique(user_id, recorded_at)</w:t>
            </w:r>
          </w:p>
        </w:tc>
      </w:tr>
      <w:tr w:rsidR="00407EB3" w:rsidRPr="001E762C" w14:paraId="478FDD6E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48B74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activities</w:t>
            </w:r>
          </w:p>
        </w:tc>
        <w:tc>
          <w:tcPr>
            <w:tcW w:w="2880" w:type="dxa"/>
          </w:tcPr>
          <w:p w14:paraId="4CB6B97C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Sportaktivitás-katalógus</w:t>
            </w:r>
          </w:p>
        </w:tc>
        <w:tc>
          <w:tcPr>
            <w:tcW w:w="2880" w:type="dxa"/>
          </w:tcPr>
          <w:p w14:paraId="18F69A73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type, name_en, name_hu, name_de</w:t>
            </w:r>
          </w:p>
        </w:tc>
      </w:tr>
      <w:tr w:rsidR="00407EB3" w:rsidRPr="001E762C" w14:paraId="7F0733AF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EB2E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activity__users</w:t>
            </w:r>
          </w:p>
        </w:tc>
        <w:tc>
          <w:tcPr>
            <w:tcW w:w="2880" w:type="dxa"/>
          </w:tcPr>
          <w:p w14:paraId="1B914D7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Kapcsolótábla user és activity között</w:t>
            </w:r>
          </w:p>
        </w:tc>
        <w:tc>
          <w:tcPr>
            <w:tcW w:w="2880" w:type="dxa"/>
          </w:tcPr>
          <w:p w14:paraId="30566FA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+ begin, end időpontok</w:t>
            </w:r>
          </w:p>
        </w:tc>
      </w:tr>
      <w:tr w:rsidR="00407EB3" w:rsidRPr="001E762C" w14:paraId="14E34535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AA9F6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personal_access_tokens</w:t>
            </w:r>
          </w:p>
        </w:tc>
        <w:tc>
          <w:tcPr>
            <w:tcW w:w="2880" w:type="dxa"/>
          </w:tcPr>
          <w:p w14:paraId="02B1BF2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Sanctum API tokenek</w:t>
            </w:r>
          </w:p>
        </w:tc>
        <w:tc>
          <w:tcPr>
            <w:tcW w:w="2880" w:type="dxa"/>
          </w:tcPr>
          <w:p w14:paraId="77FF36B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Laravel által generált</w:t>
            </w:r>
          </w:p>
        </w:tc>
      </w:tr>
      <w:tr w:rsidR="00407EB3" w:rsidRPr="001E762C" w14:paraId="4CE3B9F3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E2BF5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password_reset_tokens</w:t>
            </w:r>
          </w:p>
        </w:tc>
        <w:tc>
          <w:tcPr>
            <w:tcW w:w="2880" w:type="dxa"/>
          </w:tcPr>
          <w:p w14:paraId="2ED2880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Jelszó-visszaállító tokenek</w:t>
            </w:r>
          </w:p>
        </w:tc>
        <w:tc>
          <w:tcPr>
            <w:tcW w:w="2880" w:type="dxa"/>
          </w:tcPr>
          <w:p w14:paraId="5DBA3DD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Laravel által generált</w:t>
            </w:r>
          </w:p>
        </w:tc>
      </w:tr>
      <w:tr w:rsidR="00407EB3" w:rsidRPr="001E762C" w14:paraId="3CC0C6B7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16C61" w14:textId="2B73EDF8" w:rsidR="00407EB3" w:rsidRPr="001E762C" w:rsidRDefault="007B7374">
            <w:pPr>
              <w:rPr>
                <w:rFonts w:cstheme="majorHAnsi"/>
              </w:rPr>
            </w:pPr>
            <w:r>
              <w:rPr>
                <w:rFonts w:cstheme="majorHAnsi"/>
              </w:rPr>
              <w:t>cache, cache_locks, failed_jobs, jobs, job_batches, migrations, sessions</w:t>
            </w:r>
          </w:p>
        </w:tc>
        <w:tc>
          <w:tcPr>
            <w:tcW w:w="2880" w:type="dxa"/>
          </w:tcPr>
          <w:p w14:paraId="4F879B8E" w14:textId="4B5B5FA7" w:rsidR="00407EB3" w:rsidRPr="001E762C" w:rsidRDefault="007B73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Laravel működését szolgálják</w:t>
            </w:r>
          </w:p>
        </w:tc>
        <w:tc>
          <w:tcPr>
            <w:tcW w:w="2880" w:type="dxa"/>
          </w:tcPr>
          <w:p w14:paraId="20677A05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Laravel által generált</w:t>
            </w:r>
          </w:p>
        </w:tc>
      </w:tr>
    </w:tbl>
    <w:p w14:paraId="4A943D76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09885480" w14:textId="77777777" w:rsidR="00CD4E50" w:rsidRDefault="00CD4E50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bookmarkStart w:id="2" w:name="_Toc228031847"/>
      <w:r>
        <w:rPr>
          <w:rFonts w:cstheme="majorHAnsi"/>
          <w:color w:val="1F497D" w:themeColor="text2"/>
        </w:rPr>
        <w:br w:type="page"/>
      </w:r>
    </w:p>
    <w:p w14:paraId="3406AFAF" w14:textId="4BFB7A1C" w:rsidR="00407EB3" w:rsidRPr="001E762C" w:rsidRDefault="00000000">
      <w:pPr>
        <w:pStyle w:val="Cmsor1"/>
        <w:rPr>
          <w:rFonts w:cstheme="majorHAnsi"/>
          <w:color w:val="1F497D" w:themeColor="text2"/>
        </w:rPr>
      </w:pPr>
      <w:r w:rsidRPr="001E762C">
        <w:rPr>
          <w:rFonts w:cstheme="majorHAnsi"/>
          <w:color w:val="1F497D" w:themeColor="text2"/>
        </w:rPr>
        <w:lastRenderedPageBreak/>
        <w:t>Kapcsolatok</w:t>
      </w:r>
      <w:bookmarkEnd w:id="2"/>
    </w:p>
    <w:p w14:paraId="7F8EA1EA" w14:textId="4B067CD3" w:rsidR="00407EB3" w:rsidRPr="001E762C" w:rsidRDefault="00000000" w:rsidP="00CD4E50">
      <w:pPr>
        <w:spacing w:after="0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rendszer fő kapcsolat</w:t>
      </w:r>
      <w:r w:rsidR="00221E27" w:rsidRPr="001E762C">
        <w:rPr>
          <w:rFonts w:asciiTheme="majorHAnsi" w:hAnsiTheme="majorHAnsi" w:cstheme="majorHAnsi"/>
        </w:rPr>
        <w:t>ai</w:t>
      </w:r>
      <w:r w:rsidRPr="001E762C">
        <w:rPr>
          <w:rFonts w:asciiTheme="majorHAnsi" w:hAnsiTheme="majorHAnsi" w:cstheme="majorHAnsi"/>
        </w:rPr>
        <w:t>:</w:t>
      </w:r>
    </w:p>
    <w:p w14:paraId="1DE689F1" w14:textId="77777777" w:rsidR="00407EB3" w:rsidRPr="001E762C" w:rsidRDefault="00000000" w:rsidP="00CD4E50">
      <w:pPr>
        <w:pStyle w:val="Felsorols"/>
        <w:spacing w:after="0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users tábla (kulcs: user_id az alábbi táblákban):</w:t>
      </w:r>
    </w:p>
    <w:p w14:paraId="3046A6D0" w14:textId="77777777" w:rsidR="00407EB3" w:rsidRPr="001E762C" w:rsidRDefault="00000000">
      <w:pPr>
        <w:pStyle w:val="Felsorols2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streaks táblával egy-az-egyhez kapcsolatban</w:t>
      </w:r>
    </w:p>
    <w:p w14:paraId="217A3F3F" w14:textId="77777777" w:rsidR="00407EB3" w:rsidRPr="001E762C" w:rsidRDefault="00000000">
      <w:pPr>
        <w:pStyle w:val="Felsorols2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heart_rates, blood_pressures, weights, calorie_intakes, water_intakes, sleep_records, steps táblákkal egy-a-többhöz kapcsolatban</w:t>
      </w:r>
    </w:p>
    <w:p w14:paraId="69D92AE0" w14:textId="77777777" w:rsidR="00407EB3" w:rsidRPr="001E762C" w:rsidRDefault="00000000">
      <w:pPr>
        <w:pStyle w:val="Felsorols2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device_tokens táblával egy-a-többhöz kapcsolatban</w:t>
      </w:r>
    </w:p>
    <w:p w14:paraId="4B4ECF28" w14:textId="77777777" w:rsidR="00407EB3" w:rsidRPr="001E762C" w:rsidRDefault="00000000">
      <w:pPr>
        <w:pStyle w:val="Felsorols2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personal_access_tokens táblával egy-a-többhöz kapcsolatban</w:t>
      </w:r>
    </w:p>
    <w:p w14:paraId="296E0E12" w14:textId="77777777" w:rsidR="00407EB3" w:rsidRPr="001E762C" w:rsidRDefault="00000000" w:rsidP="00CD4E50">
      <w:pPr>
        <w:pStyle w:val="Felsorols2"/>
        <w:spacing w:after="0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activities táblával több-a-többhöz kapcsolatban az activity__users kapcsolótáblán keresztül</w:t>
      </w:r>
    </w:p>
    <w:p w14:paraId="7E1E8886" w14:textId="187762BA" w:rsidR="00407EB3" w:rsidRPr="001E762C" w:rsidRDefault="00000000" w:rsidP="00CD4E50">
      <w:pPr>
        <w:pStyle w:val="Felsorols"/>
        <w:spacing w:after="0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activities tábla:</w:t>
      </w:r>
    </w:p>
    <w:p w14:paraId="74688186" w14:textId="77777777" w:rsidR="00407EB3" w:rsidRPr="001E762C" w:rsidRDefault="00000000">
      <w:pPr>
        <w:pStyle w:val="Felsorols2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users táblával több-a-többhöz kapcsolatban az activity__users kapcsolótáblán keresztül</w:t>
      </w:r>
    </w:p>
    <w:p w14:paraId="683DF3D4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fiók törlésekor (DELETE /account) a streaks, steps és device_tokens táblák onDelete cascade constraint-en keresztül automatikusan törlődnek. A többi kapcsolódó rekordot (HR, BP, weight, calorie, water, sleep, exercise, profilkép, tokenek) az AuthController::deleteAccount() metódus explicit módon törli.</w:t>
      </w:r>
    </w:p>
    <w:p w14:paraId="2BBFF97D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3" w:name="_Toc228031848"/>
      <w:r w:rsidRPr="001E762C">
        <w:rPr>
          <w:rFonts w:cstheme="majorHAnsi"/>
          <w:color w:val="1F497D" w:themeColor="text2"/>
        </w:rPr>
        <w:t>Users tábla</w:t>
      </w:r>
      <w:bookmarkEnd w:id="3"/>
    </w:p>
    <w:p w14:paraId="7ED2F258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felhasználók központi nyilvántartása, jogosultságok, profilbeállítások.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279C5800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8142C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341AE614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06F95E1E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7962E03A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E8CD3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0514BEC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07E8647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elsődleges kulcsa</w:t>
            </w:r>
          </w:p>
        </w:tc>
      </w:tr>
      <w:tr w:rsidR="00407EB3" w:rsidRPr="001E762C" w14:paraId="0FC545B4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0F75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name</w:t>
            </w:r>
          </w:p>
        </w:tc>
        <w:tc>
          <w:tcPr>
            <w:tcW w:w="2880" w:type="dxa"/>
          </w:tcPr>
          <w:p w14:paraId="145DE8ED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2880" w:type="dxa"/>
          </w:tcPr>
          <w:p w14:paraId="71BD8C8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Felhasználónév</w:t>
            </w:r>
          </w:p>
        </w:tc>
      </w:tr>
      <w:tr w:rsidR="00407EB3" w:rsidRPr="001E762C" w14:paraId="4CCC8B1C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0FCD74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email</w:t>
            </w:r>
          </w:p>
        </w:tc>
        <w:tc>
          <w:tcPr>
            <w:tcW w:w="2880" w:type="dxa"/>
          </w:tcPr>
          <w:p w14:paraId="5F49A46B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 (unique)</w:t>
            </w:r>
          </w:p>
        </w:tc>
        <w:tc>
          <w:tcPr>
            <w:tcW w:w="2880" w:type="dxa"/>
          </w:tcPr>
          <w:p w14:paraId="27358F70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e-mail címe</w:t>
            </w:r>
          </w:p>
        </w:tc>
      </w:tr>
      <w:tr w:rsidR="00407EB3" w:rsidRPr="001E762C" w14:paraId="268EC2B3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19FB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profile_picture</w:t>
            </w:r>
          </w:p>
        </w:tc>
        <w:tc>
          <w:tcPr>
            <w:tcW w:w="2880" w:type="dxa"/>
          </w:tcPr>
          <w:p w14:paraId="7F582010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 (nullable)</w:t>
            </w:r>
          </w:p>
        </w:tc>
        <w:tc>
          <w:tcPr>
            <w:tcW w:w="2880" w:type="dxa"/>
          </w:tcPr>
          <w:p w14:paraId="72D3130D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Storage path a profilképhez</w:t>
            </w:r>
          </w:p>
        </w:tc>
      </w:tr>
      <w:tr w:rsidR="00407EB3" w:rsidRPr="001E762C" w14:paraId="7D4A17FF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D012EF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email_verified_at</w:t>
            </w:r>
          </w:p>
        </w:tc>
        <w:tc>
          <w:tcPr>
            <w:tcW w:w="2880" w:type="dxa"/>
          </w:tcPr>
          <w:p w14:paraId="427346B9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 (nullable)</w:t>
            </w:r>
          </w:p>
        </w:tc>
        <w:tc>
          <w:tcPr>
            <w:tcW w:w="2880" w:type="dxa"/>
          </w:tcPr>
          <w:p w14:paraId="5B6CF043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Mikor erősítette meg az e-mailt</w:t>
            </w:r>
          </w:p>
        </w:tc>
      </w:tr>
      <w:tr w:rsidR="00407EB3" w:rsidRPr="001E762C" w14:paraId="64FE9BF6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793CA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password</w:t>
            </w:r>
          </w:p>
        </w:tc>
        <w:tc>
          <w:tcPr>
            <w:tcW w:w="2880" w:type="dxa"/>
          </w:tcPr>
          <w:p w14:paraId="523D737D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2880" w:type="dxa"/>
          </w:tcPr>
          <w:p w14:paraId="1A846AB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Bcrypt hash-elt jelszó</w:t>
            </w:r>
          </w:p>
        </w:tc>
      </w:tr>
      <w:tr w:rsidR="00407EB3" w:rsidRPr="001E762C" w14:paraId="263CCD33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B21006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level_of_access</w:t>
            </w:r>
          </w:p>
        </w:tc>
        <w:tc>
          <w:tcPr>
            <w:tcW w:w="2880" w:type="dxa"/>
          </w:tcPr>
          <w:p w14:paraId="481D7FF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enum (free / pro / admin)</w:t>
            </w:r>
          </w:p>
        </w:tc>
        <w:tc>
          <w:tcPr>
            <w:tcW w:w="2880" w:type="dxa"/>
          </w:tcPr>
          <w:p w14:paraId="2EC3BD2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Jogosultsági szint (default: free)</w:t>
            </w:r>
          </w:p>
        </w:tc>
      </w:tr>
      <w:tr w:rsidR="00407EB3" w:rsidRPr="001E762C" w14:paraId="26FA87AF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8E84F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max_days</w:t>
            </w:r>
          </w:p>
        </w:tc>
        <w:tc>
          <w:tcPr>
            <w:tcW w:w="2880" w:type="dxa"/>
          </w:tcPr>
          <w:p w14:paraId="5614DCD0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796807A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Valaha elért legnagyobb streak hossz</w:t>
            </w:r>
          </w:p>
        </w:tc>
      </w:tr>
      <w:tr w:rsidR="00407EB3" w:rsidRPr="001E762C" w14:paraId="54D5C48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3FB5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height_cm</w:t>
            </w:r>
          </w:p>
        </w:tc>
        <w:tc>
          <w:tcPr>
            <w:tcW w:w="2880" w:type="dxa"/>
          </w:tcPr>
          <w:p w14:paraId="093E56B5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unsignedSmallInteger (nullable)</w:t>
            </w:r>
          </w:p>
        </w:tc>
        <w:tc>
          <w:tcPr>
            <w:tcW w:w="2880" w:type="dxa"/>
          </w:tcPr>
          <w:p w14:paraId="37911B6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Magasság centiméterben (BMI-hez)</w:t>
            </w:r>
          </w:p>
        </w:tc>
      </w:tr>
      <w:tr w:rsidR="00407EB3" w:rsidRPr="001E762C" w14:paraId="7EBDC7F9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E0E454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step_goal_daily</w:t>
            </w:r>
          </w:p>
        </w:tc>
        <w:tc>
          <w:tcPr>
            <w:tcW w:w="2880" w:type="dxa"/>
          </w:tcPr>
          <w:p w14:paraId="79A44553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unsignedInteger</w:t>
            </w:r>
          </w:p>
        </w:tc>
        <w:tc>
          <w:tcPr>
            <w:tcW w:w="2880" w:type="dxa"/>
          </w:tcPr>
          <w:p w14:paraId="2E04870D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Napi lépéscél (default: 10000)</w:t>
            </w:r>
          </w:p>
        </w:tc>
      </w:tr>
      <w:tr w:rsidR="00407EB3" w:rsidRPr="001E762C" w14:paraId="2EEA124B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D9BE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water_goal_ml</w:t>
            </w:r>
          </w:p>
        </w:tc>
        <w:tc>
          <w:tcPr>
            <w:tcW w:w="2880" w:type="dxa"/>
          </w:tcPr>
          <w:p w14:paraId="0C4213D5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unsignedInteger</w:t>
            </w:r>
          </w:p>
        </w:tc>
        <w:tc>
          <w:tcPr>
            <w:tcW w:w="2880" w:type="dxa"/>
          </w:tcPr>
          <w:p w14:paraId="5DFF86F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Napi vízcél ml-ben (default: 2500)</w:t>
            </w:r>
          </w:p>
        </w:tc>
      </w:tr>
      <w:tr w:rsidR="00407EB3" w:rsidRPr="001E762C" w14:paraId="5D0FA059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C892E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locale</w:t>
            </w:r>
          </w:p>
        </w:tc>
        <w:tc>
          <w:tcPr>
            <w:tcW w:w="2880" w:type="dxa"/>
          </w:tcPr>
          <w:p w14:paraId="15B7A3EC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string(5)</w:t>
            </w:r>
          </w:p>
        </w:tc>
        <w:tc>
          <w:tcPr>
            <w:tcW w:w="2880" w:type="dxa"/>
          </w:tcPr>
          <w:p w14:paraId="4118520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nyelve (hu / en / de, default: en)</w:t>
            </w:r>
          </w:p>
        </w:tc>
      </w:tr>
      <w:tr w:rsidR="00407EB3" w:rsidRPr="001E762C" w14:paraId="4CE6B3BD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74CF3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remember_token</w:t>
            </w:r>
          </w:p>
        </w:tc>
        <w:tc>
          <w:tcPr>
            <w:tcW w:w="2880" w:type="dxa"/>
          </w:tcPr>
          <w:p w14:paraId="509FDF3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 (nullable)</w:t>
            </w:r>
          </w:p>
        </w:tc>
        <w:tc>
          <w:tcPr>
            <w:tcW w:w="2880" w:type="dxa"/>
          </w:tcPr>
          <w:p w14:paraId="20433220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Sessions-höz</w:t>
            </w:r>
          </w:p>
        </w:tc>
      </w:tr>
      <w:tr w:rsidR="00407EB3" w:rsidRPr="001E762C" w14:paraId="04254953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8A49C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593C40C3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778D55E6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60A6D558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7AB6DE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lastRenderedPageBreak/>
              <w:t>updated_at</w:t>
            </w:r>
          </w:p>
        </w:tc>
        <w:tc>
          <w:tcPr>
            <w:tcW w:w="2880" w:type="dxa"/>
          </w:tcPr>
          <w:p w14:paraId="6FC62196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1F036783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7B53791E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4C5A602B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step_goal_daily és water_goal_ml mezőket a Settings nézet PUT /me/goals endpointon keresztül lehet állítani (validáció: lépés 1000–100000, víz 500–10000).</w:t>
      </w:r>
    </w:p>
    <w:p w14:paraId="5D0520E7" w14:textId="77777777" w:rsidR="006D24A1" w:rsidRPr="001E762C" w:rsidRDefault="006D24A1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bookmarkStart w:id="4" w:name="_Toc228031849"/>
      <w:r w:rsidRPr="001E762C">
        <w:rPr>
          <w:rFonts w:cstheme="majorHAnsi"/>
          <w:color w:val="1F497D" w:themeColor="text2"/>
        </w:rPr>
        <w:br w:type="page"/>
      </w:r>
    </w:p>
    <w:p w14:paraId="42283D98" w14:textId="75551B4C" w:rsidR="00407EB3" w:rsidRPr="001E762C" w:rsidRDefault="00000000">
      <w:pPr>
        <w:pStyle w:val="Cmsor1"/>
        <w:rPr>
          <w:rFonts w:cstheme="majorHAnsi"/>
          <w:color w:val="1F497D" w:themeColor="text2"/>
        </w:rPr>
      </w:pPr>
      <w:r w:rsidRPr="001E762C">
        <w:rPr>
          <w:rFonts w:cstheme="majorHAnsi"/>
          <w:color w:val="1F497D" w:themeColor="text2"/>
        </w:rPr>
        <w:lastRenderedPageBreak/>
        <w:t>Streaks tábla</w:t>
      </w:r>
      <w:bookmarkEnd w:id="4"/>
    </w:p>
    <w:p w14:paraId="1CCFC03F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Napi mérési sorozat tárolása felhasználónként. Egy felhasználóhoz egy streak tartozik.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0D5618AF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EE410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7B5015F9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4A67DB55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7E83BFB5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DAC0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30BD095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5F1D34E9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Streak rekord elsődleges kulcsa</w:t>
            </w:r>
          </w:p>
        </w:tc>
      </w:tr>
      <w:tr w:rsidR="00407EB3" w:rsidRPr="001E762C" w14:paraId="56DF8C52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E86A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085F9C58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users.id, cascade)</w:t>
            </w:r>
          </w:p>
        </w:tc>
        <w:tc>
          <w:tcPr>
            <w:tcW w:w="2880" w:type="dxa"/>
          </w:tcPr>
          <w:p w14:paraId="56FD84E1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2C9A9FBD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704CC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last_day</w:t>
            </w:r>
          </w:p>
        </w:tc>
        <w:tc>
          <w:tcPr>
            <w:tcW w:w="2880" w:type="dxa"/>
          </w:tcPr>
          <w:p w14:paraId="631FEC3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2880" w:type="dxa"/>
          </w:tcPr>
          <w:p w14:paraId="5AB6A9B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olyan nap, amikor a felhasználó rögzített mérést</w:t>
            </w:r>
          </w:p>
        </w:tc>
      </w:tr>
      <w:tr w:rsidR="00407EB3" w:rsidRPr="001E762C" w14:paraId="166F704F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ED49A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days</w:t>
            </w:r>
          </w:p>
        </w:tc>
        <w:tc>
          <w:tcPr>
            <w:tcW w:w="2880" w:type="dxa"/>
          </w:tcPr>
          <w:p w14:paraId="5F5EE19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560199A0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Aktuális streak hossza (napokban, default: 1)</w:t>
            </w:r>
          </w:p>
        </w:tc>
      </w:tr>
      <w:tr w:rsidR="00407EB3" w:rsidRPr="001E762C" w14:paraId="451B27F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D228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5C418781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58F83521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31839F5B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883DF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3647DFBF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7E5F8524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2185217B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0B6220BD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Streak frissítési logika (StreakService::update() minden mérési és kalória / víz / alvás controllerből):</w:t>
      </w:r>
    </w:p>
    <w:p w14:paraId="4E8E96DA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Ha a bejegyzés dátuma egyenlő last_day + 1 nappal → days++, és ha új csúcs, users.max_days is frissül</w:t>
      </w:r>
    </w:p>
    <w:p w14:paraId="4F3DF8C5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Ha egyenlő last_day-jel → nem változik (ugyanaznap második mérés)</w:t>
      </w:r>
    </w:p>
    <w:p w14:paraId="177D73A9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Ha last_day &lt; recorded_at - 1 nap → days = 1 (megszakadt sorozat)</w:t>
      </w:r>
    </w:p>
    <w:p w14:paraId="42CAE8EB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Ha recorded_at &lt; last_day → no-op (visszamenőleges bejegyzés nem módosítja a streaket)</w:t>
      </w:r>
    </w:p>
    <w:p w14:paraId="76BA267D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HealthKit / Health Connect batch import esetén a streak csak akkor lép, ha a batchben van mai napra szóló rekord (HealthSyncController::batchHasToday() guard).</w:t>
      </w:r>
    </w:p>
    <w:p w14:paraId="3AE02652" w14:textId="77777777" w:rsidR="006D24A1" w:rsidRPr="001E762C" w:rsidRDefault="006D24A1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bookmarkStart w:id="5" w:name="_Toc228031850"/>
      <w:r w:rsidRPr="001E762C">
        <w:rPr>
          <w:rFonts w:cstheme="majorHAnsi"/>
          <w:color w:val="1F497D" w:themeColor="text2"/>
        </w:rPr>
        <w:br w:type="page"/>
      </w:r>
    </w:p>
    <w:p w14:paraId="5E63924D" w14:textId="28CC2625" w:rsidR="00407EB3" w:rsidRPr="001E762C" w:rsidRDefault="00000000">
      <w:pPr>
        <w:pStyle w:val="Cmsor1"/>
        <w:rPr>
          <w:rFonts w:cstheme="majorHAnsi"/>
          <w:color w:val="1F497D" w:themeColor="text2"/>
        </w:rPr>
      </w:pPr>
      <w:r w:rsidRPr="001E762C">
        <w:rPr>
          <w:rFonts w:cstheme="majorHAnsi"/>
          <w:color w:val="1F497D" w:themeColor="text2"/>
        </w:rPr>
        <w:lastRenderedPageBreak/>
        <w:t>Weights tábla</w:t>
      </w:r>
      <w:bookmarkEnd w:id="5"/>
    </w:p>
    <w:p w14:paraId="2CF08EC8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Testsúly rekordok tárolása.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133ECFDF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A25D5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26E35514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7A43B9E0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4E345B3A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95D7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4143E564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64C3FFA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Súlybejegyzés elsődleges kulcsa</w:t>
            </w:r>
          </w:p>
        </w:tc>
      </w:tr>
      <w:tr w:rsidR="00407EB3" w:rsidRPr="001E762C" w14:paraId="1E62092C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C8F9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163CA32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users.id)</w:t>
            </w:r>
          </w:p>
        </w:tc>
        <w:tc>
          <w:tcPr>
            <w:tcW w:w="2880" w:type="dxa"/>
          </w:tcPr>
          <w:p w14:paraId="2F4C54E8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06547D22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69C00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weight</w:t>
            </w:r>
          </w:p>
        </w:tc>
        <w:tc>
          <w:tcPr>
            <w:tcW w:w="2880" w:type="dxa"/>
          </w:tcPr>
          <w:p w14:paraId="429B7C9F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decimal(5,1)</w:t>
            </w:r>
          </w:p>
        </w:tc>
        <w:tc>
          <w:tcPr>
            <w:tcW w:w="2880" w:type="dxa"/>
          </w:tcPr>
          <w:p w14:paraId="6208CAAF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Kg-ban mért súly (pl. 72.5)</w:t>
            </w:r>
          </w:p>
        </w:tc>
      </w:tr>
      <w:tr w:rsidR="00407EB3" w:rsidRPr="001E762C" w14:paraId="437C773E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147D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recorded_at</w:t>
            </w:r>
          </w:p>
        </w:tc>
        <w:tc>
          <w:tcPr>
            <w:tcW w:w="2880" w:type="dxa"/>
          </w:tcPr>
          <w:p w14:paraId="333E99D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03A09B8F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Mikor lett mérve</w:t>
            </w:r>
          </w:p>
        </w:tc>
      </w:tr>
      <w:tr w:rsidR="00407EB3" w:rsidRPr="001E762C" w14:paraId="2174814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76B8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66E3EF81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5168182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50142094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FDE6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6353E0F2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23E9815A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2F32A12A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445D821A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6" w:name="_Toc228031851"/>
      <w:r w:rsidRPr="001E762C">
        <w:rPr>
          <w:rFonts w:cstheme="majorHAnsi"/>
          <w:color w:val="1F497D" w:themeColor="text2"/>
        </w:rPr>
        <w:t>Blood_pressures tábla</w:t>
      </w:r>
      <w:bookmarkEnd w:id="6"/>
    </w:p>
    <w:p w14:paraId="525501FA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Vérnyomás rekordok tárolása.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2E81C91A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9A83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18F62783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3656798C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734A43E1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0CAABC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34FEC24B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2C70827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Vérnyomás bejegyzés elsődleges kulcsa</w:t>
            </w:r>
          </w:p>
        </w:tc>
      </w:tr>
      <w:tr w:rsidR="00407EB3" w:rsidRPr="001E762C" w14:paraId="15BA6267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B0C7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systolic</w:t>
            </w:r>
          </w:p>
        </w:tc>
        <w:tc>
          <w:tcPr>
            <w:tcW w:w="2880" w:type="dxa"/>
          </w:tcPr>
          <w:p w14:paraId="3FBA29A4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63DC4E72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Szisztolés érték (Hgmm)</w:t>
            </w:r>
          </w:p>
        </w:tc>
      </w:tr>
      <w:tr w:rsidR="00407EB3" w:rsidRPr="001E762C" w14:paraId="424B4261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DCDF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diastolic</w:t>
            </w:r>
          </w:p>
        </w:tc>
        <w:tc>
          <w:tcPr>
            <w:tcW w:w="2880" w:type="dxa"/>
          </w:tcPr>
          <w:p w14:paraId="6BB3D160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6C743CB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Diasztolés érték (Hgmm)</w:t>
            </w:r>
          </w:p>
        </w:tc>
      </w:tr>
      <w:tr w:rsidR="00407EB3" w:rsidRPr="001E762C" w14:paraId="444E813B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E58B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period</w:t>
            </w:r>
          </w:p>
        </w:tc>
        <w:tc>
          <w:tcPr>
            <w:tcW w:w="2880" w:type="dxa"/>
          </w:tcPr>
          <w:p w14:paraId="5EDEE170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string(10) (nullable)</w:t>
            </w:r>
          </w:p>
        </w:tc>
        <w:tc>
          <w:tcPr>
            <w:tcW w:w="2880" w:type="dxa"/>
          </w:tcPr>
          <w:p w14:paraId="277B67EC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Mérés napszaka (pl. "morning" / "evening"), opcionális</w:t>
            </w:r>
          </w:p>
        </w:tc>
      </w:tr>
      <w:tr w:rsidR="00407EB3" w:rsidRPr="001E762C" w14:paraId="6639CE9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C08CA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7FDFA7F1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users.id)</w:t>
            </w:r>
          </w:p>
        </w:tc>
        <w:tc>
          <w:tcPr>
            <w:tcW w:w="2880" w:type="dxa"/>
          </w:tcPr>
          <w:p w14:paraId="423AD63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3BEB6E36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6FD9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recorded_at</w:t>
            </w:r>
          </w:p>
        </w:tc>
        <w:tc>
          <w:tcPr>
            <w:tcW w:w="2880" w:type="dxa"/>
          </w:tcPr>
          <w:p w14:paraId="512BBDC2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161B99E4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Mikor lett mérve</w:t>
            </w:r>
          </w:p>
        </w:tc>
      </w:tr>
      <w:tr w:rsidR="00407EB3" w:rsidRPr="001E762C" w14:paraId="64F89E49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FD1CD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78508A8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44E01E56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55D90E3A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DD3694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3183A05C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21ABC60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0303A170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3ADB6952" w14:textId="77777777" w:rsidR="006D24A1" w:rsidRPr="001E762C" w:rsidRDefault="006D24A1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bookmarkStart w:id="7" w:name="_Toc228031852"/>
      <w:r w:rsidRPr="001E762C">
        <w:rPr>
          <w:rFonts w:cstheme="majorHAnsi"/>
          <w:color w:val="1F497D" w:themeColor="text2"/>
        </w:rPr>
        <w:br w:type="page"/>
      </w:r>
    </w:p>
    <w:p w14:paraId="3D54FB69" w14:textId="442AD934" w:rsidR="00407EB3" w:rsidRPr="001E762C" w:rsidRDefault="00000000">
      <w:pPr>
        <w:pStyle w:val="Cmsor1"/>
        <w:rPr>
          <w:rFonts w:cstheme="majorHAnsi"/>
          <w:color w:val="1F497D" w:themeColor="text2"/>
        </w:rPr>
      </w:pPr>
      <w:r w:rsidRPr="001E762C">
        <w:rPr>
          <w:rFonts w:cstheme="majorHAnsi"/>
          <w:color w:val="1F497D" w:themeColor="text2"/>
        </w:rPr>
        <w:lastRenderedPageBreak/>
        <w:t>Heart_rates tábla</w:t>
      </w:r>
      <w:bookmarkEnd w:id="7"/>
    </w:p>
    <w:p w14:paraId="003DCE0E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Pulzus rekordok tárolása.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03356581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6B09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2780C7CE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127DE7E1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0A8DEA2D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3B34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01813AC2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55B7E30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Pulzusbejegyzés elsődleges kulcsa</w:t>
            </w:r>
          </w:p>
        </w:tc>
      </w:tr>
      <w:tr w:rsidR="00407EB3" w:rsidRPr="001E762C" w14:paraId="4AB8BA9C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D82BD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heart_rate</w:t>
            </w:r>
          </w:p>
        </w:tc>
        <w:tc>
          <w:tcPr>
            <w:tcW w:w="2880" w:type="dxa"/>
          </w:tcPr>
          <w:p w14:paraId="7B6D3D96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28E094C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Pulzus értéke (bpm)</w:t>
            </w:r>
          </w:p>
        </w:tc>
      </w:tr>
      <w:tr w:rsidR="00407EB3" w:rsidRPr="001E762C" w14:paraId="57C9C53C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BD97A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context</w:t>
            </w:r>
          </w:p>
        </w:tc>
        <w:tc>
          <w:tcPr>
            <w:tcW w:w="2880" w:type="dxa"/>
          </w:tcPr>
          <w:p w14:paraId="2C32D8E4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string(20) (nullable)</w:t>
            </w:r>
          </w:p>
        </w:tc>
        <w:tc>
          <w:tcPr>
            <w:tcW w:w="2880" w:type="dxa"/>
          </w:tcPr>
          <w:p w14:paraId="35B765D1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Mérési kontextus (pl. "rest" / "exercise"), opcionális</w:t>
            </w:r>
          </w:p>
        </w:tc>
      </w:tr>
      <w:tr w:rsidR="00407EB3" w:rsidRPr="001E762C" w14:paraId="3D2F1CB8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0857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132DB51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users.id)</w:t>
            </w:r>
          </w:p>
        </w:tc>
        <w:tc>
          <w:tcPr>
            <w:tcW w:w="2880" w:type="dxa"/>
          </w:tcPr>
          <w:p w14:paraId="5B894BD5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58DC621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D9FBA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recorded_at</w:t>
            </w:r>
          </w:p>
        </w:tc>
        <w:tc>
          <w:tcPr>
            <w:tcW w:w="2880" w:type="dxa"/>
          </w:tcPr>
          <w:p w14:paraId="2F95771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14068300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Mikor lett mérve</w:t>
            </w:r>
          </w:p>
        </w:tc>
      </w:tr>
      <w:tr w:rsidR="00407EB3" w:rsidRPr="001E762C" w14:paraId="724D3388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B734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61716438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561EAFDA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426BB75C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BED37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31C3DEE4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424A9610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39660C34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1AEF012F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8" w:name="_Toc228031853"/>
      <w:r w:rsidRPr="001E762C">
        <w:rPr>
          <w:rFonts w:cstheme="majorHAnsi"/>
          <w:color w:val="1F497D" w:themeColor="text2"/>
        </w:rPr>
        <w:t>Calorie_intakes tábla</w:t>
      </w:r>
      <w:bookmarkEnd w:id="8"/>
    </w:p>
    <w:p w14:paraId="5E0D16D4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Kalóriabevitel napi rekordok.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7DA88790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1AA0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07553879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6B643094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39F6ECBA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58B6F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63A2FF5B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7F2B44AF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Kalóriabevitel elsődleges kulcsa</w:t>
            </w:r>
          </w:p>
        </w:tc>
      </w:tr>
      <w:tr w:rsidR="00407EB3" w:rsidRPr="001E762C" w14:paraId="37780833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E47ED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68E33E85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users.id)</w:t>
            </w:r>
          </w:p>
        </w:tc>
        <w:tc>
          <w:tcPr>
            <w:tcW w:w="2880" w:type="dxa"/>
          </w:tcPr>
          <w:p w14:paraId="70E25F8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7AB8F2BB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F691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data</w:t>
            </w:r>
          </w:p>
        </w:tc>
        <w:tc>
          <w:tcPr>
            <w:tcW w:w="2880" w:type="dxa"/>
          </w:tcPr>
          <w:p w14:paraId="1FCE712B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4DD836B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Kalória érték (kcal)</w:t>
            </w:r>
          </w:p>
        </w:tc>
      </w:tr>
      <w:tr w:rsidR="00407EB3" w:rsidRPr="001E762C" w14:paraId="1055503E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4FCBA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recorded_at</w:t>
            </w:r>
          </w:p>
        </w:tc>
        <w:tc>
          <w:tcPr>
            <w:tcW w:w="2880" w:type="dxa"/>
          </w:tcPr>
          <w:p w14:paraId="05A02ABD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6C944CD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Mikor került rögzítésre</w:t>
            </w:r>
          </w:p>
        </w:tc>
      </w:tr>
      <w:tr w:rsidR="00407EB3" w:rsidRPr="001E762C" w14:paraId="06DD38B8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4168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361198E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5C24B268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5A4254B7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5A4C3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721EB656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1F45F7D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3DB8C73F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74C0A2C3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9" w:name="_Toc228031854"/>
      <w:r w:rsidRPr="001E762C">
        <w:rPr>
          <w:rFonts w:cstheme="majorHAnsi"/>
          <w:color w:val="1F497D" w:themeColor="text2"/>
        </w:rPr>
        <w:t>Water_intakes tábla</w:t>
      </w:r>
      <w:bookmarkEnd w:id="9"/>
    </w:p>
    <w:p w14:paraId="1D30FBBE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Vízbevitel rekordok. A felhasználó kortyonként rögzíti, a GET /waters/today a napi összeget adja vissza.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158E63BD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666E3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7115FB83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735EC3E7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27AA88AE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951604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7C7A4E72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7B20780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Vízbevitel rekord elsődleges kulcsa</w:t>
            </w:r>
          </w:p>
        </w:tc>
      </w:tr>
      <w:tr w:rsidR="00407EB3" w:rsidRPr="001E762C" w14:paraId="69082851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4A3BB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3EE2111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users.id)</w:t>
            </w:r>
          </w:p>
        </w:tc>
        <w:tc>
          <w:tcPr>
            <w:tcW w:w="2880" w:type="dxa"/>
          </w:tcPr>
          <w:p w14:paraId="01B71E0A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7389B6C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FF9E97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amount_ml</w:t>
            </w:r>
          </w:p>
        </w:tc>
        <w:tc>
          <w:tcPr>
            <w:tcW w:w="2880" w:type="dxa"/>
          </w:tcPr>
          <w:p w14:paraId="0173FEA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59FDAAA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Egyetlen bevitel mennyisége (ml, 1–5000)</w:t>
            </w:r>
          </w:p>
        </w:tc>
      </w:tr>
      <w:tr w:rsidR="00407EB3" w:rsidRPr="001E762C" w14:paraId="7929DD45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35758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recorded_at</w:t>
            </w:r>
          </w:p>
        </w:tc>
        <w:tc>
          <w:tcPr>
            <w:tcW w:w="2880" w:type="dxa"/>
          </w:tcPr>
          <w:p w14:paraId="6EEAFE2E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48261CC0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Mikor került rögzítésre</w:t>
            </w:r>
          </w:p>
        </w:tc>
      </w:tr>
      <w:tr w:rsidR="00407EB3" w:rsidRPr="001E762C" w14:paraId="3B90A4D7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1A930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54867FC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46E0DD25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61678EFC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0A220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14286D2F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6DF16975" w14:textId="2E98EF33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</w:t>
            </w:r>
            <w:r w:rsidR="006D24A1" w:rsidRPr="001E762C">
              <w:rPr>
                <w:rFonts w:asciiTheme="majorHAnsi" w:hAnsiTheme="majorHAnsi" w:cstheme="majorHAnsi"/>
              </w:rPr>
              <w:t>g</w:t>
            </w:r>
          </w:p>
        </w:tc>
      </w:tr>
    </w:tbl>
    <w:p w14:paraId="5CE53F86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61C2D9AF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10" w:name="_Toc228031855"/>
      <w:r w:rsidRPr="001E762C">
        <w:rPr>
          <w:rFonts w:cstheme="majorHAnsi"/>
          <w:color w:val="1F497D" w:themeColor="text2"/>
        </w:rPr>
        <w:t>Sleep_records tábla</w:t>
      </w:r>
      <w:bookmarkEnd w:id="10"/>
    </w:p>
    <w:p w14:paraId="0B25FEE5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Alvás rekordok. Az alvás manuálisan rögzítendő (a HealthKit / Health Connect aggregátor jelenleg nem szinkronizálja).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718615EF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0556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46C8614D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10499281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793F7E38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045F12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02C0091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1C2958C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Alvás rekord elsődleges kulcsa</w:t>
            </w:r>
          </w:p>
        </w:tc>
      </w:tr>
      <w:tr w:rsidR="00407EB3" w:rsidRPr="001E762C" w14:paraId="4673E3E2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A167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309CB144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users.id)</w:t>
            </w:r>
          </w:p>
        </w:tc>
        <w:tc>
          <w:tcPr>
            <w:tcW w:w="2880" w:type="dxa"/>
          </w:tcPr>
          <w:p w14:paraId="064955F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66A297A7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A384E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hours</w:t>
            </w:r>
          </w:p>
        </w:tc>
        <w:tc>
          <w:tcPr>
            <w:tcW w:w="2880" w:type="dxa"/>
          </w:tcPr>
          <w:p w14:paraId="284EF50F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decimal(4,2)</w:t>
            </w:r>
          </w:p>
        </w:tc>
        <w:tc>
          <w:tcPr>
            <w:tcW w:w="2880" w:type="dxa"/>
          </w:tcPr>
          <w:p w14:paraId="781C096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Alvás hossza órában (0.25–24)</w:t>
            </w:r>
          </w:p>
        </w:tc>
      </w:tr>
      <w:tr w:rsidR="00407EB3" w:rsidRPr="001E762C" w14:paraId="3C6625C4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0C1A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quality</w:t>
            </w:r>
          </w:p>
        </w:tc>
        <w:tc>
          <w:tcPr>
            <w:tcW w:w="2880" w:type="dxa"/>
          </w:tcPr>
          <w:p w14:paraId="6031F14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unsignedTinyInteger (nullable)</w:t>
            </w:r>
          </w:p>
        </w:tc>
        <w:tc>
          <w:tcPr>
            <w:tcW w:w="2880" w:type="dxa"/>
          </w:tcPr>
          <w:p w14:paraId="7702AAFA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Alvásminőség 1–5 skálán, opcionális</w:t>
            </w:r>
          </w:p>
        </w:tc>
      </w:tr>
      <w:tr w:rsidR="00407EB3" w:rsidRPr="001E762C" w14:paraId="239AB12C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C3AE3D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recorded_at</w:t>
            </w:r>
          </w:p>
        </w:tc>
        <w:tc>
          <w:tcPr>
            <w:tcW w:w="2880" w:type="dxa"/>
          </w:tcPr>
          <w:p w14:paraId="2F00326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359B5863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Mikor került rögzítésre (tipikusan reggel)</w:t>
            </w:r>
          </w:p>
        </w:tc>
      </w:tr>
      <w:tr w:rsidR="00407EB3" w:rsidRPr="001E762C" w14:paraId="58646481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BAB5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093917F4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6E589BF8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38F59CF3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07E3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5CA68CD2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7C753EC2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4192F583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3DE17742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11" w:name="_Toc228031856"/>
      <w:r w:rsidRPr="001E762C">
        <w:rPr>
          <w:rFonts w:cstheme="majorHAnsi"/>
          <w:color w:val="1F497D" w:themeColor="text2"/>
        </w:rPr>
        <w:t>Steps tábla</w:t>
      </w:r>
      <w:bookmarkEnd w:id="11"/>
    </w:p>
    <w:p w14:paraId="0DA9028F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Napi lépésszám rekordok. Egy felhasználóhoz egy nap csak egy rekord tartozhat.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3BB0E64C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3EAC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07E2FBC3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29E11A0B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46154995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7FC45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1C9BB8B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1D0AE58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Lépésbejegyzés elsődleges kulcsa</w:t>
            </w:r>
          </w:p>
        </w:tc>
      </w:tr>
      <w:tr w:rsidR="00407EB3" w:rsidRPr="001E762C" w14:paraId="19E32F26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4C08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664AEE5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users.id, cascade)</w:t>
            </w:r>
          </w:p>
        </w:tc>
        <w:tc>
          <w:tcPr>
            <w:tcW w:w="2880" w:type="dxa"/>
          </w:tcPr>
          <w:p w14:paraId="63A707CD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1F12A6D5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478F5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steps</w:t>
            </w:r>
          </w:p>
        </w:tc>
        <w:tc>
          <w:tcPr>
            <w:tcW w:w="2880" w:type="dxa"/>
          </w:tcPr>
          <w:p w14:paraId="49F112A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880" w:type="dxa"/>
          </w:tcPr>
          <w:p w14:paraId="4065DE6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Napi lépésszám</w:t>
            </w:r>
          </w:p>
        </w:tc>
      </w:tr>
      <w:tr w:rsidR="00407EB3" w:rsidRPr="001E762C" w14:paraId="5DC9579E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70BCD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recorded_at</w:t>
            </w:r>
          </w:p>
        </w:tc>
        <w:tc>
          <w:tcPr>
            <w:tcW w:w="2880" w:type="dxa"/>
          </w:tcPr>
          <w:p w14:paraId="22AC89D2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2880" w:type="dxa"/>
          </w:tcPr>
          <w:p w14:paraId="503008A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 nap, amire a lépésszám vonatkozik</w:t>
            </w:r>
          </w:p>
        </w:tc>
      </w:tr>
      <w:tr w:rsidR="00407EB3" w:rsidRPr="001E762C" w14:paraId="6F33299C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333DE4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18DA001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7E43196B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7C5DCA20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03CBC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07B6C3E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098632F6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352027C2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2DA21A50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Összetett egyediségi megszorítás: UNIQUE(user_id, recorded_at). A POST /new-steps endpoint mode paramétere dönti el, hogy egy meglévő napi rekord új feltöltésnél felülírásra (overwrite, default) vagy hozzáadásra (add) kerül-e. A HealthSync batch importja mindig add módban összegez, hogy a kis batchekből álló napi szinkron ne menjen veszendőbe.</w:t>
      </w:r>
    </w:p>
    <w:p w14:paraId="3ED84AED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12" w:name="_Toc228031857"/>
      <w:r w:rsidRPr="001E762C">
        <w:rPr>
          <w:rFonts w:cstheme="majorHAnsi"/>
          <w:color w:val="1F497D" w:themeColor="text2"/>
        </w:rPr>
        <w:lastRenderedPageBreak/>
        <w:t>Activities tábla</w:t>
      </w:r>
      <w:bookmarkEnd w:id="12"/>
    </w:p>
    <w:p w14:paraId="0ABF341A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Sportaktivitás-katalógus (pl. futás, kerékpározás, úszás). A katalógust az ActivitySeeder tölti fel; jelenleg 96 sport szerepel benne három nyelven.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37EC2556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E804A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4CCC9596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5F937B40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4F61862D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11AF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1D54AE48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54AEC251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Aktivitás-típus elsődleges kulcsa</w:t>
            </w:r>
          </w:p>
        </w:tc>
      </w:tr>
      <w:tr w:rsidR="00407EB3" w:rsidRPr="001E762C" w14:paraId="376A73A5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543A3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type</w:t>
            </w:r>
          </w:p>
        </w:tc>
        <w:tc>
          <w:tcPr>
            <w:tcW w:w="2880" w:type="dxa"/>
          </w:tcPr>
          <w:p w14:paraId="26E0B582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 (unique)</w:t>
            </w:r>
          </w:p>
        </w:tc>
        <w:tc>
          <w:tcPr>
            <w:tcW w:w="2880" w:type="dxa"/>
          </w:tcPr>
          <w:p w14:paraId="15A00848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Technikai azonosító (pl. "running", "biking.stationary")</w:t>
            </w:r>
          </w:p>
        </w:tc>
      </w:tr>
      <w:tr w:rsidR="00407EB3" w:rsidRPr="001E762C" w14:paraId="39D2C809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3515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name_en</w:t>
            </w:r>
          </w:p>
        </w:tc>
        <w:tc>
          <w:tcPr>
            <w:tcW w:w="2880" w:type="dxa"/>
          </w:tcPr>
          <w:p w14:paraId="70B44C9F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2880" w:type="dxa"/>
          </w:tcPr>
          <w:p w14:paraId="4FEC5DA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Angol megjelenítendő név</w:t>
            </w:r>
          </w:p>
        </w:tc>
      </w:tr>
      <w:tr w:rsidR="00407EB3" w:rsidRPr="001E762C" w14:paraId="538412DF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50C35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name_de</w:t>
            </w:r>
          </w:p>
        </w:tc>
        <w:tc>
          <w:tcPr>
            <w:tcW w:w="2880" w:type="dxa"/>
          </w:tcPr>
          <w:p w14:paraId="43635BD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 (nullable)</w:t>
            </w:r>
          </w:p>
        </w:tc>
        <w:tc>
          <w:tcPr>
            <w:tcW w:w="2880" w:type="dxa"/>
          </w:tcPr>
          <w:p w14:paraId="55C72284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Német megjelenítendő név</w:t>
            </w:r>
          </w:p>
        </w:tc>
      </w:tr>
      <w:tr w:rsidR="00407EB3" w:rsidRPr="001E762C" w14:paraId="49C6AA1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4C497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name_hu</w:t>
            </w:r>
          </w:p>
        </w:tc>
        <w:tc>
          <w:tcPr>
            <w:tcW w:w="2880" w:type="dxa"/>
          </w:tcPr>
          <w:p w14:paraId="59868495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string</w:t>
            </w:r>
          </w:p>
        </w:tc>
        <w:tc>
          <w:tcPr>
            <w:tcW w:w="2880" w:type="dxa"/>
          </w:tcPr>
          <w:p w14:paraId="18993D05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Magyar megjelenítendő név</w:t>
            </w:r>
          </w:p>
        </w:tc>
      </w:tr>
      <w:tr w:rsidR="00407EB3" w:rsidRPr="001E762C" w14:paraId="3ED6E0D3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7A31F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39B9BEA5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25D38660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55AA8264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7BD13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2D1657FE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4D3A6E69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095924C7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3BE48FBB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frontend a felhasználó locale-je szerint a name_hu, name_en vagy name_de mezőből választ (localizedActivityName(activity, locale) helper, fallback chain: kért locale → en → hu → "").</w:t>
      </w:r>
    </w:p>
    <w:p w14:paraId="4A6ABD91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13" w:name="_Toc228031858"/>
      <w:r w:rsidRPr="001E762C">
        <w:rPr>
          <w:rFonts w:cstheme="majorHAnsi"/>
          <w:color w:val="1F497D" w:themeColor="text2"/>
        </w:rPr>
        <w:t>Activity__users tábla</w:t>
      </w:r>
      <w:bookmarkEnd w:id="13"/>
    </w:p>
    <w:p w14:paraId="7BF74C33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Kapcsolótábla az activities és a users között, kiegészítve a kezdő- és záró időponttal.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7EB3" w:rsidRPr="001E762C" w14:paraId="111F5B92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32947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Mezőnév</w:t>
            </w:r>
          </w:p>
        </w:tc>
        <w:tc>
          <w:tcPr>
            <w:tcW w:w="2880" w:type="dxa"/>
          </w:tcPr>
          <w:p w14:paraId="1AC3603D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544FB6A9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Mit tárol</w:t>
            </w:r>
          </w:p>
        </w:tc>
      </w:tr>
      <w:tr w:rsidR="00407EB3" w:rsidRPr="001E762C" w14:paraId="7CA024FE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8B246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id</w:t>
            </w:r>
          </w:p>
        </w:tc>
        <w:tc>
          <w:tcPr>
            <w:tcW w:w="2880" w:type="dxa"/>
          </w:tcPr>
          <w:p w14:paraId="17AC172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(PK)</w:t>
            </w:r>
          </w:p>
        </w:tc>
        <w:tc>
          <w:tcPr>
            <w:tcW w:w="2880" w:type="dxa"/>
          </w:tcPr>
          <w:p w14:paraId="4000E00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Edzés rekord elsődleges kulcsa</w:t>
            </w:r>
          </w:p>
        </w:tc>
      </w:tr>
      <w:tr w:rsidR="00407EB3" w:rsidRPr="001E762C" w14:paraId="7BD811E1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80F0C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user_id</w:t>
            </w:r>
          </w:p>
        </w:tc>
        <w:tc>
          <w:tcPr>
            <w:tcW w:w="2880" w:type="dxa"/>
          </w:tcPr>
          <w:p w14:paraId="7E26130D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users.id)</w:t>
            </w:r>
          </w:p>
        </w:tc>
        <w:tc>
          <w:tcPr>
            <w:tcW w:w="2880" w:type="dxa"/>
          </w:tcPr>
          <w:p w14:paraId="15B5D5CF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Felhasználó idegen kulcs</w:t>
            </w:r>
          </w:p>
        </w:tc>
      </w:tr>
      <w:tr w:rsidR="00407EB3" w:rsidRPr="001E762C" w14:paraId="1D6B3558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32E0F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activity_id</w:t>
            </w:r>
          </w:p>
        </w:tc>
        <w:tc>
          <w:tcPr>
            <w:tcW w:w="2880" w:type="dxa"/>
          </w:tcPr>
          <w:p w14:paraId="59ED6A3A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bigint (FK → activities.id)</w:t>
            </w:r>
          </w:p>
        </w:tc>
        <w:tc>
          <w:tcPr>
            <w:tcW w:w="2880" w:type="dxa"/>
          </w:tcPr>
          <w:p w14:paraId="04110EA3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Sporttevékenység idegen kulcs</w:t>
            </w:r>
          </w:p>
        </w:tc>
      </w:tr>
      <w:tr w:rsidR="00407EB3" w:rsidRPr="001E762C" w14:paraId="172E0790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A384D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begin</w:t>
            </w:r>
          </w:p>
        </w:tc>
        <w:tc>
          <w:tcPr>
            <w:tcW w:w="2880" w:type="dxa"/>
          </w:tcPr>
          <w:p w14:paraId="187EB8D1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datetime</w:t>
            </w:r>
          </w:p>
        </w:tc>
        <w:tc>
          <w:tcPr>
            <w:tcW w:w="2880" w:type="dxa"/>
          </w:tcPr>
          <w:p w14:paraId="5084F168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Tevékenység kezdete</w:t>
            </w:r>
          </w:p>
        </w:tc>
      </w:tr>
      <w:tr w:rsidR="00407EB3" w:rsidRPr="001E762C" w14:paraId="209E5988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4DE8D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end</w:t>
            </w:r>
          </w:p>
        </w:tc>
        <w:tc>
          <w:tcPr>
            <w:tcW w:w="2880" w:type="dxa"/>
          </w:tcPr>
          <w:p w14:paraId="763AACBF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datetime</w:t>
            </w:r>
          </w:p>
        </w:tc>
        <w:tc>
          <w:tcPr>
            <w:tcW w:w="2880" w:type="dxa"/>
          </w:tcPr>
          <w:p w14:paraId="4402204F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Tevékenység vége</w:t>
            </w:r>
          </w:p>
        </w:tc>
      </w:tr>
      <w:tr w:rsidR="00407EB3" w:rsidRPr="001E762C" w14:paraId="55A36983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D8048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created_at</w:t>
            </w:r>
          </w:p>
        </w:tc>
        <w:tc>
          <w:tcPr>
            <w:tcW w:w="2880" w:type="dxa"/>
          </w:tcPr>
          <w:p w14:paraId="4D8F4E1B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0DB436B5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Létrehozás időbélyegzője</w:t>
            </w:r>
          </w:p>
        </w:tc>
      </w:tr>
      <w:tr w:rsidR="00407EB3" w:rsidRPr="001E762C" w14:paraId="6F819599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3A36C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updated_at</w:t>
            </w:r>
          </w:p>
        </w:tc>
        <w:tc>
          <w:tcPr>
            <w:tcW w:w="2880" w:type="dxa"/>
          </w:tcPr>
          <w:p w14:paraId="01716877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timestamp</w:t>
            </w:r>
          </w:p>
        </w:tc>
        <w:tc>
          <w:tcPr>
            <w:tcW w:w="2880" w:type="dxa"/>
          </w:tcPr>
          <w:p w14:paraId="76C14504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Utolsó módosítás időbélyegzője</w:t>
            </w:r>
          </w:p>
        </w:tc>
      </w:tr>
    </w:tbl>
    <w:p w14:paraId="59551095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2F6A03AA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tábla Laravel névkonvenciója miatt dupla aláhúzással íródik (activity__users), a modell neve Activity_User.</w:t>
      </w:r>
    </w:p>
    <w:p w14:paraId="1656370D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14" w:name="_Toc228031859"/>
      <w:r w:rsidRPr="001E762C">
        <w:rPr>
          <w:rFonts w:cstheme="majorHAnsi"/>
          <w:color w:val="1F497D" w:themeColor="text2"/>
        </w:rPr>
        <w:lastRenderedPageBreak/>
        <w:t>Laravel rendszertáblák (rövid áttekintés)</w:t>
      </w:r>
      <w:bookmarkEnd w:id="14"/>
    </w:p>
    <w:p w14:paraId="048A9B95" w14:textId="77777777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Ezeket a táblákat a Laravel generálja, részletes dokumentációjuk a Laravel hivatalos oldalán található. A vizsgaremek adatmodellje szempontjából másodlagosak, de a működéshez szükségesek.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7EB3" w:rsidRPr="001E762C" w14:paraId="047FBA65" w14:textId="77777777" w:rsidTr="00407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7F5CE6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Tábla</w:t>
            </w:r>
          </w:p>
        </w:tc>
        <w:tc>
          <w:tcPr>
            <w:tcW w:w="4320" w:type="dxa"/>
          </w:tcPr>
          <w:p w14:paraId="351BBF1E" w14:textId="77777777" w:rsidR="00407EB3" w:rsidRPr="001E76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E762C">
              <w:rPr>
                <w:rFonts w:cstheme="majorHAnsi"/>
              </w:rPr>
              <w:t>Cél</w:t>
            </w:r>
          </w:p>
        </w:tc>
      </w:tr>
      <w:tr w:rsidR="00407EB3" w:rsidRPr="001E762C" w14:paraId="14C0EAA5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E55A9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personal_access_tokens</w:t>
            </w:r>
          </w:p>
        </w:tc>
        <w:tc>
          <w:tcPr>
            <w:tcW w:w="4320" w:type="dxa"/>
          </w:tcPr>
          <w:p w14:paraId="2DC90B3D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Sanctum API token tárolás (tokenable_type, tokenable_id, name, token hash, abilities, last_used_at, expires_at)</w:t>
            </w:r>
          </w:p>
        </w:tc>
      </w:tr>
      <w:tr w:rsidR="00407EB3" w:rsidRPr="001E762C" w14:paraId="62916AEC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F67A5B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password_reset_tokens</w:t>
            </w:r>
          </w:p>
        </w:tc>
        <w:tc>
          <w:tcPr>
            <w:tcW w:w="4320" w:type="dxa"/>
          </w:tcPr>
          <w:p w14:paraId="55C0DAA9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Jelszó-visszaállító tokenek (email, token, created_at)</w:t>
            </w:r>
          </w:p>
        </w:tc>
      </w:tr>
      <w:tr w:rsidR="00407EB3" w:rsidRPr="001E762C" w14:paraId="265FD77B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BFBE4A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sessions</w:t>
            </w:r>
          </w:p>
        </w:tc>
        <w:tc>
          <w:tcPr>
            <w:tcW w:w="4320" w:type="dxa"/>
          </w:tcPr>
          <w:p w14:paraId="79F425EC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Session adatok (id, user_id, ip_address, user_agent, payload, last_activity)</w:t>
            </w:r>
          </w:p>
        </w:tc>
      </w:tr>
      <w:tr w:rsidR="00407EB3" w:rsidRPr="001E762C" w14:paraId="25C9E74C" w14:textId="77777777" w:rsidTr="00407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A5031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cache</w:t>
            </w:r>
          </w:p>
        </w:tc>
        <w:tc>
          <w:tcPr>
            <w:tcW w:w="4320" w:type="dxa"/>
          </w:tcPr>
          <w:p w14:paraId="63433EB7" w14:textId="77777777" w:rsidR="00407EB3" w:rsidRPr="001E762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Laravel cache réteg</w:t>
            </w:r>
          </w:p>
        </w:tc>
      </w:tr>
      <w:tr w:rsidR="00407EB3" w:rsidRPr="001E762C" w14:paraId="1DA51233" w14:textId="77777777" w:rsidTr="00407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B08E7" w14:textId="77777777" w:rsidR="00407EB3" w:rsidRPr="001E762C" w:rsidRDefault="00000000">
            <w:pPr>
              <w:rPr>
                <w:rFonts w:cstheme="majorHAnsi"/>
              </w:rPr>
            </w:pPr>
            <w:r w:rsidRPr="001E762C">
              <w:rPr>
                <w:rFonts w:cstheme="majorHAnsi"/>
              </w:rPr>
              <w:t>jobs</w:t>
            </w:r>
          </w:p>
        </w:tc>
        <w:tc>
          <w:tcPr>
            <w:tcW w:w="4320" w:type="dxa"/>
          </w:tcPr>
          <w:p w14:paraId="1B516BE6" w14:textId="77777777" w:rsidR="00407EB3" w:rsidRPr="001E76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E762C">
              <w:rPr>
                <w:rFonts w:asciiTheme="majorHAnsi" w:hAnsiTheme="majorHAnsi" w:cstheme="majorHAnsi"/>
              </w:rPr>
              <w:t>Laravel queue (jelen rendszerben nem aktívan használt, de a migráció fut)</w:t>
            </w:r>
          </w:p>
        </w:tc>
      </w:tr>
    </w:tbl>
    <w:p w14:paraId="60B7F87B" w14:textId="77777777" w:rsidR="00407EB3" w:rsidRPr="001E762C" w:rsidRDefault="00407EB3">
      <w:pPr>
        <w:rPr>
          <w:rFonts w:asciiTheme="majorHAnsi" w:hAnsiTheme="majorHAnsi" w:cstheme="majorHAnsi"/>
        </w:rPr>
      </w:pPr>
    </w:p>
    <w:p w14:paraId="0CC46B3E" w14:textId="436F1DC7" w:rsidR="00407EB3" w:rsidRDefault="00000000">
      <w:pPr>
        <w:pStyle w:val="Cmsor1"/>
        <w:rPr>
          <w:rFonts w:cstheme="majorHAnsi"/>
          <w:color w:val="1F497D" w:themeColor="text2"/>
        </w:rPr>
      </w:pPr>
      <w:bookmarkStart w:id="15" w:name="_Toc228031860"/>
      <w:r w:rsidRPr="001E762C">
        <w:rPr>
          <w:rFonts w:cstheme="majorHAnsi"/>
          <w:color w:val="1F497D" w:themeColor="text2"/>
        </w:rPr>
        <w:t>E</w:t>
      </w:r>
      <w:r w:rsidR="007B70DB">
        <w:rPr>
          <w:rFonts w:cstheme="majorHAnsi"/>
          <w:color w:val="1F497D" w:themeColor="text2"/>
        </w:rPr>
        <w:t>K</w:t>
      </w:r>
      <w:r w:rsidRPr="001E762C">
        <w:rPr>
          <w:rFonts w:cstheme="majorHAnsi"/>
          <w:color w:val="1F497D" w:themeColor="text2"/>
        </w:rPr>
        <w:t>-diagram</w:t>
      </w:r>
      <w:bookmarkEnd w:id="15"/>
    </w:p>
    <w:p w14:paraId="2078C2F6" w14:textId="3EA6AEF7" w:rsidR="001E762C" w:rsidRPr="001E762C" w:rsidRDefault="001E762C" w:rsidP="001E762C">
      <w:r>
        <w:rPr>
          <w:noProof/>
        </w:rPr>
        <w:drawing>
          <wp:inline distT="0" distB="0" distL="0" distR="0" wp14:anchorId="1B930ABB" wp14:editId="3B7FB59A">
            <wp:extent cx="5486400" cy="4077970"/>
            <wp:effectExtent l="0" t="0" r="0" b="0"/>
            <wp:docPr id="20048289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28934" name="Kép 20048289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D3DB" w14:textId="363D7FE5" w:rsidR="00407EB3" w:rsidRPr="001E762C" w:rsidRDefault="00000000">
      <w:pPr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 xml:space="preserve">Az </w:t>
      </w:r>
      <w:r w:rsidR="007B70DB">
        <w:rPr>
          <w:rFonts w:asciiTheme="majorHAnsi" w:hAnsiTheme="majorHAnsi" w:cstheme="majorHAnsi"/>
        </w:rPr>
        <w:t>egyed-kapcsolat</w:t>
      </w:r>
      <w:r w:rsidRPr="001E762C">
        <w:rPr>
          <w:rFonts w:asciiTheme="majorHAnsi" w:hAnsiTheme="majorHAnsi" w:cstheme="majorHAnsi"/>
        </w:rPr>
        <w:t xml:space="preserve"> diagram </w:t>
      </w:r>
      <w:r w:rsidR="001E762C">
        <w:rPr>
          <w:rFonts w:asciiTheme="majorHAnsi" w:hAnsiTheme="majorHAnsi" w:cstheme="majorHAnsi"/>
        </w:rPr>
        <w:t>nem tartalmazza a Laravel rendszertáblákat.</w:t>
      </w:r>
    </w:p>
    <w:p w14:paraId="12966A74" w14:textId="77777777" w:rsidR="00407EB3" w:rsidRPr="001E762C" w:rsidRDefault="00000000">
      <w:pPr>
        <w:pStyle w:val="Cmsor1"/>
        <w:rPr>
          <w:rFonts w:cstheme="majorHAnsi"/>
          <w:color w:val="1F497D" w:themeColor="text2"/>
        </w:rPr>
      </w:pPr>
      <w:bookmarkStart w:id="16" w:name="_Toc228031861"/>
      <w:r w:rsidRPr="001E762C">
        <w:rPr>
          <w:rFonts w:cstheme="majorHAnsi"/>
          <w:color w:val="1F497D" w:themeColor="text2"/>
        </w:rPr>
        <w:lastRenderedPageBreak/>
        <w:t>Adatmigrációs stratégia</w:t>
      </w:r>
      <w:bookmarkEnd w:id="16"/>
    </w:p>
    <w:p w14:paraId="2F7E9B37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Minden új tábla és oszlop Laravel migration fájlban van definiálva (database/migrations/)</w:t>
      </w:r>
    </w:p>
    <w:p w14:paraId="271553DD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Éles környezetben a php artisan migrate parancs futtatandó deploy után</w:t>
      </w:r>
    </w:p>
    <w:p w14:paraId="783F18AD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Visszavonáshoz a php artisan migrate:rollback áll rendelkezésre</w:t>
      </w:r>
    </w:p>
    <w:p w14:paraId="27A2AB6C" w14:textId="77777777" w:rsidR="00407EB3" w:rsidRPr="001E762C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Seed adatok (pl. activities katalógus, fejlesztői test userek) külön Seeder osztályban készülnek (ActivitySeeder, HealthDataSeeder, TestUserSeeder); a php artisan db:seed --class=... indítja</w:t>
      </w:r>
    </w:p>
    <w:p w14:paraId="26970A67" w14:textId="77777777" w:rsidR="00407EB3" w:rsidRPr="0081394F" w:rsidRDefault="00000000">
      <w:pPr>
        <w:pStyle w:val="Felsorols"/>
        <w:rPr>
          <w:rFonts w:asciiTheme="majorHAnsi" w:hAnsiTheme="majorHAnsi" w:cstheme="majorHAnsi"/>
        </w:rPr>
      </w:pPr>
      <w:r w:rsidRPr="001E762C">
        <w:rPr>
          <w:rFonts w:asciiTheme="majorHAnsi" w:hAnsiTheme="majorHAnsi" w:cstheme="majorHAnsi"/>
        </w:rPr>
        <w:t>A TestUserSeeder 15 fejlesztői felhasználót hoz létre 7 hónapnyi mintaadattal (free-N@welfarebuddy.test és pro-N@welfarebuddy.test, jelszó: password123)</w:t>
      </w:r>
    </w:p>
    <w:sectPr w:rsidR="00407EB3" w:rsidRPr="0081394F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7E49" w14:textId="77777777" w:rsidR="00EE3D7A" w:rsidRPr="001E762C" w:rsidRDefault="00EE3D7A" w:rsidP="00FF2B7F">
      <w:pPr>
        <w:spacing w:after="0" w:line="240" w:lineRule="auto"/>
      </w:pPr>
      <w:r w:rsidRPr="001E762C">
        <w:separator/>
      </w:r>
    </w:p>
  </w:endnote>
  <w:endnote w:type="continuationSeparator" w:id="0">
    <w:p w14:paraId="225E6442" w14:textId="77777777" w:rsidR="00EE3D7A" w:rsidRPr="001E762C" w:rsidRDefault="00EE3D7A" w:rsidP="00FF2B7F">
      <w:pPr>
        <w:spacing w:after="0" w:line="240" w:lineRule="auto"/>
      </w:pPr>
      <w:r w:rsidRPr="001E76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5327" w14:textId="77777777" w:rsidR="004A5A1E" w:rsidRPr="001E762C" w:rsidRDefault="004A5A1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999616769"/>
      <w:docPartObj>
        <w:docPartGallery w:val="Page Numbers (Bottom of Page)"/>
        <w:docPartUnique/>
      </w:docPartObj>
    </w:sdtPr>
    <w:sdtContent>
      <w:p w14:paraId="0D415847" w14:textId="41957586" w:rsidR="00FF2B7F" w:rsidRPr="001E762C" w:rsidRDefault="00FF2B7F">
        <w:pPr>
          <w:pStyle w:val="llb"/>
          <w:jc w:val="right"/>
          <w:rPr>
            <w:rFonts w:asciiTheme="majorHAnsi" w:hAnsiTheme="majorHAnsi" w:cstheme="majorHAnsi"/>
          </w:rPr>
        </w:pPr>
        <w:r w:rsidRPr="001E762C">
          <w:rPr>
            <w:rFonts w:asciiTheme="majorHAnsi" w:hAnsiTheme="majorHAnsi" w:cstheme="majorHAnsi"/>
          </w:rPr>
          <w:fldChar w:fldCharType="begin"/>
        </w:r>
        <w:r w:rsidRPr="001E762C">
          <w:rPr>
            <w:rFonts w:asciiTheme="majorHAnsi" w:hAnsiTheme="majorHAnsi" w:cstheme="majorHAnsi"/>
          </w:rPr>
          <w:instrText>PAGE   \* MERGEFORMAT</w:instrText>
        </w:r>
        <w:r w:rsidRPr="001E762C">
          <w:rPr>
            <w:rFonts w:asciiTheme="majorHAnsi" w:hAnsiTheme="majorHAnsi" w:cstheme="majorHAnsi"/>
          </w:rPr>
          <w:fldChar w:fldCharType="separate"/>
        </w:r>
        <w:r w:rsidRPr="001E762C">
          <w:rPr>
            <w:rFonts w:asciiTheme="majorHAnsi" w:hAnsiTheme="majorHAnsi" w:cstheme="majorHAnsi"/>
          </w:rPr>
          <w:t>2</w:t>
        </w:r>
        <w:r w:rsidRPr="001E762C">
          <w:rPr>
            <w:rFonts w:asciiTheme="majorHAnsi" w:hAnsiTheme="majorHAnsi" w:cstheme="majorHAnsi"/>
          </w:rPr>
          <w:fldChar w:fldCharType="end"/>
        </w:r>
      </w:p>
    </w:sdtContent>
  </w:sdt>
  <w:p w14:paraId="08607A4B" w14:textId="77777777" w:rsidR="00FF2B7F" w:rsidRPr="001E762C" w:rsidRDefault="00FF2B7F">
    <w:pPr>
      <w:pStyle w:val="llb"/>
      <w:rPr>
        <w:rFonts w:asciiTheme="majorHAnsi" w:hAnsiTheme="majorHAnsi" w:cs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2102" w14:textId="77777777" w:rsidR="004A5A1E" w:rsidRPr="001E762C" w:rsidRDefault="004A5A1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C6775" w14:textId="77777777" w:rsidR="00EE3D7A" w:rsidRPr="001E762C" w:rsidRDefault="00EE3D7A" w:rsidP="00FF2B7F">
      <w:pPr>
        <w:spacing w:after="0" w:line="240" w:lineRule="auto"/>
      </w:pPr>
      <w:r w:rsidRPr="001E762C">
        <w:separator/>
      </w:r>
    </w:p>
  </w:footnote>
  <w:footnote w:type="continuationSeparator" w:id="0">
    <w:p w14:paraId="04C14F14" w14:textId="77777777" w:rsidR="00EE3D7A" w:rsidRPr="001E762C" w:rsidRDefault="00EE3D7A" w:rsidP="00FF2B7F">
      <w:pPr>
        <w:spacing w:after="0" w:line="240" w:lineRule="auto"/>
      </w:pPr>
      <w:r w:rsidRPr="001E76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B0E20" w14:textId="77777777" w:rsidR="004A5A1E" w:rsidRPr="001E762C" w:rsidRDefault="004A5A1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708C" w14:textId="77777777" w:rsidR="004A5A1E" w:rsidRPr="001E762C" w:rsidRDefault="004A5A1E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20F72" w14:textId="77777777" w:rsidR="004A5A1E" w:rsidRPr="001E762C" w:rsidRDefault="004A5A1E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561556">
    <w:abstractNumId w:val="8"/>
  </w:num>
  <w:num w:numId="2" w16cid:durableId="1925794484">
    <w:abstractNumId w:val="6"/>
  </w:num>
  <w:num w:numId="3" w16cid:durableId="414791560">
    <w:abstractNumId w:val="5"/>
  </w:num>
  <w:num w:numId="4" w16cid:durableId="1683313763">
    <w:abstractNumId w:val="4"/>
  </w:num>
  <w:num w:numId="5" w16cid:durableId="846140647">
    <w:abstractNumId w:val="7"/>
  </w:num>
  <w:num w:numId="6" w16cid:durableId="957637434">
    <w:abstractNumId w:val="3"/>
  </w:num>
  <w:num w:numId="7" w16cid:durableId="2075934243">
    <w:abstractNumId w:val="2"/>
  </w:num>
  <w:num w:numId="8" w16cid:durableId="706833950">
    <w:abstractNumId w:val="1"/>
  </w:num>
  <w:num w:numId="9" w16cid:durableId="207777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0D8"/>
    <w:rsid w:val="001847CE"/>
    <w:rsid w:val="001E762C"/>
    <w:rsid w:val="00221E27"/>
    <w:rsid w:val="0029639D"/>
    <w:rsid w:val="00326F90"/>
    <w:rsid w:val="00345FB3"/>
    <w:rsid w:val="003624BD"/>
    <w:rsid w:val="003C614C"/>
    <w:rsid w:val="003F1BD9"/>
    <w:rsid w:val="00407EB3"/>
    <w:rsid w:val="004440F8"/>
    <w:rsid w:val="004A5A1E"/>
    <w:rsid w:val="006B02C2"/>
    <w:rsid w:val="006C4846"/>
    <w:rsid w:val="006D24A1"/>
    <w:rsid w:val="007B70DB"/>
    <w:rsid w:val="007B7374"/>
    <w:rsid w:val="0081394F"/>
    <w:rsid w:val="008B5365"/>
    <w:rsid w:val="009546B4"/>
    <w:rsid w:val="00AA1D8D"/>
    <w:rsid w:val="00B47730"/>
    <w:rsid w:val="00B52D58"/>
    <w:rsid w:val="00BA62D0"/>
    <w:rsid w:val="00C01795"/>
    <w:rsid w:val="00C51AA0"/>
    <w:rsid w:val="00CB0664"/>
    <w:rsid w:val="00CD4E50"/>
    <w:rsid w:val="00D605CD"/>
    <w:rsid w:val="00E00BC2"/>
    <w:rsid w:val="00E91D80"/>
    <w:rsid w:val="00EE3D7A"/>
    <w:rsid w:val="00FB2D45"/>
    <w:rsid w:val="00FC693F"/>
    <w:rsid w:val="00FF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EE8517"/>
  <w14:defaultImageDpi w14:val="300"/>
  <w15:docId w15:val="{0C248139-A01D-48B6-9440-39ECAEFC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81394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139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1575</Words>
  <Characters>10872</Characters>
  <Application>Microsoft Office Word</Application>
  <DocSecurity>0</DocSecurity>
  <Lines>90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Szívós Bálint</cp:lastModifiedBy>
  <cp:revision>21</cp:revision>
  <dcterms:created xsi:type="dcterms:W3CDTF">2013-12-23T23:15:00Z</dcterms:created>
  <dcterms:modified xsi:type="dcterms:W3CDTF">2026-04-26T19:28:00Z</dcterms:modified>
  <cp:category/>
</cp:coreProperties>
</file>