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62EB1" w14:textId="12E0DFD6" w:rsidR="00E454C2" w:rsidRPr="00DC1BFB" w:rsidRDefault="00000000">
      <w:pPr>
        <w:pStyle w:val="Cm"/>
        <w:rPr>
          <w:rFonts w:cstheme="majorHAnsi"/>
          <w:color w:val="1F497D" w:themeColor="text2"/>
          <w:sz w:val="48"/>
          <w:szCs w:val="48"/>
        </w:rPr>
      </w:pPr>
      <w:r w:rsidRPr="00DC1BFB">
        <w:rPr>
          <w:rFonts w:cstheme="majorHAnsi"/>
          <w:color w:val="1F497D" w:themeColor="text2"/>
          <w:sz w:val="48"/>
          <w:szCs w:val="48"/>
        </w:rPr>
        <w:t>WelfareBuddy – Rendszer</w:t>
      </w:r>
      <w:r w:rsidR="005D226F" w:rsidRPr="00DC1BFB">
        <w:rPr>
          <w:rFonts w:cstheme="majorHAnsi"/>
          <w:color w:val="1F497D" w:themeColor="text2"/>
          <w:sz w:val="48"/>
          <w:szCs w:val="48"/>
        </w:rPr>
        <w:t>felépítés</w:t>
      </w:r>
    </w:p>
    <w:p w14:paraId="097A2188" w14:textId="77777777" w:rsidR="00E454C2" w:rsidRPr="00DC1BFB" w:rsidRDefault="00000000">
      <w:pPr>
        <w:pStyle w:val="Cmsor1"/>
        <w:rPr>
          <w:rFonts w:cstheme="majorHAnsi"/>
          <w:color w:val="1F497D" w:themeColor="text2"/>
        </w:rPr>
      </w:pPr>
      <w:bookmarkStart w:id="0" w:name="_Toc228114279"/>
      <w:r w:rsidRPr="00DC1BFB">
        <w:rPr>
          <w:rFonts w:cstheme="majorHAnsi"/>
          <w:color w:val="1F497D" w:themeColor="text2"/>
        </w:rPr>
        <w:t>Bevezetés</w:t>
      </w:r>
      <w:bookmarkEnd w:id="0"/>
    </w:p>
    <w:p w14:paraId="2D65212B" w14:textId="747043A0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>A jelen dokumentum a WelfareBuddy szoftverrendszer technikai felépítését, komponenseit, kommunikációs csatornáit, adatfolyama</w:t>
      </w:r>
      <w:r w:rsidR="00F619CB" w:rsidRPr="00DC1BFB">
        <w:rPr>
          <w:rFonts w:asciiTheme="majorHAnsi" w:hAnsiTheme="majorHAnsi" w:cstheme="majorHAnsi"/>
        </w:rPr>
        <w:t>ta</w:t>
      </w:r>
      <w:r w:rsidRPr="00DC1BFB">
        <w:rPr>
          <w:rFonts w:asciiTheme="majorHAnsi" w:hAnsiTheme="majorHAnsi" w:cstheme="majorHAnsi"/>
        </w:rPr>
        <w:t>it, biztonsági intézkedéseit és üzemeltetési topológiáját írja le.</w:t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1F497D" w:themeColor="text2"/>
          <w:sz w:val="22"/>
          <w:szCs w:val="22"/>
        </w:rPr>
        <w:id w:val="-1540660146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510E4511" w14:textId="354A0055" w:rsidR="00C224B4" w:rsidRPr="00DC1BFB" w:rsidRDefault="00C224B4">
          <w:pPr>
            <w:pStyle w:val="Tartalomjegyzkcmsora"/>
            <w:rPr>
              <w:rFonts w:cstheme="majorHAnsi"/>
              <w:color w:val="1F497D" w:themeColor="text2"/>
            </w:rPr>
          </w:pPr>
          <w:r w:rsidRPr="00DC1BFB">
            <w:rPr>
              <w:rFonts w:cstheme="majorHAnsi"/>
              <w:color w:val="1F497D" w:themeColor="text2"/>
            </w:rPr>
            <w:t>Tartalomjegyzék</w:t>
          </w:r>
        </w:p>
        <w:p w14:paraId="36C55AD8" w14:textId="4254F7AE" w:rsidR="00457327" w:rsidRPr="00DC1BFB" w:rsidRDefault="00C224B4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 w:rsidRPr="00DC1BFB">
            <w:rPr>
              <w:rFonts w:asciiTheme="majorHAnsi" w:hAnsiTheme="majorHAnsi" w:cstheme="majorHAnsi"/>
            </w:rPr>
            <w:fldChar w:fldCharType="begin"/>
          </w:r>
          <w:r w:rsidRPr="00DC1BFB">
            <w:rPr>
              <w:rFonts w:asciiTheme="majorHAnsi" w:hAnsiTheme="majorHAnsi" w:cstheme="majorHAnsi"/>
            </w:rPr>
            <w:instrText xml:space="preserve"> TOC \o "1-3" \h \z \u </w:instrText>
          </w:r>
          <w:r w:rsidRPr="00DC1BFB">
            <w:rPr>
              <w:rFonts w:asciiTheme="majorHAnsi" w:hAnsiTheme="majorHAnsi" w:cstheme="majorHAnsi"/>
            </w:rPr>
            <w:fldChar w:fldCharType="separate"/>
          </w:r>
          <w:hyperlink w:anchor="_Toc228114279" w:history="1">
            <w:r w:rsidR="00457327" w:rsidRPr="00DC1BFB">
              <w:rPr>
                <w:rStyle w:val="Hiperhivatkozs"/>
                <w:rFonts w:asciiTheme="majorHAnsi" w:hAnsiTheme="majorHAnsi" w:cstheme="majorHAnsi"/>
                <w:noProof/>
              </w:rPr>
              <w:t>Bevezetés</w:t>
            </w:r>
            <w:r w:rsidR="00457327"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457327"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457327"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_Toc228114279 \h </w:instrText>
            </w:r>
            <w:r w:rsidR="00457327" w:rsidRPr="00DC1BFB">
              <w:rPr>
                <w:rFonts w:asciiTheme="majorHAnsi" w:hAnsiTheme="majorHAnsi" w:cstheme="majorHAnsi"/>
                <w:noProof/>
                <w:webHidden/>
              </w:rPr>
            </w:r>
            <w:r w:rsidR="00457327"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457327" w:rsidRPr="00DC1BFB">
              <w:rPr>
                <w:rFonts w:asciiTheme="majorHAnsi" w:hAnsiTheme="majorHAnsi" w:cstheme="majorHAnsi"/>
                <w:noProof/>
                <w:webHidden/>
              </w:rPr>
              <w:t>1</w:t>
            </w:r>
            <w:r w:rsidR="00457327"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C3ADDCB" w14:textId="56E4F2BB" w:rsidR="00457327" w:rsidRPr="00DC1BFB" w:rsidRDefault="00457327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80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1. Áttekintő architektúra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_Toc228114280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95B9FF9" w14:textId="59FC51EB" w:rsidR="00457327" w:rsidRPr="00DC1BFB" w:rsidRDefault="00457327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81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2. Technológiai stack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_Toc228114281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B14C42A" w14:textId="7CBA469F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82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2.1 Backend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_Toc228114282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6B63549" w14:textId="1B9FE03E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83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2.2 Frontend (web + mobil közös kódbázis)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_Toc228114283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726E393" w14:textId="116AF7BB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84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2.3 Mobil shell és pluginek (csak mobil/)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_Toc228114284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9F53EC4" w14:textId="755273AE" w:rsidR="00457327" w:rsidRPr="00DC1BFB" w:rsidRDefault="00457327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85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3. Backend (REST API)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_Toc228114285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075C02A" w14:textId="0E87890C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86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3.1 Általános jellemzők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_Toc228114286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059F8BB" w14:textId="495B6F10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87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3.2 Végpontok (api.php)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_Toc228114287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6A7DFDF" w14:textId="207E8E82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88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3.3 Batch feltöltési szabály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_Toc228114288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14441DB" w14:textId="2560AB34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89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3.4 Streak frissítés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_Toc228114289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29F5237" w14:textId="4DA4546D" w:rsidR="00457327" w:rsidRPr="00DC1BFB" w:rsidRDefault="00457327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90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4. Valós idejű kommunikáció (WebSocket)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_Toc228114290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521D1CA" w14:textId="3CB60D21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91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4.1 Technológia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_Toc228114291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D79E2A2" w14:textId="58F2BA56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92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4.2 Csatornák és események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_Toc228114292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7F86028" w14:textId="15498B35" w:rsidR="00457327" w:rsidRPr="00DC1BFB" w:rsidRDefault="00457327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93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5. Frontend architektúra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_Toc228114293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E8DA963" w14:textId="3DA1DD76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94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5.1 Projekt struktúra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_Toc228114294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BA8000D" w14:textId="45A6134E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95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5.2 AppShell és provide / inject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_Toc228114295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716B855" w14:textId="0E75AD94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96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5.3 Offline kezelés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_Toc228114296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DAA64E6" w14:textId="70C47F86" w:rsidR="00457327" w:rsidRPr="00DC1BFB" w:rsidRDefault="00457327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97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6. Egészségügyi aggregátor integráció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_Toc228114297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CEDCB76" w14:textId="38A953B7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98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6.1 Támogatott adattípusok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_Toc228114298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9A323BE" w14:textId="60014CD4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299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6.2 Szinkronizációs folyamat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_Toc228114299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29EFA81" w14:textId="27B4EA2B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00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6.3 Hibakezelés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_Toc228114300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7FCEF78" w14:textId="1D8FCD67" w:rsidR="00457327" w:rsidRPr="00DC1BFB" w:rsidRDefault="00457327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01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7. Üzemeltetés és deployment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_Toc228114301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D7BA8CF" w14:textId="75134D98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02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7.1 Környezetek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_Toc228114302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C07DB5A" w14:textId="627385EA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03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7.2 Tárhely és háttér szolgáltatások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_Toc228114303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476D07A" w14:textId="6904F32A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04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7.3 Deployment lépések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_Toc228114304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D28CEC9" w14:textId="3547E4AA" w:rsidR="00457327" w:rsidRPr="00DC1BFB" w:rsidRDefault="00457327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05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7.4 Monitoring és logok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_Toc228114305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191AF3C" w14:textId="2B5BFEF3" w:rsidR="00457327" w:rsidRPr="00DC1BFB" w:rsidRDefault="00457327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06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8. Biztonság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_Toc228114306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CFC962A" w14:textId="3F126925" w:rsidR="00457327" w:rsidRPr="00DC1BFB" w:rsidRDefault="00457327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07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9. Adatszinkronizálási folyamat (tipikus eset)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_Toc228114307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13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119D5C1" w14:textId="21953FA0" w:rsidR="00457327" w:rsidRPr="00DC1BFB" w:rsidRDefault="00457327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08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10. Lehetséges jövőbeli bővítések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_Toc228114308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13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729F067" w14:textId="789C8CB1" w:rsidR="00457327" w:rsidRPr="00DC1BFB" w:rsidRDefault="00457327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09" w:history="1">
            <w:r w:rsidRPr="00DC1BFB">
              <w:rPr>
                <w:rStyle w:val="Hiperhivatkozs"/>
                <w:rFonts w:asciiTheme="majorHAnsi" w:hAnsiTheme="majorHAnsi" w:cstheme="majorHAnsi"/>
                <w:noProof/>
              </w:rPr>
              <w:t>11. PC-s alkalmazás lehetősége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instrText xml:space="preserve"> PAGEREF _Toc228114309 \h </w:instrTex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t>13</w:t>
            </w:r>
            <w:r w:rsidRPr="00DC1B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B7C90A4" w14:textId="7EF88E76" w:rsidR="00C224B4" w:rsidRPr="00DC1BFB" w:rsidRDefault="00C224B4">
          <w:pPr>
            <w:rPr>
              <w:rFonts w:asciiTheme="majorHAnsi" w:hAnsiTheme="majorHAnsi" w:cstheme="majorHAnsi"/>
            </w:rPr>
          </w:pPr>
          <w:r w:rsidRPr="00DC1BFB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6FD85FFD" w14:textId="77777777" w:rsidR="00C224B4" w:rsidRPr="00DC1BFB" w:rsidRDefault="00C224B4">
      <w:pPr>
        <w:rPr>
          <w:rFonts w:asciiTheme="majorHAnsi" w:hAnsiTheme="majorHAnsi" w:cstheme="majorHAnsi"/>
        </w:rPr>
      </w:pPr>
    </w:p>
    <w:p w14:paraId="6EC47C48" w14:textId="77777777" w:rsidR="00B25120" w:rsidRPr="00DC1BFB" w:rsidRDefault="00B25120">
      <w:pPr>
        <w:rPr>
          <w:rFonts w:asciiTheme="majorHAnsi" w:eastAsiaTheme="majorEastAsia" w:hAnsiTheme="majorHAnsi" w:cstheme="majorHAnsi"/>
          <w:b/>
          <w:bCs/>
          <w:color w:val="1F497D" w:themeColor="text2"/>
          <w:sz w:val="28"/>
          <w:szCs w:val="28"/>
        </w:rPr>
      </w:pPr>
      <w:r w:rsidRPr="00DC1BFB">
        <w:rPr>
          <w:rFonts w:asciiTheme="majorHAnsi" w:hAnsiTheme="majorHAnsi" w:cstheme="majorHAnsi"/>
          <w:color w:val="1F497D" w:themeColor="text2"/>
        </w:rPr>
        <w:br w:type="page"/>
      </w:r>
    </w:p>
    <w:p w14:paraId="1BB64265" w14:textId="015D2E43" w:rsidR="00E454C2" w:rsidRPr="00DC1BFB" w:rsidRDefault="00000000">
      <w:pPr>
        <w:pStyle w:val="Cmsor1"/>
        <w:rPr>
          <w:rFonts w:cstheme="majorHAnsi"/>
          <w:color w:val="1F497D" w:themeColor="text2"/>
        </w:rPr>
      </w:pPr>
      <w:bookmarkStart w:id="1" w:name="_Toc228114280"/>
      <w:r w:rsidRPr="00DC1BFB">
        <w:rPr>
          <w:rFonts w:cstheme="majorHAnsi"/>
          <w:color w:val="1F497D" w:themeColor="text2"/>
        </w:rPr>
        <w:lastRenderedPageBreak/>
        <w:t>1. Áttekintő architektúra</w:t>
      </w:r>
      <w:bookmarkEnd w:id="1"/>
    </w:p>
    <w:p w14:paraId="3A1DD304" w14:textId="77777777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>A rendszer klasszikus háromrétegű architektúrát követ:</w:t>
      </w:r>
    </w:p>
    <w:p w14:paraId="25350E61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Kliensoldal (Frontend): </w:t>
      </w:r>
      <w:proofErr w:type="spellStart"/>
      <w:r w:rsidRPr="00DC1BFB">
        <w:rPr>
          <w:rFonts w:asciiTheme="majorHAnsi" w:hAnsiTheme="majorHAnsi" w:cstheme="majorHAnsi"/>
        </w:rPr>
        <w:t>Vue</w:t>
      </w:r>
      <w:proofErr w:type="spellEnd"/>
      <w:r w:rsidRPr="00DC1BFB">
        <w:rPr>
          <w:rFonts w:asciiTheme="majorHAnsi" w:hAnsiTheme="majorHAnsi" w:cstheme="majorHAnsi"/>
        </w:rPr>
        <w:t xml:space="preserve"> 3 alapú egyoldalas alkalmazás (SPA), webes (frontend/</w:t>
      </w:r>
      <w:proofErr w:type="spellStart"/>
      <w:r w:rsidRPr="00DC1BFB">
        <w:rPr>
          <w:rFonts w:asciiTheme="majorHAnsi" w:hAnsiTheme="majorHAnsi" w:cstheme="majorHAnsi"/>
        </w:rPr>
        <w:t>en-beta</w:t>
      </w:r>
      <w:proofErr w:type="spellEnd"/>
      <w:r w:rsidRPr="00DC1BFB">
        <w:rPr>
          <w:rFonts w:asciiTheme="majorHAnsi" w:hAnsiTheme="majorHAnsi" w:cstheme="majorHAnsi"/>
        </w:rPr>
        <w:t xml:space="preserve">/) és </w:t>
      </w:r>
      <w:proofErr w:type="spellStart"/>
      <w:r w:rsidRPr="00DC1BFB">
        <w:rPr>
          <w:rFonts w:asciiTheme="majorHAnsi" w:hAnsiTheme="majorHAnsi" w:cstheme="majorHAnsi"/>
        </w:rPr>
        <w:t>Capacitor</w:t>
      </w:r>
      <w:proofErr w:type="spellEnd"/>
      <w:r w:rsidRPr="00DC1BFB">
        <w:rPr>
          <w:rFonts w:asciiTheme="majorHAnsi" w:hAnsiTheme="majorHAnsi" w:cstheme="majorHAnsi"/>
        </w:rPr>
        <w:t xml:space="preserve"> mobil (iOS, Android – mobil/) klienssel, közös </w:t>
      </w:r>
      <w:proofErr w:type="spellStart"/>
      <w:r w:rsidRPr="00DC1BFB">
        <w:rPr>
          <w:rFonts w:asciiTheme="majorHAnsi" w:hAnsiTheme="majorHAnsi" w:cstheme="majorHAnsi"/>
        </w:rPr>
        <w:t>view</w:t>
      </w:r>
      <w:proofErr w:type="spellEnd"/>
      <w:r w:rsidRPr="00DC1BFB">
        <w:rPr>
          <w:rFonts w:asciiTheme="majorHAnsi" w:hAnsiTheme="majorHAnsi" w:cstheme="majorHAnsi"/>
        </w:rPr>
        <w:t xml:space="preserve">- és </w:t>
      </w:r>
      <w:proofErr w:type="spellStart"/>
      <w:r w:rsidRPr="00DC1BFB">
        <w:rPr>
          <w:rFonts w:asciiTheme="majorHAnsi" w:hAnsiTheme="majorHAnsi" w:cstheme="majorHAnsi"/>
        </w:rPr>
        <w:t>composable</w:t>
      </w:r>
      <w:proofErr w:type="spellEnd"/>
      <w:r w:rsidRPr="00DC1BFB">
        <w:rPr>
          <w:rFonts w:asciiTheme="majorHAnsi" w:hAnsiTheme="majorHAnsi" w:cstheme="majorHAnsi"/>
        </w:rPr>
        <w:t>-szerkezettel</w:t>
      </w:r>
    </w:p>
    <w:p w14:paraId="7F75757A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Szerveroldal (Backend / API): </w:t>
      </w:r>
      <w:proofErr w:type="spellStart"/>
      <w:r w:rsidRPr="00DC1BFB">
        <w:rPr>
          <w:rFonts w:asciiTheme="majorHAnsi" w:hAnsiTheme="majorHAnsi" w:cstheme="majorHAnsi"/>
        </w:rPr>
        <w:t>Laravel</w:t>
      </w:r>
      <w:proofErr w:type="spellEnd"/>
      <w:r w:rsidRPr="00DC1BFB">
        <w:rPr>
          <w:rFonts w:asciiTheme="majorHAnsi" w:hAnsiTheme="majorHAnsi" w:cstheme="majorHAnsi"/>
        </w:rPr>
        <w:t xml:space="preserve"> 12 REST API + </w:t>
      </w:r>
      <w:proofErr w:type="spellStart"/>
      <w:r w:rsidRPr="00DC1BFB">
        <w:rPr>
          <w:rFonts w:asciiTheme="majorHAnsi" w:hAnsiTheme="majorHAnsi" w:cstheme="majorHAnsi"/>
        </w:rPr>
        <w:t>Laravel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Reverb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WebSocket</w:t>
      </w:r>
      <w:proofErr w:type="spellEnd"/>
      <w:r w:rsidRPr="00DC1BFB">
        <w:rPr>
          <w:rFonts w:asciiTheme="majorHAnsi" w:hAnsiTheme="majorHAnsi" w:cstheme="majorHAnsi"/>
        </w:rPr>
        <w:t xml:space="preserve"> szerver</w:t>
      </w:r>
    </w:p>
    <w:p w14:paraId="5828CC25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Adatbázis réteg: </w:t>
      </w:r>
      <w:proofErr w:type="spellStart"/>
      <w:r w:rsidRPr="00DC1BFB">
        <w:rPr>
          <w:rFonts w:asciiTheme="majorHAnsi" w:hAnsiTheme="majorHAnsi" w:cstheme="majorHAnsi"/>
        </w:rPr>
        <w:t>MySQL</w:t>
      </w:r>
      <w:proofErr w:type="spellEnd"/>
      <w:r w:rsidRPr="00DC1BFB">
        <w:rPr>
          <w:rFonts w:asciiTheme="majorHAnsi" w:hAnsiTheme="majorHAnsi" w:cstheme="majorHAnsi"/>
        </w:rPr>
        <w:t xml:space="preserve"> / </w:t>
      </w:r>
      <w:proofErr w:type="spellStart"/>
      <w:r w:rsidRPr="00DC1BFB">
        <w:rPr>
          <w:rFonts w:asciiTheme="majorHAnsi" w:hAnsiTheme="majorHAnsi" w:cstheme="majorHAnsi"/>
        </w:rPr>
        <w:t>MariaDB</w:t>
      </w:r>
      <w:proofErr w:type="spellEnd"/>
      <w:r w:rsidRPr="00DC1BFB">
        <w:rPr>
          <w:rFonts w:asciiTheme="majorHAnsi" w:hAnsiTheme="majorHAnsi" w:cstheme="majorHAnsi"/>
        </w:rPr>
        <w:t xml:space="preserve"> relációs adatbázis, minden mérés és felhasználói adat tárolására</w:t>
      </w:r>
    </w:p>
    <w:p w14:paraId="302C86FA" w14:textId="77777777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 kommunikáció a kliens és a szerver között JSON formátumú HTTP/HTTPS üzenetekkel történik, valós idejű frissítések a </w:t>
      </w:r>
      <w:proofErr w:type="spellStart"/>
      <w:r w:rsidRPr="00DC1BFB">
        <w:rPr>
          <w:rFonts w:asciiTheme="majorHAnsi" w:hAnsiTheme="majorHAnsi" w:cstheme="majorHAnsi"/>
        </w:rPr>
        <w:t>Pusher</w:t>
      </w:r>
      <w:proofErr w:type="spellEnd"/>
      <w:r w:rsidRPr="00DC1BFB">
        <w:rPr>
          <w:rFonts w:asciiTheme="majorHAnsi" w:hAnsiTheme="majorHAnsi" w:cstheme="majorHAnsi"/>
        </w:rPr>
        <w:t xml:space="preserve"> protokollt használó </w:t>
      </w:r>
      <w:proofErr w:type="spellStart"/>
      <w:proofErr w:type="gramStart"/>
      <w:r w:rsidRPr="00DC1BFB">
        <w:rPr>
          <w:rFonts w:asciiTheme="majorHAnsi" w:hAnsiTheme="majorHAnsi" w:cstheme="majorHAnsi"/>
        </w:rPr>
        <w:t>WebSocket</w:t>
      </w:r>
      <w:proofErr w:type="spellEnd"/>
      <w:r w:rsidRPr="00DC1BFB">
        <w:rPr>
          <w:rFonts w:asciiTheme="majorHAnsi" w:hAnsiTheme="majorHAnsi" w:cstheme="majorHAnsi"/>
        </w:rPr>
        <w:t xml:space="preserve"> csatornán</w:t>
      </w:r>
      <w:proofErr w:type="gramEnd"/>
      <w:r w:rsidRPr="00DC1BFB">
        <w:rPr>
          <w:rFonts w:asciiTheme="majorHAnsi" w:hAnsiTheme="majorHAnsi" w:cstheme="majorHAnsi"/>
        </w:rPr>
        <w:t xml:space="preserve"> keresztül érkeznek. A mobil kliens a natív egészségügyi aggregátorokhoz (HealthKit, Health </w:t>
      </w:r>
      <w:proofErr w:type="spellStart"/>
      <w:r w:rsidRPr="00DC1BFB">
        <w:rPr>
          <w:rFonts w:asciiTheme="majorHAnsi" w:hAnsiTheme="majorHAnsi" w:cstheme="majorHAnsi"/>
        </w:rPr>
        <w:t>Connect</w:t>
      </w:r>
      <w:proofErr w:type="spellEnd"/>
      <w:r w:rsidRPr="00DC1BFB">
        <w:rPr>
          <w:rFonts w:asciiTheme="majorHAnsi" w:hAnsiTheme="majorHAnsi" w:cstheme="majorHAnsi"/>
        </w:rPr>
        <w:t xml:space="preserve">) a </w:t>
      </w:r>
      <w:proofErr w:type="spellStart"/>
      <w:r w:rsidRPr="00DC1BFB">
        <w:rPr>
          <w:rFonts w:asciiTheme="majorHAnsi" w:hAnsiTheme="majorHAnsi" w:cstheme="majorHAnsi"/>
        </w:rPr>
        <w:t>cordova-plugin-health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Capacitor</w:t>
      </w:r>
      <w:proofErr w:type="spellEnd"/>
      <w:r w:rsidRPr="00DC1BFB">
        <w:rPr>
          <w:rFonts w:asciiTheme="majorHAnsi" w:hAnsiTheme="majorHAnsi" w:cstheme="majorHAnsi"/>
        </w:rPr>
        <w:t xml:space="preserve">-kompatibilis </w:t>
      </w:r>
      <w:proofErr w:type="spellStart"/>
      <w:r w:rsidRPr="00DC1BFB">
        <w:rPr>
          <w:rFonts w:asciiTheme="majorHAnsi" w:hAnsiTheme="majorHAnsi" w:cstheme="majorHAnsi"/>
        </w:rPr>
        <w:t>pluginen</w:t>
      </w:r>
      <w:proofErr w:type="spellEnd"/>
      <w:r w:rsidRPr="00DC1BFB">
        <w:rPr>
          <w:rFonts w:asciiTheme="majorHAnsi" w:hAnsiTheme="majorHAnsi" w:cstheme="majorHAnsi"/>
        </w:rPr>
        <w:t xml:space="preserve"> keresztül csatlakozik.</w:t>
      </w:r>
    </w:p>
    <w:p w14:paraId="3742EF00" w14:textId="713D815D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 </w:t>
      </w:r>
      <w:r w:rsidR="001B2DEB" w:rsidRPr="00DC1BFB">
        <w:rPr>
          <w:rFonts w:asciiTheme="majorHAnsi" w:hAnsiTheme="majorHAnsi" w:cstheme="majorHAnsi"/>
        </w:rPr>
        <w:t>/</w:t>
      </w:r>
      <w:r w:rsidRPr="00DC1BFB">
        <w:rPr>
          <w:rFonts w:asciiTheme="majorHAnsi" w:hAnsiTheme="majorHAnsi" w:cstheme="majorHAnsi"/>
        </w:rPr>
        <w:t xml:space="preserve">mobil/ </w:t>
      </w:r>
      <w:r w:rsidR="001B2DEB" w:rsidRPr="00DC1BFB">
        <w:rPr>
          <w:rFonts w:asciiTheme="majorHAnsi" w:hAnsiTheme="majorHAnsi" w:cstheme="majorHAnsi"/>
        </w:rPr>
        <w:t>a mobil</w:t>
      </w:r>
      <w:r w:rsidRPr="00DC1BFB">
        <w:rPr>
          <w:rFonts w:asciiTheme="majorHAnsi" w:hAnsiTheme="majorHAnsi" w:cstheme="majorHAnsi"/>
        </w:rPr>
        <w:t xml:space="preserve"> fejlesztési terület; a </w:t>
      </w:r>
      <w:r w:rsidR="00311B9E" w:rsidRPr="00DC1BFB">
        <w:rPr>
          <w:rFonts w:asciiTheme="majorHAnsi" w:hAnsiTheme="majorHAnsi" w:cstheme="majorHAnsi"/>
        </w:rPr>
        <w:t>/</w:t>
      </w:r>
      <w:r w:rsidRPr="00DC1BFB">
        <w:rPr>
          <w:rFonts w:asciiTheme="majorHAnsi" w:hAnsiTheme="majorHAnsi" w:cstheme="majorHAnsi"/>
        </w:rPr>
        <w:t>frontend</w:t>
      </w:r>
      <w:r w:rsidR="00311B9E" w:rsidRPr="00DC1BFB">
        <w:rPr>
          <w:rFonts w:asciiTheme="majorHAnsi" w:hAnsiTheme="majorHAnsi" w:cstheme="majorHAnsi"/>
        </w:rPr>
        <w:t>/</w:t>
      </w:r>
      <w:r w:rsidRPr="00DC1BFB">
        <w:rPr>
          <w:rFonts w:asciiTheme="majorHAnsi" w:hAnsiTheme="majorHAnsi" w:cstheme="majorHAnsi"/>
        </w:rPr>
        <w:t xml:space="preserve"> a webes verzió</w:t>
      </w:r>
      <w:r w:rsidR="001B2DEB" w:rsidRPr="00DC1BFB">
        <w:rPr>
          <w:rFonts w:asciiTheme="majorHAnsi" w:hAnsiTheme="majorHAnsi" w:cstheme="majorHAnsi"/>
        </w:rPr>
        <w:t>.</w:t>
      </w:r>
    </w:p>
    <w:p w14:paraId="1DD7A619" w14:textId="77777777" w:rsidR="00E454C2" w:rsidRPr="00DC1BFB" w:rsidRDefault="00000000">
      <w:pPr>
        <w:pStyle w:val="Cmsor1"/>
        <w:rPr>
          <w:rFonts w:cstheme="majorHAnsi"/>
          <w:color w:val="1F497D" w:themeColor="text2"/>
        </w:rPr>
      </w:pPr>
      <w:bookmarkStart w:id="2" w:name="_Toc228114281"/>
      <w:r w:rsidRPr="00DC1BFB">
        <w:rPr>
          <w:rFonts w:cstheme="majorHAnsi"/>
          <w:color w:val="1F497D" w:themeColor="text2"/>
        </w:rPr>
        <w:t xml:space="preserve">2. Technológiai </w:t>
      </w:r>
      <w:proofErr w:type="spellStart"/>
      <w:r w:rsidRPr="00DC1BFB">
        <w:rPr>
          <w:rFonts w:cstheme="majorHAnsi"/>
          <w:color w:val="1F497D" w:themeColor="text2"/>
        </w:rPr>
        <w:t>stack</w:t>
      </w:r>
      <w:bookmarkEnd w:id="2"/>
      <w:proofErr w:type="spellEnd"/>
    </w:p>
    <w:p w14:paraId="750BD16A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3" w:name="_Toc228114282"/>
      <w:r w:rsidRPr="00DC1BFB">
        <w:rPr>
          <w:rFonts w:cstheme="majorHAnsi"/>
          <w:color w:val="1F497D" w:themeColor="text2"/>
        </w:rPr>
        <w:t>2.1 Backend</w:t>
      </w:r>
      <w:bookmarkEnd w:id="3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54C2" w:rsidRPr="00DC1BFB" w14:paraId="6C69C05B" w14:textId="77777777" w:rsidTr="00E45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6DC285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Komponens</w:t>
            </w:r>
          </w:p>
        </w:tc>
        <w:tc>
          <w:tcPr>
            <w:tcW w:w="2880" w:type="dxa"/>
          </w:tcPr>
          <w:p w14:paraId="4ACC61A0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Technológia</w:t>
            </w:r>
          </w:p>
        </w:tc>
        <w:tc>
          <w:tcPr>
            <w:tcW w:w="2880" w:type="dxa"/>
          </w:tcPr>
          <w:p w14:paraId="1DCA13E3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Verzió</w:t>
            </w:r>
          </w:p>
        </w:tc>
      </w:tr>
      <w:tr w:rsidR="00E454C2" w:rsidRPr="00DC1BFB" w14:paraId="1C593F07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055B8B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Keretrendszer</w:t>
            </w:r>
          </w:p>
        </w:tc>
        <w:tc>
          <w:tcPr>
            <w:tcW w:w="2880" w:type="dxa"/>
          </w:tcPr>
          <w:p w14:paraId="5895C055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Laravel</w:t>
            </w:r>
            <w:proofErr w:type="spellEnd"/>
          </w:p>
        </w:tc>
        <w:tc>
          <w:tcPr>
            <w:tcW w:w="2880" w:type="dxa"/>
          </w:tcPr>
          <w:p w14:paraId="040058BF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12.x</w:t>
            </w:r>
          </w:p>
        </w:tc>
      </w:tr>
      <w:tr w:rsidR="00E454C2" w:rsidRPr="00DC1BFB" w14:paraId="1D346BD3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D3A664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 xml:space="preserve">API </w:t>
            </w:r>
            <w:proofErr w:type="spellStart"/>
            <w:r w:rsidRPr="00DC1BFB">
              <w:rPr>
                <w:rFonts w:cstheme="majorHAnsi"/>
              </w:rPr>
              <w:t>autentikáció</w:t>
            </w:r>
            <w:proofErr w:type="spellEnd"/>
          </w:p>
        </w:tc>
        <w:tc>
          <w:tcPr>
            <w:tcW w:w="2880" w:type="dxa"/>
          </w:tcPr>
          <w:p w14:paraId="20A322AC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Laravel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DC1BFB">
              <w:rPr>
                <w:rFonts w:asciiTheme="majorHAnsi" w:hAnsiTheme="majorHAnsi" w:cstheme="majorHAnsi"/>
              </w:rPr>
              <w:t>Sanctum</w:t>
            </w:r>
            <w:proofErr w:type="spellEnd"/>
          </w:p>
        </w:tc>
        <w:tc>
          <w:tcPr>
            <w:tcW w:w="2880" w:type="dxa"/>
          </w:tcPr>
          <w:p w14:paraId="2D75D9E2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4.x</w:t>
            </w:r>
          </w:p>
        </w:tc>
      </w:tr>
      <w:tr w:rsidR="00E454C2" w:rsidRPr="00DC1BFB" w14:paraId="59DF5D3A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194462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Valós idejű kommunikáció</w:t>
            </w:r>
          </w:p>
        </w:tc>
        <w:tc>
          <w:tcPr>
            <w:tcW w:w="2880" w:type="dxa"/>
          </w:tcPr>
          <w:p w14:paraId="07614F6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Laravel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DC1BFB">
              <w:rPr>
                <w:rFonts w:asciiTheme="majorHAnsi" w:hAnsiTheme="majorHAnsi" w:cstheme="majorHAnsi"/>
              </w:rPr>
              <w:t>Reverb</w:t>
            </w:r>
            <w:proofErr w:type="spellEnd"/>
          </w:p>
        </w:tc>
        <w:tc>
          <w:tcPr>
            <w:tcW w:w="2880" w:type="dxa"/>
          </w:tcPr>
          <w:p w14:paraId="3B30CAC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1.x</w:t>
            </w:r>
          </w:p>
        </w:tc>
      </w:tr>
      <w:tr w:rsidR="00E454C2" w:rsidRPr="00DC1BFB" w14:paraId="09CD4056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08515C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Adatbázis</w:t>
            </w:r>
          </w:p>
        </w:tc>
        <w:tc>
          <w:tcPr>
            <w:tcW w:w="2880" w:type="dxa"/>
          </w:tcPr>
          <w:p w14:paraId="7F2627B6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MySQL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DC1BFB">
              <w:rPr>
                <w:rFonts w:asciiTheme="majorHAnsi" w:hAnsiTheme="majorHAnsi" w:cstheme="majorHAnsi"/>
              </w:rPr>
              <w:t>MariaDB</w:t>
            </w:r>
            <w:proofErr w:type="spellEnd"/>
          </w:p>
        </w:tc>
        <w:tc>
          <w:tcPr>
            <w:tcW w:w="2880" w:type="dxa"/>
          </w:tcPr>
          <w:p w14:paraId="75CE6388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8.x / 10.x</w:t>
            </w:r>
          </w:p>
        </w:tc>
      </w:tr>
      <w:tr w:rsidR="00E454C2" w:rsidRPr="00DC1BFB" w14:paraId="60DC26B4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29D453" w14:textId="74F0210F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E-mail kiszolgáló</w:t>
            </w:r>
          </w:p>
        </w:tc>
        <w:tc>
          <w:tcPr>
            <w:tcW w:w="2880" w:type="dxa"/>
          </w:tcPr>
          <w:p w14:paraId="39C326A8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Mailtrap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SMTP</w:t>
            </w:r>
          </w:p>
        </w:tc>
        <w:tc>
          <w:tcPr>
            <w:tcW w:w="2880" w:type="dxa"/>
          </w:tcPr>
          <w:p w14:paraId="0EAEBED8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3.10</w:t>
            </w:r>
          </w:p>
        </w:tc>
      </w:tr>
      <w:tr w:rsidR="00E454C2" w:rsidRPr="00DC1BFB" w14:paraId="02B1B4B5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5B71B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 xml:space="preserve">Migráció + </w:t>
            </w:r>
            <w:proofErr w:type="spellStart"/>
            <w:r w:rsidRPr="00DC1BFB">
              <w:rPr>
                <w:rFonts w:cstheme="majorHAnsi"/>
              </w:rPr>
              <w:t>seed</w:t>
            </w:r>
            <w:proofErr w:type="spellEnd"/>
          </w:p>
        </w:tc>
        <w:tc>
          <w:tcPr>
            <w:tcW w:w="2880" w:type="dxa"/>
          </w:tcPr>
          <w:p w14:paraId="540E8057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Laravel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DC1BFB">
              <w:rPr>
                <w:rFonts w:asciiTheme="majorHAnsi" w:hAnsiTheme="majorHAnsi" w:cstheme="majorHAnsi"/>
              </w:rPr>
              <w:t>Eloquent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DC1BFB">
              <w:rPr>
                <w:rFonts w:asciiTheme="majorHAnsi" w:hAnsiTheme="majorHAnsi" w:cstheme="majorHAnsi"/>
              </w:rPr>
              <w:t>migrations</w:t>
            </w:r>
            <w:proofErr w:type="spellEnd"/>
          </w:p>
        </w:tc>
        <w:tc>
          <w:tcPr>
            <w:tcW w:w="2880" w:type="dxa"/>
          </w:tcPr>
          <w:p w14:paraId="4B5E7B6C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–</w:t>
            </w:r>
          </w:p>
        </w:tc>
      </w:tr>
    </w:tbl>
    <w:p w14:paraId="766E2864" w14:textId="77777777" w:rsidR="00E454C2" w:rsidRPr="00DC1BFB" w:rsidRDefault="00E454C2">
      <w:pPr>
        <w:rPr>
          <w:rFonts w:asciiTheme="majorHAnsi" w:hAnsiTheme="majorHAnsi" w:cstheme="majorHAnsi"/>
        </w:rPr>
      </w:pPr>
    </w:p>
    <w:p w14:paraId="7B107DB6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4" w:name="_Toc228114283"/>
      <w:r w:rsidRPr="00DC1BFB">
        <w:rPr>
          <w:rFonts w:cstheme="majorHAnsi"/>
          <w:color w:val="1F497D" w:themeColor="text2"/>
        </w:rPr>
        <w:t>2.2 Frontend (web + mobil közös kódbázis)</w:t>
      </w:r>
      <w:bookmarkEnd w:id="4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54C2" w:rsidRPr="00DC1BFB" w14:paraId="5E0D937E" w14:textId="77777777" w:rsidTr="00E45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B3A9ED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Komponens</w:t>
            </w:r>
          </w:p>
        </w:tc>
        <w:tc>
          <w:tcPr>
            <w:tcW w:w="2880" w:type="dxa"/>
          </w:tcPr>
          <w:p w14:paraId="018AB7DA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Technológia</w:t>
            </w:r>
          </w:p>
        </w:tc>
        <w:tc>
          <w:tcPr>
            <w:tcW w:w="2880" w:type="dxa"/>
          </w:tcPr>
          <w:p w14:paraId="41BBD600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Verzió</w:t>
            </w:r>
          </w:p>
        </w:tc>
      </w:tr>
      <w:tr w:rsidR="00E454C2" w:rsidRPr="00DC1BFB" w14:paraId="680FE9D8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E037BE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 xml:space="preserve">UI </w:t>
            </w:r>
            <w:proofErr w:type="spellStart"/>
            <w:r w:rsidRPr="00DC1BFB">
              <w:rPr>
                <w:rFonts w:cstheme="majorHAnsi"/>
              </w:rPr>
              <w:t>framework</w:t>
            </w:r>
            <w:proofErr w:type="spellEnd"/>
          </w:p>
        </w:tc>
        <w:tc>
          <w:tcPr>
            <w:tcW w:w="2880" w:type="dxa"/>
          </w:tcPr>
          <w:p w14:paraId="39C74E3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Vue</w:t>
            </w:r>
            <w:proofErr w:type="spellEnd"/>
          </w:p>
        </w:tc>
        <w:tc>
          <w:tcPr>
            <w:tcW w:w="2880" w:type="dxa"/>
          </w:tcPr>
          <w:p w14:paraId="2E114850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3.5</w:t>
            </w:r>
          </w:p>
        </w:tc>
      </w:tr>
      <w:tr w:rsidR="00E454C2" w:rsidRPr="00DC1BFB" w14:paraId="36C5F3AD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8AF9EE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Router</w:t>
            </w:r>
          </w:p>
        </w:tc>
        <w:tc>
          <w:tcPr>
            <w:tcW w:w="2880" w:type="dxa"/>
          </w:tcPr>
          <w:p w14:paraId="7FA2FFF7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vue</w:t>
            </w:r>
            <w:proofErr w:type="spellEnd"/>
            <w:r w:rsidRPr="00DC1BFB">
              <w:rPr>
                <w:rFonts w:asciiTheme="majorHAnsi" w:hAnsiTheme="majorHAnsi" w:cstheme="majorHAnsi"/>
              </w:rPr>
              <w:t>-router</w:t>
            </w:r>
          </w:p>
        </w:tc>
        <w:tc>
          <w:tcPr>
            <w:tcW w:w="2880" w:type="dxa"/>
          </w:tcPr>
          <w:p w14:paraId="2B42A523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5.x (</w:t>
            </w:r>
            <w:proofErr w:type="spellStart"/>
            <w:r w:rsidRPr="00DC1BFB">
              <w:rPr>
                <w:rFonts w:asciiTheme="majorHAnsi" w:hAnsiTheme="majorHAnsi" w:cstheme="majorHAnsi"/>
              </w:rPr>
              <w:t>Vue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3-kompatibilis </w:t>
            </w:r>
            <w:proofErr w:type="spellStart"/>
            <w:r w:rsidRPr="00DC1BFB">
              <w:rPr>
                <w:rFonts w:asciiTheme="majorHAnsi" w:hAnsiTheme="majorHAnsi" w:cstheme="majorHAnsi"/>
              </w:rPr>
              <w:t>fork</w:t>
            </w:r>
            <w:proofErr w:type="spellEnd"/>
            <w:r w:rsidRPr="00DC1BFB">
              <w:rPr>
                <w:rFonts w:asciiTheme="majorHAnsi" w:hAnsiTheme="majorHAnsi" w:cstheme="majorHAnsi"/>
              </w:rPr>
              <w:t>)</w:t>
            </w:r>
          </w:p>
        </w:tc>
      </w:tr>
      <w:tr w:rsidR="00E454C2" w:rsidRPr="00DC1BFB" w14:paraId="3F2495E2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220405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Lokalizáció</w:t>
            </w:r>
          </w:p>
        </w:tc>
        <w:tc>
          <w:tcPr>
            <w:tcW w:w="2880" w:type="dxa"/>
          </w:tcPr>
          <w:p w14:paraId="2B011B4B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vue-i18n</w:t>
            </w:r>
          </w:p>
        </w:tc>
        <w:tc>
          <w:tcPr>
            <w:tcW w:w="2880" w:type="dxa"/>
          </w:tcPr>
          <w:p w14:paraId="6480E02A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11.3</w:t>
            </w:r>
          </w:p>
        </w:tc>
      </w:tr>
      <w:tr w:rsidR="00E454C2" w:rsidRPr="00DC1BFB" w14:paraId="331159A3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96C4C8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HTTP(S) kliens</w:t>
            </w:r>
          </w:p>
        </w:tc>
        <w:tc>
          <w:tcPr>
            <w:tcW w:w="2880" w:type="dxa"/>
          </w:tcPr>
          <w:p w14:paraId="28082A03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axios</w:t>
            </w:r>
            <w:proofErr w:type="spellEnd"/>
          </w:p>
        </w:tc>
        <w:tc>
          <w:tcPr>
            <w:tcW w:w="2880" w:type="dxa"/>
          </w:tcPr>
          <w:p w14:paraId="5C408A95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1.13</w:t>
            </w:r>
          </w:p>
        </w:tc>
      </w:tr>
      <w:tr w:rsidR="00E454C2" w:rsidRPr="00DC1BFB" w14:paraId="5AAFE6C4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A87E15" w14:textId="77777777" w:rsidR="00E454C2" w:rsidRPr="00DC1BFB" w:rsidRDefault="00000000">
            <w:pPr>
              <w:rPr>
                <w:rFonts w:cstheme="majorHAnsi"/>
              </w:rPr>
            </w:pPr>
            <w:proofErr w:type="spellStart"/>
            <w:r w:rsidRPr="00DC1BFB">
              <w:rPr>
                <w:rFonts w:cstheme="majorHAnsi"/>
              </w:rPr>
              <w:t>WebSocket</w:t>
            </w:r>
            <w:proofErr w:type="spellEnd"/>
          </w:p>
        </w:tc>
        <w:tc>
          <w:tcPr>
            <w:tcW w:w="2880" w:type="dxa"/>
          </w:tcPr>
          <w:p w14:paraId="49F9CA7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laravel-echo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+ </w:t>
            </w:r>
            <w:proofErr w:type="spellStart"/>
            <w:r w:rsidRPr="00DC1BFB">
              <w:rPr>
                <w:rFonts w:asciiTheme="majorHAnsi" w:hAnsiTheme="majorHAnsi" w:cstheme="majorHAnsi"/>
              </w:rPr>
              <w:t>pusher-js</w:t>
            </w:r>
            <w:proofErr w:type="spellEnd"/>
          </w:p>
        </w:tc>
        <w:tc>
          <w:tcPr>
            <w:tcW w:w="2880" w:type="dxa"/>
          </w:tcPr>
          <w:p w14:paraId="0ED9F59B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2.3 / 8.4</w:t>
            </w:r>
          </w:p>
        </w:tc>
      </w:tr>
      <w:tr w:rsidR="00E454C2" w:rsidRPr="00DC1BFB" w14:paraId="436F1B63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34D488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Grafikonok</w:t>
            </w:r>
          </w:p>
        </w:tc>
        <w:tc>
          <w:tcPr>
            <w:tcW w:w="2880" w:type="dxa"/>
          </w:tcPr>
          <w:p w14:paraId="6ACA2B63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Chart.js</w:t>
            </w:r>
          </w:p>
        </w:tc>
        <w:tc>
          <w:tcPr>
            <w:tcW w:w="2880" w:type="dxa"/>
          </w:tcPr>
          <w:p w14:paraId="68EF67D4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4.5</w:t>
            </w:r>
          </w:p>
        </w:tc>
      </w:tr>
      <w:tr w:rsidR="00E454C2" w:rsidRPr="00DC1BFB" w14:paraId="1AD753D7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7A89F9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UI primitívek</w:t>
            </w:r>
          </w:p>
        </w:tc>
        <w:tc>
          <w:tcPr>
            <w:tcW w:w="2880" w:type="dxa"/>
          </w:tcPr>
          <w:p w14:paraId="300BC33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reka-ui</w:t>
            </w:r>
            <w:proofErr w:type="spellEnd"/>
          </w:p>
        </w:tc>
        <w:tc>
          <w:tcPr>
            <w:tcW w:w="2880" w:type="dxa"/>
          </w:tcPr>
          <w:p w14:paraId="4E4DD45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2.9</w:t>
            </w:r>
          </w:p>
        </w:tc>
      </w:tr>
      <w:tr w:rsidR="00E454C2" w:rsidRPr="00DC1BFB" w14:paraId="3E3DCBD9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810DB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Ikonok</w:t>
            </w:r>
          </w:p>
        </w:tc>
        <w:tc>
          <w:tcPr>
            <w:tcW w:w="2880" w:type="dxa"/>
          </w:tcPr>
          <w:p w14:paraId="1D6B92C7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lucide-vue-next</w:t>
            </w:r>
            <w:proofErr w:type="spellEnd"/>
          </w:p>
        </w:tc>
        <w:tc>
          <w:tcPr>
            <w:tcW w:w="2880" w:type="dxa"/>
          </w:tcPr>
          <w:p w14:paraId="42EAA161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0.564</w:t>
            </w:r>
          </w:p>
        </w:tc>
      </w:tr>
      <w:tr w:rsidR="00E454C2" w:rsidRPr="00DC1BFB" w14:paraId="44DD2566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C213DB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Stílus</w:t>
            </w:r>
          </w:p>
        </w:tc>
        <w:tc>
          <w:tcPr>
            <w:tcW w:w="2880" w:type="dxa"/>
          </w:tcPr>
          <w:p w14:paraId="2780921A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Tailwind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CSS</w:t>
            </w:r>
          </w:p>
        </w:tc>
        <w:tc>
          <w:tcPr>
            <w:tcW w:w="2880" w:type="dxa"/>
          </w:tcPr>
          <w:p w14:paraId="0A71A53F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4.1</w:t>
            </w:r>
          </w:p>
        </w:tc>
      </w:tr>
      <w:tr w:rsidR="00E454C2" w:rsidRPr="00DC1BFB" w14:paraId="69021375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F086C7" w14:textId="77777777" w:rsidR="00E454C2" w:rsidRPr="00DC1BFB" w:rsidRDefault="00000000">
            <w:pPr>
              <w:rPr>
                <w:rFonts w:cstheme="majorHAnsi"/>
              </w:rPr>
            </w:pPr>
            <w:proofErr w:type="spellStart"/>
            <w:r w:rsidRPr="00DC1BFB">
              <w:rPr>
                <w:rFonts w:cstheme="majorHAnsi"/>
              </w:rPr>
              <w:t>Build</w:t>
            </w:r>
            <w:proofErr w:type="spellEnd"/>
            <w:r w:rsidRPr="00DC1BFB">
              <w:rPr>
                <w:rFonts w:cstheme="majorHAnsi"/>
              </w:rPr>
              <w:t xml:space="preserve"> </w:t>
            </w:r>
            <w:proofErr w:type="spellStart"/>
            <w:r w:rsidRPr="00DC1BFB">
              <w:rPr>
                <w:rFonts w:cstheme="majorHAnsi"/>
              </w:rPr>
              <w:t>tool</w:t>
            </w:r>
            <w:proofErr w:type="spellEnd"/>
          </w:p>
        </w:tc>
        <w:tc>
          <w:tcPr>
            <w:tcW w:w="2880" w:type="dxa"/>
          </w:tcPr>
          <w:p w14:paraId="106F8080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Vite</w:t>
            </w:r>
            <w:proofErr w:type="spellEnd"/>
          </w:p>
        </w:tc>
        <w:tc>
          <w:tcPr>
            <w:tcW w:w="2880" w:type="dxa"/>
          </w:tcPr>
          <w:p w14:paraId="20A159E3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7.x</w:t>
            </w:r>
          </w:p>
        </w:tc>
      </w:tr>
      <w:tr w:rsidR="00E454C2" w:rsidRPr="00DC1BFB" w14:paraId="1D7F078F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B15FF9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Reaktív segédek</w:t>
            </w:r>
          </w:p>
        </w:tc>
        <w:tc>
          <w:tcPr>
            <w:tcW w:w="2880" w:type="dxa"/>
          </w:tcPr>
          <w:p w14:paraId="22BB9F96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@vueuse/core</w:t>
            </w:r>
          </w:p>
        </w:tc>
        <w:tc>
          <w:tcPr>
            <w:tcW w:w="2880" w:type="dxa"/>
          </w:tcPr>
          <w:p w14:paraId="12E605F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14.x</w:t>
            </w:r>
          </w:p>
        </w:tc>
      </w:tr>
    </w:tbl>
    <w:p w14:paraId="2D51A8FB" w14:textId="77777777" w:rsidR="00E454C2" w:rsidRPr="00DC1BFB" w:rsidRDefault="00E454C2">
      <w:pPr>
        <w:rPr>
          <w:rFonts w:asciiTheme="majorHAnsi" w:hAnsiTheme="majorHAnsi" w:cstheme="majorHAnsi"/>
        </w:rPr>
      </w:pPr>
    </w:p>
    <w:p w14:paraId="30CC6938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5" w:name="_Toc228114284"/>
      <w:r w:rsidRPr="00DC1BFB">
        <w:rPr>
          <w:rFonts w:cstheme="majorHAnsi"/>
          <w:color w:val="1F497D" w:themeColor="text2"/>
        </w:rPr>
        <w:lastRenderedPageBreak/>
        <w:t xml:space="preserve">2.3 Mobil </w:t>
      </w:r>
      <w:proofErr w:type="spellStart"/>
      <w:r w:rsidRPr="00DC1BFB">
        <w:rPr>
          <w:rFonts w:cstheme="majorHAnsi"/>
          <w:color w:val="1F497D" w:themeColor="text2"/>
        </w:rPr>
        <w:t>shell</w:t>
      </w:r>
      <w:proofErr w:type="spellEnd"/>
      <w:r w:rsidRPr="00DC1BFB">
        <w:rPr>
          <w:rFonts w:cstheme="majorHAnsi"/>
          <w:color w:val="1F497D" w:themeColor="text2"/>
        </w:rPr>
        <w:t xml:space="preserve"> és </w:t>
      </w:r>
      <w:proofErr w:type="spellStart"/>
      <w:r w:rsidRPr="00DC1BFB">
        <w:rPr>
          <w:rFonts w:cstheme="majorHAnsi"/>
          <w:color w:val="1F497D" w:themeColor="text2"/>
        </w:rPr>
        <w:t>pluginek</w:t>
      </w:r>
      <w:proofErr w:type="spellEnd"/>
      <w:r w:rsidRPr="00DC1BFB">
        <w:rPr>
          <w:rFonts w:cstheme="majorHAnsi"/>
          <w:color w:val="1F497D" w:themeColor="text2"/>
        </w:rPr>
        <w:t xml:space="preserve"> (csak mobil/)</w:t>
      </w:r>
      <w:bookmarkEnd w:id="5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54C2" w:rsidRPr="00DC1BFB" w14:paraId="294E9C38" w14:textId="77777777" w:rsidTr="00E45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ED607D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Komponens</w:t>
            </w:r>
          </w:p>
        </w:tc>
        <w:tc>
          <w:tcPr>
            <w:tcW w:w="2880" w:type="dxa"/>
          </w:tcPr>
          <w:p w14:paraId="299B5867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Technológia</w:t>
            </w:r>
          </w:p>
        </w:tc>
        <w:tc>
          <w:tcPr>
            <w:tcW w:w="2880" w:type="dxa"/>
          </w:tcPr>
          <w:p w14:paraId="479B3BB6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Verzió</w:t>
            </w:r>
          </w:p>
        </w:tc>
      </w:tr>
      <w:tr w:rsidR="00E454C2" w:rsidRPr="00DC1BFB" w14:paraId="5B50801A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BE7C9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 xml:space="preserve">Mobil </w:t>
            </w:r>
            <w:proofErr w:type="spellStart"/>
            <w:r w:rsidRPr="00DC1BFB">
              <w:rPr>
                <w:rFonts w:cstheme="majorHAnsi"/>
              </w:rPr>
              <w:t>shell</w:t>
            </w:r>
            <w:proofErr w:type="spellEnd"/>
          </w:p>
        </w:tc>
        <w:tc>
          <w:tcPr>
            <w:tcW w:w="2880" w:type="dxa"/>
          </w:tcPr>
          <w:p w14:paraId="7487E2E2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Capacitor</w:t>
            </w:r>
            <w:proofErr w:type="spellEnd"/>
          </w:p>
        </w:tc>
        <w:tc>
          <w:tcPr>
            <w:tcW w:w="2880" w:type="dxa"/>
          </w:tcPr>
          <w:p w14:paraId="1C17E247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8.x</w:t>
            </w:r>
          </w:p>
        </w:tc>
      </w:tr>
      <w:tr w:rsidR="00E454C2" w:rsidRPr="00DC1BFB" w14:paraId="6E1A1E17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F5C22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Health integráció</w:t>
            </w:r>
          </w:p>
        </w:tc>
        <w:tc>
          <w:tcPr>
            <w:tcW w:w="2880" w:type="dxa"/>
          </w:tcPr>
          <w:p w14:paraId="118E5367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cordova-plugin-health</w:t>
            </w:r>
            <w:proofErr w:type="spellEnd"/>
          </w:p>
        </w:tc>
        <w:tc>
          <w:tcPr>
            <w:tcW w:w="2880" w:type="dxa"/>
          </w:tcPr>
          <w:p w14:paraId="1C226219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3.2</w:t>
            </w:r>
          </w:p>
        </w:tc>
      </w:tr>
      <w:tr w:rsidR="00E454C2" w:rsidRPr="00DC1BFB" w14:paraId="4F0DD4BC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013D5B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Helyi értesítés</w:t>
            </w:r>
          </w:p>
        </w:tc>
        <w:tc>
          <w:tcPr>
            <w:tcW w:w="2880" w:type="dxa"/>
          </w:tcPr>
          <w:p w14:paraId="799BC690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@capacitor/local-notifications</w:t>
            </w:r>
          </w:p>
        </w:tc>
        <w:tc>
          <w:tcPr>
            <w:tcW w:w="2880" w:type="dxa"/>
          </w:tcPr>
          <w:p w14:paraId="681D81EA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8.x</w:t>
            </w:r>
          </w:p>
        </w:tc>
      </w:tr>
      <w:tr w:rsidR="00E454C2" w:rsidRPr="00DC1BFB" w14:paraId="69AD7953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A70B42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Hálózati állapot</w:t>
            </w:r>
          </w:p>
        </w:tc>
        <w:tc>
          <w:tcPr>
            <w:tcW w:w="2880" w:type="dxa"/>
          </w:tcPr>
          <w:p w14:paraId="0367D073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@capacitor/network</w:t>
            </w:r>
          </w:p>
        </w:tc>
        <w:tc>
          <w:tcPr>
            <w:tcW w:w="2880" w:type="dxa"/>
          </w:tcPr>
          <w:p w14:paraId="40B48DB7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8.x</w:t>
            </w:r>
          </w:p>
        </w:tc>
      </w:tr>
      <w:tr w:rsidR="00E454C2" w:rsidRPr="00DC1BFB" w14:paraId="662FF11F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1448CF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 xml:space="preserve">App </w:t>
            </w:r>
            <w:proofErr w:type="spellStart"/>
            <w:r w:rsidRPr="00DC1BFB">
              <w:rPr>
                <w:rFonts w:cstheme="majorHAnsi"/>
              </w:rPr>
              <w:t>lifecycle</w:t>
            </w:r>
            <w:proofErr w:type="spellEnd"/>
          </w:p>
        </w:tc>
        <w:tc>
          <w:tcPr>
            <w:tcW w:w="2880" w:type="dxa"/>
          </w:tcPr>
          <w:p w14:paraId="0839F702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@capacitor/app</w:t>
            </w:r>
          </w:p>
        </w:tc>
        <w:tc>
          <w:tcPr>
            <w:tcW w:w="2880" w:type="dxa"/>
          </w:tcPr>
          <w:p w14:paraId="32C5B7FB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8.x</w:t>
            </w:r>
          </w:p>
        </w:tc>
      </w:tr>
      <w:tr w:rsidR="00E454C2" w:rsidRPr="00DC1BFB" w14:paraId="5C0F372B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422367" w14:textId="77777777" w:rsidR="00E454C2" w:rsidRPr="00DC1BFB" w:rsidRDefault="00000000">
            <w:pPr>
              <w:rPr>
                <w:rFonts w:cstheme="majorHAnsi"/>
              </w:rPr>
            </w:pPr>
            <w:proofErr w:type="spellStart"/>
            <w:r w:rsidRPr="00DC1BFB">
              <w:rPr>
                <w:rFonts w:cstheme="majorHAnsi"/>
              </w:rPr>
              <w:t>Haptics</w:t>
            </w:r>
            <w:proofErr w:type="spellEnd"/>
          </w:p>
        </w:tc>
        <w:tc>
          <w:tcPr>
            <w:tcW w:w="2880" w:type="dxa"/>
          </w:tcPr>
          <w:p w14:paraId="7C550AE5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@capacitor/haptics</w:t>
            </w:r>
          </w:p>
        </w:tc>
        <w:tc>
          <w:tcPr>
            <w:tcW w:w="2880" w:type="dxa"/>
          </w:tcPr>
          <w:p w14:paraId="658FE348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8.x</w:t>
            </w:r>
          </w:p>
        </w:tc>
      </w:tr>
      <w:tr w:rsidR="00E454C2" w:rsidRPr="00DC1BFB" w14:paraId="6022449F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449AE" w14:textId="77777777" w:rsidR="00E454C2" w:rsidRPr="00DC1BFB" w:rsidRDefault="00000000">
            <w:pPr>
              <w:rPr>
                <w:rFonts w:cstheme="majorHAnsi"/>
              </w:rPr>
            </w:pPr>
            <w:proofErr w:type="spellStart"/>
            <w:r w:rsidRPr="00DC1BFB">
              <w:rPr>
                <w:rFonts w:cstheme="majorHAnsi"/>
              </w:rPr>
              <w:t>Asset</w:t>
            </w:r>
            <w:proofErr w:type="spellEnd"/>
            <w:r w:rsidRPr="00DC1BFB">
              <w:rPr>
                <w:rFonts w:cstheme="majorHAnsi"/>
              </w:rPr>
              <w:t xml:space="preserve"> generátor</w:t>
            </w:r>
          </w:p>
        </w:tc>
        <w:tc>
          <w:tcPr>
            <w:tcW w:w="2880" w:type="dxa"/>
          </w:tcPr>
          <w:p w14:paraId="5B4B88FA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@capacitor/assets</w:t>
            </w:r>
          </w:p>
        </w:tc>
        <w:tc>
          <w:tcPr>
            <w:tcW w:w="2880" w:type="dxa"/>
          </w:tcPr>
          <w:p w14:paraId="7BD2C6D1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3.0</w:t>
            </w:r>
          </w:p>
        </w:tc>
      </w:tr>
    </w:tbl>
    <w:p w14:paraId="1DAF7BFA" w14:textId="77777777" w:rsidR="00E454C2" w:rsidRPr="00DC1BFB" w:rsidRDefault="00E454C2">
      <w:pPr>
        <w:rPr>
          <w:rFonts w:asciiTheme="majorHAnsi" w:hAnsiTheme="majorHAnsi" w:cstheme="majorHAnsi"/>
        </w:rPr>
      </w:pPr>
    </w:p>
    <w:p w14:paraId="144E7A4E" w14:textId="77777777" w:rsidR="00E454C2" w:rsidRPr="00DC1BFB" w:rsidRDefault="00000000">
      <w:pPr>
        <w:pStyle w:val="Cmsor1"/>
        <w:rPr>
          <w:rFonts w:cstheme="majorHAnsi"/>
          <w:color w:val="1F497D" w:themeColor="text2"/>
        </w:rPr>
      </w:pPr>
      <w:bookmarkStart w:id="6" w:name="_Toc228114285"/>
      <w:r w:rsidRPr="00DC1BFB">
        <w:rPr>
          <w:rFonts w:cstheme="majorHAnsi"/>
          <w:color w:val="1F497D" w:themeColor="text2"/>
        </w:rPr>
        <w:t>3. Backend (REST API)</w:t>
      </w:r>
      <w:bookmarkEnd w:id="6"/>
    </w:p>
    <w:p w14:paraId="21B6BB0F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7" w:name="_Toc228114286"/>
      <w:r w:rsidRPr="00DC1BFB">
        <w:rPr>
          <w:rFonts w:cstheme="majorHAnsi"/>
          <w:color w:val="1F497D" w:themeColor="text2"/>
        </w:rPr>
        <w:t>3.1 Általános jellemzők</w:t>
      </w:r>
      <w:bookmarkEnd w:id="7"/>
    </w:p>
    <w:p w14:paraId="7A32F52E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RESTful</w:t>
      </w:r>
      <w:proofErr w:type="spellEnd"/>
      <w:r w:rsidRPr="00DC1BFB">
        <w:rPr>
          <w:rFonts w:asciiTheme="majorHAnsi" w:hAnsiTheme="majorHAnsi" w:cstheme="majorHAnsi"/>
        </w:rPr>
        <w:t xml:space="preserve"> architektúra, JSON kérés- / válasz formátum</w:t>
      </w:r>
    </w:p>
    <w:p w14:paraId="0FF4D189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Laravel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Sanctum</w:t>
      </w:r>
      <w:proofErr w:type="spellEnd"/>
      <w:r w:rsidRPr="00DC1BFB">
        <w:rPr>
          <w:rFonts w:asciiTheme="majorHAnsi" w:hAnsiTheme="majorHAnsi" w:cstheme="majorHAnsi"/>
        </w:rPr>
        <w:t xml:space="preserve"> személyes hozzáférési </w:t>
      </w:r>
      <w:proofErr w:type="spellStart"/>
      <w:r w:rsidRPr="00DC1BFB">
        <w:rPr>
          <w:rFonts w:asciiTheme="majorHAnsi" w:hAnsiTheme="majorHAnsi" w:cstheme="majorHAnsi"/>
        </w:rPr>
        <w:t>token</w:t>
      </w:r>
      <w:proofErr w:type="spellEnd"/>
      <w:r w:rsidRPr="00DC1BFB">
        <w:rPr>
          <w:rFonts w:asciiTheme="majorHAnsi" w:hAnsiTheme="majorHAnsi" w:cstheme="majorHAnsi"/>
        </w:rPr>
        <w:t xml:space="preserve"> (</w:t>
      </w:r>
      <w:proofErr w:type="spellStart"/>
      <w:r w:rsidRPr="00DC1BFB">
        <w:rPr>
          <w:rFonts w:asciiTheme="majorHAnsi" w:hAnsiTheme="majorHAnsi" w:cstheme="majorHAnsi"/>
        </w:rPr>
        <w:t>Bearer</w:t>
      </w:r>
      <w:proofErr w:type="spellEnd"/>
      <w:r w:rsidRPr="00DC1BFB">
        <w:rPr>
          <w:rFonts w:asciiTheme="majorHAnsi" w:hAnsiTheme="majorHAnsi" w:cstheme="majorHAnsi"/>
        </w:rPr>
        <w:t xml:space="preserve">) </w:t>
      </w:r>
      <w:proofErr w:type="spellStart"/>
      <w:r w:rsidRPr="00DC1BFB">
        <w:rPr>
          <w:rFonts w:asciiTheme="majorHAnsi" w:hAnsiTheme="majorHAnsi" w:cstheme="majorHAnsi"/>
        </w:rPr>
        <w:t>autentikáció</w:t>
      </w:r>
      <w:proofErr w:type="spellEnd"/>
    </w:p>
    <w:p w14:paraId="3E1736EF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CORS konfigurálva a web és mobil </w:t>
      </w:r>
      <w:proofErr w:type="spellStart"/>
      <w:r w:rsidRPr="00DC1BFB">
        <w:rPr>
          <w:rFonts w:asciiTheme="majorHAnsi" w:hAnsiTheme="majorHAnsi" w:cstheme="majorHAnsi"/>
        </w:rPr>
        <w:t>domainekre</w:t>
      </w:r>
      <w:proofErr w:type="spellEnd"/>
    </w:p>
    <w:p w14:paraId="1BA33137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Minden védett </w:t>
      </w:r>
      <w:proofErr w:type="spellStart"/>
      <w:r w:rsidRPr="00DC1BFB">
        <w:rPr>
          <w:rFonts w:asciiTheme="majorHAnsi" w:hAnsiTheme="majorHAnsi" w:cstheme="majorHAnsi"/>
        </w:rPr>
        <w:t>route</w:t>
      </w:r>
      <w:proofErr w:type="spellEnd"/>
      <w:r w:rsidRPr="00DC1BFB">
        <w:rPr>
          <w:rFonts w:asciiTheme="majorHAnsi" w:hAnsiTheme="majorHAnsi" w:cstheme="majorHAnsi"/>
        </w:rPr>
        <w:t xml:space="preserve"> az </w:t>
      </w:r>
      <w:proofErr w:type="spellStart"/>
      <w:proofErr w:type="gramStart"/>
      <w:r w:rsidRPr="00DC1BFB">
        <w:rPr>
          <w:rFonts w:asciiTheme="majorHAnsi" w:hAnsiTheme="majorHAnsi" w:cstheme="majorHAnsi"/>
        </w:rPr>
        <w:t>auth:sanctum</w:t>
      </w:r>
      <w:proofErr w:type="spellEnd"/>
      <w:proofErr w:type="gram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middleware</w:t>
      </w:r>
      <w:proofErr w:type="spellEnd"/>
      <w:r w:rsidRPr="00DC1BFB">
        <w:rPr>
          <w:rFonts w:asciiTheme="majorHAnsi" w:hAnsiTheme="majorHAnsi" w:cstheme="majorHAnsi"/>
        </w:rPr>
        <w:t xml:space="preserve"> mögött</w:t>
      </w:r>
    </w:p>
    <w:p w14:paraId="5EA3BBE8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Admin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route</w:t>
      </w:r>
      <w:proofErr w:type="spellEnd"/>
      <w:r w:rsidRPr="00DC1BFB">
        <w:rPr>
          <w:rFonts w:asciiTheme="majorHAnsi" w:hAnsiTheme="majorHAnsi" w:cstheme="majorHAnsi"/>
        </w:rPr>
        <w:t xml:space="preserve">-ok külön </w:t>
      </w:r>
      <w:proofErr w:type="spellStart"/>
      <w:r w:rsidRPr="00DC1BFB">
        <w:rPr>
          <w:rFonts w:asciiTheme="majorHAnsi" w:hAnsiTheme="majorHAnsi" w:cstheme="majorHAnsi"/>
        </w:rPr>
        <w:t>admin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middleware-rel</w:t>
      </w:r>
      <w:proofErr w:type="spellEnd"/>
      <w:r w:rsidRPr="00DC1BFB">
        <w:rPr>
          <w:rFonts w:asciiTheme="majorHAnsi" w:hAnsiTheme="majorHAnsi" w:cstheme="majorHAnsi"/>
        </w:rPr>
        <w:t xml:space="preserve"> védettek</w:t>
      </w:r>
    </w:p>
    <w:p w14:paraId="44F26774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8" w:name="_Toc228114287"/>
      <w:r w:rsidRPr="00DC1BFB">
        <w:rPr>
          <w:rFonts w:cstheme="majorHAnsi"/>
          <w:color w:val="1F497D" w:themeColor="text2"/>
        </w:rPr>
        <w:t>3.2 Végpontok (</w:t>
      </w:r>
      <w:proofErr w:type="spellStart"/>
      <w:r w:rsidRPr="00DC1BFB">
        <w:rPr>
          <w:rFonts w:cstheme="majorHAnsi"/>
          <w:color w:val="1F497D" w:themeColor="text2"/>
        </w:rPr>
        <w:t>api.php</w:t>
      </w:r>
      <w:proofErr w:type="spellEnd"/>
      <w:r w:rsidRPr="00DC1BFB">
        <w:rPr>
          <w:rFonts w:cstheme="majorHAnsi"/>
          <w:color w:val="1F497D" w:themeColor="text2"/>
        </w:rPr>
        <w:t>)</w:t>
      </w:r>
      <w:bookmarkEnd w:id="8"/>
    </w:p>
    <w:p w14:paraId="2277B4FE" w14:textId="6663AF18" w:rsidR="00E454C2" w:rsidRPr="00DC1BFB" w:rsidRDefault="00000000" w:rsidP="00FE42F6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>Publikus (nem védett)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54C2" w:rsidRPr="00DC1BFB" w14:paraId="248FF09F" w14:textId="77777777" w:rsidTr="00E45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6744AB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Metódus</w:t>
            </w:r>
          </w:p>
        </w:tc>
        <w:tc>
          <w:tcPr>
            <w:tcW w:w="2880" w:type="dxa"/>
          </w:tcPr>
          <w:p w14:paraId="45C25081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Útvonal</w:t>
            </w:r>
          </w:p>
        </w:tc>
        <w:tc>
          <w:tcPr>
            <w:tcW w:w="2880" w:type="dxa"/>
          </w:tcPr>
          <w:p w14:paraId="4A972C6B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Leírás</w:t>
            </w:r>
          </w:p>
        </w:tc>
      </w:tr>
      <w:tr w:rsidR="00E454C2" w:rsidRPr="00DC1BFB" w14:paraId="4E4D6C8C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EBEE1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6DBDA3A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register</w:t>
            </w:r>
            <w:proofErr w:type="spellEnd"/>
          </w:p>
        </w:tc>
        <w:tc>
          <w:tcPr>
            <w:tcW w:w="2880" w:type="dxa"/>
          </w:tcPr>
          <w:p w14:paraId="1F3BA59E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Új felhasználó regisztráció (</w:t>
            </w:r>
            <w:proofErr w:type="spellStart"/>
            <w:r w:rsidRPr="00DC1BFB">
              <w:rPr>
                <w:rFonts w:asciiTheme="majorHAnsi" w:hAnsiTheme="majorHAnsi" w:cstheme="majorHAnsi"/>
              </w:rPr>
              <w:t>throttle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10/perc)</w:t>
            </w:r>
          </w:p>
        </w:tc>
      </w:tr>
      <w:tr w:rsidR="00E454C2" w:rsidRPr="00DC1BFB" w14:paraId="0D10C5F0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A2203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360776D3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/login</w:t>
            </w:r>
          </w:p>
        </w:tc>
        <w:tc>
          <w:tcPr>
            <w:tcW w:w="2880" w:type="dxa"/>
          </w:tcPr>
          <w:p w14:paraId="57665D29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 xml:space="preserve">Bejelentkezés, </w:t>
            </w:r>
            <w:proofErr w:type="spellStart"/>
            <w:r w:rsidRPr="00DC1BFB">
              <w:rPr>
                <w:rFonts w:asciiTheme="majorHAnsi" w:hAnsiTheme="majorHAnsi" w:cstheme="majorHAnsi"/>
              </w:rPr>
              <w:t>token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kiadás (</w:t>
            </w:r>
            <w:proofErr w:type="spellStart"/>
            <w:r w:rsidRPr="00DC1BFB">
              <w:rPr>
                <w:rFonts w:asciiTheme="majorHAnsi" w:hAnsiTheme="majorHAnsi" w:cstheme="majorHAnsi"/>
              </w:rPr>
              <w:t>throttle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10/perc)</w:t>
            </w:r>
          </w:p>
        </w:tc>
      </w:tr>
      <w:tr w:rsidR="00E454C2" w:rsidRPr="00DC1BFB" w14:paraId="61CFD253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64C12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56213E1B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forgot-password</w:t>
            </w:r>
            <w:proofErr w:type="spellEnd"/>
          </w:p>
        </w:tc>
        <w:tc>
          <w:tcPr>
            <w:tcW w:w="2880" w:type="dxa"/>
          </w:tcPr>
          <w:p w14:paraId="54587D68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Jelszó-visszaállító link küldése (</w:t>
            </w:r>
            <w:proofErr w:type="spellStart"/>
            <w:r w:rsidRPr="00DC1BFB">
              <w:rPr>
                <w:rFonts w:asciiTheme="majorHAnsi" w:hAnsiTheme="majorHAnsi" w:cstheme="majorHAnsi"/>
              </w:rPr>
              <w:t>throttle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5/perc)</w:t>
            </w:r>
          </w:p>
        </w:tc>
      </w:tr>
      <w:tr w:rsidR="00E454C2" w:rsidRPr="00DC1BFB" w14:paraId="39C85662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C4A84B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1F7945E6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reset-password</w:t>
            </w:r>
            <w:proofErr w:type="spellEnd"/>
          </w:p>
        </w:tc>
        <w:tc>
          <w:tcPr>
            <w:tcW w:w="2880" w:type="dxa"/>
          </w:tcPr>
          <w:p w14:paraId="0A7B5DC0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 xml:space="preserve">Jelszó visszaállítása </w:t>
            </w:r>
            <w:proofErr w:type="spellStart"/>
            <w:r w:rsidRPr="00DC1BFB">
              <w:rPr>
                <w:rFonts w:asciiTheme="majorHAnsi" w:hAnsiTheme="majorHAnsi" w:cstheme="majorHAnsi"/>
              </w:rPr>
              <w:t>tokennel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DC1BFB">
              <w:rPr>
                <w:rFonts w:asciiTheme="majorHAnsi" w:hAnsiTheme="majorHAnsi" w:cstheme="majorHAnsi"/>
              </w:rPr>
              <w:t>throttle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5/perc)</w:t>
            </w:r>
          </w:p>
        </w:tc>
      </w:tr>
      <w:tr w:rsidR="00E454C2" w:rsidRPr="00DC1BFB" w14:paraId="2ABA0463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A6B9F4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7838A300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/email/</w:t>
            </w:r>
            <w:proofErr w:type="spellStart"/>
            <w:r w:rsidRPr="00DC1BFB">
              <w:rPr>
                <w:rFonts w:asciiTheme="majorHAnsi" w:hAnsiTheme="majorHAnsi" w:cstheme="majorHAnsi"/>
              </w:rPr>
              <w:t>verify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hash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2FD21D47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 xml:space="preserve">E-mail megerősítő </w:t>
            </w:r>
            <w:proofErr w:type="spellStart"/>
            <w:r w:rsidRPr="00DC1BFB">
              <w:rPr>
                <w:rFonts w:asciiTheme="majorHAnsi" w:hAnsiTheme="majorHAnsi" w:cstheme="majorHAnsi"/>
              </w:rPr>
              <w:t>signed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link</w:t>
            </w:r>
          </w:p>
        </w:tc>
      </w:tr>
    </w:tbl>
    <w:p w14:paraId="3D470A67" w14:textId="77777777" w:rsidR="00E454C2" w:rsidRPr="00DC1BFB" w:rsidRDefault="00E454C2">
      <w:pPr>
        <w:rPr>
          <w:rFonts w:asciiTheme="majorHAnsi" w:hAnsiTheme="majorHAnsi" w:cstheme="majorHAnsi"/>
        </w:rPr>
      </w:pPr>
    </w:p>
    <w:p w14:paraId="0298923C" w14:textId="77777777" w:rsidR="00B25120" w:rsidRPr="00DC1BFB" w:rsidRDefault="00B2512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br w:type="page"/>
      </w:r>
    </w:p>
    <w:p w14:paraId="6966F359" w14:textId="02E0BBFD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lastRenderedPageBreak/>
        <w:t>Védett (</w:t>
      </w:r>
      <w:proofErr w:type="spellStart"/>
      <w:proofErr w:type="gramStart"/>
      <w:r w:rsidRPr="00DC1BFB">
        <w:rPr>
          <w:rFonts w:asciiTheme="majorHAnsi" w:hAnsiTheme="majorHAnsi" w:cstheme="majorHAnsi"/>
        </w:rPr>
        <w:t>auth:sanctum</w:t>
      </w:r>
      <w:proofErr w:type="spellEnd"/>
      <w:proofErr w:type="gramEnd"/>
      <w:r w:rsidRPr="00DC1BFB">
        <w:rPr>
          <w:rFonts w:asciiTheme="majorHAnsi" w:hAnsiTheme="majorHAnsi" w:cstheme="majorHAnsi"/>
        </w:rPr>
        <w:t>)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54C2" w:rsidRPr="00DC1BFB" w14:paraId="1B1CC96F" w14:textId="77777777" w:rsidTr="00E45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9286AF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Metódus</w:t>
            </w:r>
          </w:p>
        </w:tc>
        <w:tc>
          <w:tcPr>
            <w:tcW w:w="2880" w:type="dxa"/>
          </w:tcPr>
          <w:p w14:paraId="6945A9E2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Útvonal</w:t>
            </w:r>
          </w:p>
        </w:tc>
        <w:tc>
          <w:tcPr>
            <w:tcW w:w="2880" w:type="dxa"/>
          </w:tcPr>
          <w:p w14:paraId="309339CA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Leírás</w:t>
            </w:r>
          </w:p>
        </w:tc>
      </w:tr>
      <w:tr w:rsidR="00E454C2" w:rsidRPr="00DC1BFB" w14:paraId="1D675B1A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87301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5410B25F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heart-rates</w:t>
            </w:r>
            <w:proofErr w:type="spellEnd"/>
          </w:p>
        </w:tc>
        <w:tc>
          <w:tcPr>
            <w:tcW w:w="2880" w:type="dxa"/>
          </w:tcPr>
          <w:p w14:paraId="1F97CB84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Pulzusbejegyzések listája</w:t>
            </w:r>
          </w:p>
        </w:tc>
      </w:tr>
      <w:tr w:rsidR="00E454C2" w:rsidRPr="00DC1BFB" w14:paraId="48CC1162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1EA740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3002FB92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average</w:t>
            </w:r>
            <w:proofErr w:type="spellEnd"/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heart-rates</w:t>
            </w:r>
            <w:proofErr w:type="spellEnd"/>
          </w:p>
        </w:tc>
        <w:tc>
          <w:tcPr>
            <w:tcW w:w="2880" w:type="dxa"/>
          </w:tcPr>
          <w:p w14:paraId="7D79E827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Pulzus átlagok</w:t>
            </w:r>
          </w:p>
        </w:tc>
      </w:tr>
      <w:tr w:rsidR="00E454C2" w:rsidRPr="00DC1BFB" w14:paraId="290503A9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C3C81F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0CE14035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new-heart-rate</w:t>
            </w:r>
            <w:proofErr w:type="spellEnd"/>
          </w:p>
        </w:tc>
        <w:tc>
          <w:tcPr>
            <w:tcW w:w="2880" w:type="dxa"/>
          </w:tcPr>
          <w:p w14:paraId="3868D6CB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Új pulzus mentése</w:t>
            </w:r>
          </w:p>
        </w:tc>
      </w:tr>
      <w:tr w:rsidR="00E454C2" w:rsidRPr="00DC1BFB" w14:paraId="763E6D86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6A4309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PUT</w:t>
            </w:r>
          </w:p>
        </w:tc>
        <w:tc>
          <w:tcPr>
            <w:tcW w:w="2880" w:type="dxa"/>
          </w:tcPr>
          <w:p w14:paraId="479A858A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heart-rates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0E01CDBC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Pulzus szerkesztése</w:t>
            </w:r>
          </w:p>
        </w:tc>
      </w:tr>
      <w:tr w:rsidR="00E454C2" w:rsidRPr="00DC1BFB" w14:paraId="6501E572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FCB1C7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DELETE</w:t>
            </w:r>
          </w:p>
        </w:tc>
        <w:tc>
          <w:tcPr>
            <w:tcW w:w="2880" w:type="dxa"/>
          </w:tcPr>
          <w:p w14:paraId="203D0220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heart-rates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5F874F81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Pulzus törlése</w:t>
            </w:r>
          </w:p>
        </w:tc>
      </w:tr>
      <w:tr w:rsidR="00E454C2" w:rsidRPr="00DC1BFB" w14:paraId="14970F41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CC4199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7AFD55BB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blood-pressures</w:t>
            </w:r>
            <w:proofErr w:type="spellEnd"/>
          </w:p>
        </w:tc>
        <w:tc>
          <w:tcPr>
            <w:tcW w:w="2880" w:type="dxa"/>
          </w:tcPr>
          <w:p w14:paraId="63CEEE41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Vérnyomás bejegyzések</w:t>
            </w:r>
          </w:p>
        </w:tc>
      </w:tr>
      <w:tr w:rsidR="00E454C2" w:rsidRPr="00DC1BFB" w14:paraId="1DA43E43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30E9B6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2982AE54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average</w:t>
            </w:r>
            <w:proofErr w:type="spellEnd"/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blood-pressures</w:t>
            </w:r>
            <w:proofErr w:type="spellEnd"/>
          </w:p>
        </w:tc>
        <w:tc>
          <w:tcPr>
            <w:tcW w:w="2880" w:type="dxa"/>
          </w:tcPr>
          <w:p w14:paraId="1566A3B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Vérnyomás átlagok</w:t>
            </w:r>
          </w:p>
        </w:tc>
      </w:tr>
      <w:tr w:rsidR="00E454C2" w:rsidRPr="00DC1BFB" w14:paraId="494FEBCF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F55772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1F2898B7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new-blood-pressure</w:t>
            </w:r>
            <w:proofErr w:type="spellEnd"/>
          </w:p>
        </w:tc>
        <w:tc>
          <w:tcPr>
            <w:tcW w:w="2880" w:type="dxa"/>
          </w:tcPr>
          <w:p w14:paraId="73777853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Új vérnyomás mentése</w:t>
            </w:r>
          </w:p>
        </w:tc>
      </w:tr>
      <w:tr w:rsidR="00E454C2" w:rsidRPr="00DC1BFB" w14:paraId="181FD6D0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162E28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PUT</w:t>
            </w:r>
          </w:p>
        </w:tc>
        <w:tc>
          <w:tcPr>
            <w:tcW w:w="2880" w:type="dxa"/>
          </w:tcPr>
          <w:p w14:paraId="5FF572B8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blood-pressures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663EF3E7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Vérnyomás szerkesztés</w:t>
            </w:r>
          </w:p>
        </w:tc>
      </w:tr>
      <w:tr w:rsidR="00E454C2" w:rsidRPr="00DC1BFB" w14:paraId="50ED2687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0A0A3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DELETE</w:t>
            </w:r>
          </w:p>
        </w:tc>
        <w:tc>
          <w:tcPr>
            <w:tcW w:w="2880" w:type="dxa"/>
          </w:tcPr>
          <w:p w14:paraId="199F541A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blood-pressures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106A167B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Vérnyomás törlése</w:t>
            </w:r>
          </w:p>
        </w:tc>
      </w:tr>
      <w:tr w:rsidR="00E454C2" w:rsidRPr="00DC1BFB" w14:paraId="3EE39189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BEB93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59B93AC5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weights</w:t>
            </w:r>
            <w:proofErr w:type="spellEnd"/>
          </w:p>
        </w:tc>
        <w:tc>
          <w:tcPr>
            <w:tcW w:w="2880" w:type="dxa"/>
          </w:tcPr>
          <w:p w14:paraId="321085A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Súlybejegyzések</w:t>
            </w:r>
          </w:p>
        </w:tc>
      </w:tr>
      <w:tr w:rsidR="00E454C2" w:rsidRPr="00DC1BFB" w14:paraId="2267E31A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30E02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7C4D4960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current-weight</w:t>
            </w:r>
            <w:proofErr w:type="spellEnd"/>
          </w:p>
        </w:tc>
        <w:tc>
          <w:tcPr>
            <w:tcW w:w="2880" w:type="dxa"/>
          </w:tcPr>
          <w:p w14:paraId="3C04E23C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Legutóbbi súly</w:t>
            </w:r>
          </w:p>
        </w:tc>
      </w:tr>
      <w:tr w:rsidR="00E454C2" w:rsidRPr="00DC1BFB" w14:paraId="5165F456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8024FB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7D175E10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new-weight</w:t>
            </w:r>
            <w:proofErr w:type="spellEnd"/>
          </w:p>
        </w:tc>
        <w:tc>
          <w:tcPr>
            <w:tcW w:w="2880" w:type="dxa"/>
          </w:tcPr>
          <w:p w14:paraId="0480847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Új súly mentése</w:t>
            </w:r>
          </w:p>
        </w:tc>
      </w:tr>
      <w:tr w:rsidR="00E454C2" w:rsidRPr="00DC1BFB" w14:paraId="1AD1CDE6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B68CC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PUT</w:t>
            </w:r>
          </w:p>
        </w:tc>
        <w:tc>
          <w:tcPr>
            <w:tcW w:w="2880" w:type="dxa"/>
          </w:tcPr>
          <w:p w14:paraId="00D046FC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weights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513FE21A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Súly szerkesztés</w:t>
            </w:r>
          </w:p>
        </w:tc>
      </w:tr>
      <w:tr w:rsidR="00E454C2" w:rsidRPr="00DC1BFB" w14:paraId="22D4E0FA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D4B64F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DELETE</w:t>
            </w:r>
          </w:p>
        </w:tc>
        <w:tc>
          <w:tcPr>
            <w:tcW w:w="2880" w:type="dxa"/>
          </w:tcPr>
          <w:p w14:paraId="6462F905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weights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43F82CA0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Súly törlése</w:t>
            </w:r>
          </w:p>
        </w:tc>
      </w:tr>
      <w:tr w:rsidR="00E454C2" w:rsidRPr="00DC1BFB" w14:paraId="32BD711D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C78B0B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112E15FE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calories</w:t>
            </w:r>
            <w:proofErr w:type="spellEnd"/>
          </w:p>
        </w:tc>
        <w:tc>
          <w:tcPr>
            <w:tcW w:w="2880" w:type="dxa"/>
          </w:tcPr>
          <w:p w14:paraId="300E6174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Kalóriabejegyzések</w:t>
            </w:r>
          </w:p>
        </w:tc>
      </w:tr>
      <w:tr w:rsidR="00E454C2" w:rsidRPr="00DC1BFB" w14:paraId="3598BAF2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A93470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7E4D6A6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new-calorie</w:t>
            </w:r>
            <w:proofErr w:type="spellEnd"/>
          </w:p>
        </w:tc>
        <w:tc>
          <w:tcPr>
            <w:tcW w:w="2880" w:type="dxa"/>
          </w:tcPr>
          <w:p w14:paraId="7AF8CB35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Új kalória mentése</w:t>
            </w:r>
          </w:p>
        </w:tc>
      </w:tr>
      <w:tr w:rsidR="00E454C2" w:rsidRPr="00DC1BFB" w14:paraId="355D8915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48B825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PUT</w:t>
            </w:r>
          </w:p>
        </w:tc>
        <w:tc>
          <w:tcPr>
            <w:tcW w:w="2880" w:type="dxa"/>
          </w:tcPr>
          <w:p w14:paraId="63CD424C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calories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54755C2A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Kalória szerkesztés</w:t>
            </w:r>
          </w:p>
        </w:tc>
      </w:tr>
      <w:tr w:rsidR="00E454C2" w:rsidRPr="00DC1BFB" w14:paraId="197ECEB4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60AB97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DELETE</w:t>
            </w:r>
          </w:p>
        </w:tc>
        <w:tc>
          <w:tcPr>
            <w:tcW w:w="2880" w:type="dxa"/>
          </w:tcPr>
          <w:p w14:paraId="77A3AC3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calories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5D121364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Kalória törlése</w:t>
            </w:r>
          </w:p>
        </w:tc>
      </w:tr>
      <w:tr w:rsidR="00E454C2" w:rsidRPr="00DC1BFB" w14:paraId="40CDE826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C8E08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32719D0D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waters</w:t>
            </w:r>
            <w:proofErr w:type="spellEnd"/>
          </w:p>
        </w:tc>
        <w:tc>
          <w:tcPr>
            <w:tcW w:w="2880" w:type="dxa"/>
          </w:tcPr>
          <w:p w14:paraId="4BA2D4E3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Vízbevitel bejegyzések</w:t>
            </w:r>
          </w:p>
        </w:tc>
      </w:tr>
      <w:tr w:rsidR="00E454C2" w:rsidRPr="00DC1BFB" w14:paraId="24391129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FD1EC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2F351597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waters</w:t>
            </w:r>
            <w:proofErr w:type="spellEnd"/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today</w:t>
            </w:r>
            <w:proofErr w:type="spellEnd"/>
          </w:p>
        </w:tc>
        <w:tc>
          <w:tcPr>
            <w:tcW w:w="2880" w:type="dxa"/>
          </w:tcPr>
          <w:p w14:paraId="228A06F1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Mai vízbevitel összegzése</w:t>
            </w:r>
          </w:p>
        </w:tc>
      </w:tr>
      <w:tr w:rsidR="00E454C2" w:rsidRPr="00DC1BFB" w14:paraId="71E3EBB6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5421EB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02A60DEA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new-water</w:t>
            </w:r>
            <w:proofErr w:type="spellEnd"/>
          </w:p>
        </w:tc>
        <w:tc>
          <w:tcPr>
            <w:tcW w:w="2880" w:type="dxa"/>
          </w:tcPr>
          <w:p w14:paraId="37707FCF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Új vízbevitel</w:t>
            </w:r>
          </w:p>
        </w:tc>
      </w:tr>
      <w:tr w:rsidR="00E454C2" w:rsidRPr="00DC1BFB" w14:paraId="3A1BE331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D688D9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PUT</w:t>
            </w:r>
          </w:p>
        </w:tc>
        <w:tc>
          <w:tcPr>
            <w:tcW w:w="2880" w:type="dxa"/>
          </w:tcPr>
          <w:p w14:paraId="744CBDA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waters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3F1595A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Vízbevitel szerkesztés</w:t>
            </w:r>
          </w:p>
        </w:tc>
      </w:tr>
      <w:tr w:rsidR="00E454C2" w:rsidRPr="00DC1BFB" w14:paraId="0BA1CB40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E7A45E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DELETE</w:t>
            </w:r>
          </w:p>
        </w:tc>
        <w:tc>
          <w:tcPr>
            <w:tcW w:w="2880" w:type="dxa"/>
          </w:tcPr>
          <w:p w14:paraId="039994A0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waters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35E775DF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Vízbevitel törlése</w:t>
            </w:r>
          </w:p>
        </w:tc>
      </w:tr>
      <w:tr w:rsidR="00E454C2" w:rsidRPr="00DC1BFB" w14:paraId="2B7E1E3E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FF048E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4A5E9F2A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sleeps</w:t>
            </w:r>
            <w:proofErr w:type="spellEnd"/>
          </w:p>
        </w:tc>
        <w:tc>
          <w:tcPr>
            <w:tcW w:w="2880" w:type="dxa"/>
          </w:tcPr>
          <w:p w14:paraId="2B0CF775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Alvás bejegyzések</w:t>
            </w:r>
          </w:p>
        </w:tc>
      </w:tr>
      <w:tr w:rsidR="00E454C2" w:rsidRPr="00DC1BFB" w14:paraId="46A2C3F8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5B0917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5F7885A7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sleeps</w:t>
            </w:r>
            <w:proofErr w:type="spellEnd"/>
            <w:r w:rsidRPr="00DC1BFB">
              <w:rPr>
                <w:rFonts w:asciiTheme="majorHAnsi" w:hAnsiTheme="majorHAnsi" w:cstheme="majorHAnsi"/>
              </w:rPr>
              <w:t>/last-</w:t>
            </w:r>
            <w:proofErr w:type="spellStart"/>
            <w:r w:rsidRPr="00DC1BFB">
              <w:rPr>
                <w:rFonts w:asciiTheme="majorHAnsi" w:hAnsiTheme="majorHAnsi" w:cstheme="majorHAnsi"/>
              </w:rPr>
              <w:t>night</w:t>
            </w:r>
            <w:proofErr w:type="spellEnd"/>
          </w:p>
        </w:tc>
        <w:tc>
          <w:tcPr>
            <w:tcW w:w="2880" w:type="dxa"/>
          </w:tcPr>
          <w:p w14:paraId="2DAC50C1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Legutóbbi alvás rekord</w:t>
            </w:r>
          </w:p>
        </w:tc>
      </w:tr>
      <w:tr w:rsidR="00E454C2" w:rsidRPr="00DC1BFB" w14:paraId="31131E37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44E259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06AC67B2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new-sleep</w:t>
            </w:r>
            <w:proofErr w:type="spellEnd"/>
          </w:p>
        </w:tc>
        <w:tc>
          <w:tcPr>
            <w:tcW w:w="2880" w:type="dxa"/>
          </w:tcPr>
          <w:p w14:paraId="1F12D8C7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Új alvás bejegyzés</w:t>
            </w:r>
          </w:p>
        </w:tc>
      </w:tr>
      <w:tr w:rsidR="00E454C2" w:rsidRPr="00DC1BFB" w14:paraId="1E1C064F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7AE83D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PUT</w:t>
            </w:r>
          </w:p>
        </w:tc>
        <w:tc>
          <w:tcPr>
            <w:tcW w:w="2880" w:type="dxa"/>
          </w:tcPr>
          <w:p w14:paraId="172C5836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sleeps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1B40C040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Alvás szerkesztés</w:t>
            </w:r>
          </w:p>
        </w:tc>
      </w:tr>
      <w:tr w:rsidR="00E454C2" w:rsidRPr="00DC1BFB" w14:paraId="1AB843C8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2ABAE0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DELETE</w:t>
            </w:r>
          </w:p>
        </w:tc>
        <w:tc>
          <w:tcPr>
            <w:tcW w:w="2880" w:type="dxa"/>
          </w:tcPr>
          <w:p w14:paraId="664FE35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sleeps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21D24546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Alvás törlése</w:t>
            </w:r>
          </w:p>
        </w:tc>
      </w:tr>
      <w:tr w:rsidR="00E454C2" w:rsidRPr="00DC1BFB" w14:paraId="29FB7D55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0D0FB9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5220EB4C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activities</w:t>
            </w:r>
            <w:proofErr w:type="spellEnd"/>
          </w:p>
        </w:tc>
        <w:tc>
          <w:tcPr>
            <w:tcW w:w="2880" w:type="dxa"/>
          </w:tcPr>
          <w:p w14:paraId="53EF9A33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 xml:space="preserve">Sportaktivitás-katalógus (hu / </w:t>
            </w:r>
            <w:proofErr w:type="spellStart"/>
            <w:r w:rsidRPr="00DC1BFB">
              <w:rPr>
                <w:rFonts w:asciiTheme="majorHAnsi" w:hAnsiTheme="majorHAnsi" w:cstheme="majorHAnsi"/>
              </w:rPr>
              <w:t>en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/ de nevek)</w:t>
            </w:r>
          </w:p>
        </w:tc>
      </w:tr>
      <w:tr w:rsidR="00E454C2" w:rsidRPr="00DC1BFB" w14:paraId="16426847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03E173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1FECBBC4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exercises</w:t>
            </w:r>
            <w:proofErr w:type="spellEnd"/>
          </w:p>
        </w:tc>
        <w:tc>
          <w:tcPr>
            <w:tcW w:w="2880" w:type="dxa"/>
          </w:tcPr>
          <w:p w14:paraId="57EC108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Edzések</w:t>
            </w:r>
          </w:p>
        </w:tc>
      </w:tr>
      <w:tr w:rsidR="00E454C2" w:rsidRPr="00DC1BFB" w14:paraId="65710A90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A73AD9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06893C26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new-exercise</w:t>
            </w:r>
            <w:proofErr w:type="spellEnd"/>
          </w:p>
        </w:tc>
        <w:tc>
          <w:tcPr>
            <w:tcW w:w="2880" w:type="dxa"/>
          </w:tcPr>
          <w:p w14:paraId="59D542D0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Új edzés</w:t>
            </w:r>
          </w:p>
        </w:tc>
      </w:tr>
      <w:tr w:rsidR="00E454C2" w:rsidRPr="00DC1BFB" w14:paraId="0C549CC6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AF30D2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DELETE</w:t>
            </w:r>
          </w:p>
        </w:tc>
        <w:tc>
          <w:tcPr>
            <w:tcW w:w="2880" w:type="dxa"/>
          </w:tcPr>
          <w:p w14:paraId="27F0C175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exercises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5A3A5ED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Edzés törlése</w:t>
            </w:r>
          </w:p>
        </w:tc>
      </w:tr>
      <w:tr w:rsidR="00E454C2" w:rsidRPr="00DC1BFB" w14:paraId="037B0C15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EFC6C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4AF68051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steps</w:t>
            </w:r>
            <w:proofErr w:type="spellEnd"/>
          </w:p>
        </w:tc>
        <w:tc>
          <w:tcPr>
            <w:tcW w:w="2880" w:type="dxa"/>
          </w:tcPr>
          <w:p w14:paraId="6DA58F65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Lépés előzmények</w:t>
            </w:r>
          </w:p>
        </w:tc>
      </w:tr>
      <w:tr w:rsidR="00E454C2" w:rsidRPr="00DC1BFB" w14:paraId="40721C51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8B34CF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51759EFF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steps</w:t>
            </w:r>
            <w:proofErr w:type="spellEnd"/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today</w:t>
            </w:r>
            <w:proofErr w:type="spellEnd"/>
          </w:p>
        </w:tc>
        <w:tc>
          <w:tcPr>
            <w:tcW w:w="2880" w:type="dxa"/>
          </w:tcPr>
          <w:p w14:paraId="2861868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Mai lépésszám</w:t>
            </w:r>
          </w:p>
        </w:tc>
      </w:tr>
      <w:tr w:rsidR="00E454C2" w:rsidRPr="00DC1BFB" w14:paraId="5905E9AB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B52943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64FCE760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new-steps</w:t>
            </w:r>
            <w:proofErr w:type="spellEnd"/>
          </w:p>
        </w:tc>
        <w:tc>
          <w:tcPr>
            <w:tcW w:w="2880" w:type="dxa"/>
          </w:tcPr>
          <w:p w14:paraId="5545276A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Lépés rögzítése (</w:t>
            </w:r>
            <w:proofErr w:type="spellStart"/>
            <w:r w:rsidRPr="00DC1BFB">
              <w:rPr>
                <w:rFonts w:asciiTheme="majorHAnsi" w:hAnsiTheme="majorHAnsi" w:cstheme="majorHAnsi"/>
              </w:rPr>
              <w:t>mode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DC1BFB">
              <w:rPr>
                <w:rFonts w:asciiTheme="majorHAnsi" w:hAnsiTheme="majorHAnsi" w:cstheme="majorHAnsi"/>
              </w:rPr>
              <w:t>overwrite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/ add)</w:t>
            </w:r>
          </w:p>
        </w:tc>
      </w:tr>
      <w:tr w:rsidR="00E454C2" w:rsidRPr="00DC1BFB" w14:paraId="6B5511CB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E22EFE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DELETE</w:t>
            </w:r>
          </w:p>
        </w:tc>
        <w:tc>
          <w:tcPr>
            <w:tcW w:w="2880" w:type="dxa"/>
          </w:tcPr>
          <w:p w14:paraId="4A31B95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steps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id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80" w:type="dxa"/>
          </w:tcPr>
          <w:p w14:paraId="70A0FE9F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Lépés törlése</w:t>
            </w:r>
          </w:p>
        </w:tc>
      </w:tr>
      <w:tr w:rsidR="00E454C2" w:rsidRPr="00DC1BFB" w14:paraId="0304396E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9898A6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2E24F48B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health-sync</w:t>
            </w:r>
            <w:proofErr w:type="spellEnd"/>
          </w:p>
        </w:tc>
        <w:tc>
          <w:tcPr>
            <w:tcW w:w="2880" w:type="dxa"/>
          </w:tcPr>
          <w:p w14:paraId="5AC642F9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Batch feltöltés aggregátorból (</w:t>
            </w:r>
            <w:proofErr w:type="spellStart"/>
            <w:r w:rsidRPr="00DC1BFB">
              <w:rPr>
                <w:rFonts w:asciiTheme="majorHAnsi" w:hAnsiTheme="majorHAnsi" w:cstheme="majorHAnsi"/>
              </w:rPr>
              <w:t>throttle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10/perc)</w:t>
            </w:r>
          </w:p>
        </w:tc>
      </w:tr>
      <w:tr w:rsidR="00E454C2" w:rsidRPr="00DC1BFB" w14:paraId="61703B19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1BE4CF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4D25CDB7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device-token</w:t>
            </w:r>
            <w:proofErr w:type="spellEnd"/>
          </w:p>
        </w:tc>
        <w:tc>
          <w:tcPr>
            <w:tcW w:w="2880" w:type="dxa"/>
          </w:tcPr>
          <w:p w14:paraId="3E51C145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Push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DC1BFB">
              <w:rPr>
                <w:rFonts w:asciiTheme="majorHAnsi" w:hAnsiTheme="majorHAnsi" w:cstheme="majorHAnsi"/>
              </w:rPr>
              <w:t>token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regisztráció </w:t>
            </w:r>
            <w:r w:rsidRPr="00DC1BFB">
              <w:rPr>
                <w:rFonts w:asciiTheme="majorHAnsi" w:hAnsiTheme="majorHAnsi" w:cstheme="majorHAnsi"/>
              </w:rPr>
              <w:lastRenderedPageBreak/>
              <w:t xml:space="preserve">(jelenleg </w:t>
            </w:r>
            <w:proofErr w:type="spellStart"/>
            <w:r w:rsidRPr="00DC1BFB">
              <w:rPr>
                <w:rFonts w:asciiTheme="majorHAnsi" w:hAnsiTheme="majorHAnsi" w:cstheme="majorHAnsi"/>
              </w:rPr>
              <w:t>LocalNotifications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mellett tartalék)</w:t>
            </w:r>
          </w:p>
        </w:tc>
      </w:tr>
      <w:tr w:rsidR="00E454C2" w:rsidRPr="00DC1BFB" w14:paraId="4DA9177C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80F6A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lastRenderedPageBreak/>
              <w:t>DELETE</w:t>
            </w:r>
          </w:p>
        </w:tc>
        <w:tc>
          <w:tcPr>
            <w:tcW w:w="2880" w:type="dxa"/>
          </w:tcPr>
          <w:p w14:paraId="49942D79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device-token</w:t>
            </w:r>
            <w:proofErr w:type="spellEnd"/>
          </w:p>
        </w:tc>
        <w:tc>
          <w:tcPr>
            <w:tcW w:w="2880" w:type="dxa"/>
          </w:tcPr>
          <w:p w14:paraId="54A15E3C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Token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törlése</w:t>
            </w:r>
          </w:p>
        </w:tc>
      </w:tr>
      <w:tr w:rsidR="00E454C2" w:rsidRPr="00DC1BFB" w14:paraId="41FFF3D1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F6DB44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1B46BD2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token-check</w:t>
            </w:r>
            <w:proofErr w:type="spellEnd"/>
          </w:p>
        </w:tc>
        <w:tc>
          <w:tcPr>
            <w:tcW w:w="2880" w:type="dxa"/>
          </w:tcPr>
          <w:p w14:paraId="03D29DE4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Token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+ </w:t>
            </w:r>
            <w:proofErr w:type="spellStart"/>
            <w:r w:rsidRPr="00DC1BFB">
              <w:rPr>
                <w:rFonts w:asciiTheme="majorHAnsi" w:hAnsiTheme="majorHAnsi" w:cstheme="majorHAnsi"/>
              </w:rPr>
              <w:t>user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+ </w:t>
            </w:r>
            <w:proofErr w:type="spellStart"/>
            <w:r w:rsidRPr="00DC1BFB">
              <w:rPr>
                <w:rFonts w:asciiTheme="majorHAnsi" w:hAnsiTheme="majorHAnsi" w:cstheme="majorHAnsi"/>
              </w:rPr>
              <w:t>streak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lekérdezés</w:t>
            </w:r>
          </w:p>
        </w:tc>
      </w:tr>
      <w:tr w:rsidR="00E454C2" w:rsidRPr="00DC1BFB" w14:paraId="2BFD0600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39776A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1EA6D2DC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config</w:t>
            </w:r>
            <w:proofErr w:type="spellEnd"/>
          </w:p>
        </w:tc>
        <w:tc>
          <w:tcPr>
            <w:tcW w:w="2880" w:type="dxa"/>
          </w:tcPr>
          <w:p w14:paraId="00F401FD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Reverb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kapcsolódási adatok (</w:t>
            </w:r>
            <w:proofErr w:type="spellStart"/>
            <w:r w:rsidRPr="00DC1BFB">
              <w:rPr>
                <w:rFonts w:asciiTheme="majorHAnsi" w:hAnsiTheme="majorHAnsi" w:cstheme="majorHAnsi"/>
              </w:rPr>
              <w:t>key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DC1BFB">
              <w:rPr>
                <w:rFonts w:asciiTheme="majorHAnsi" w:hAnsiTheme="majorHAnsi" w:cstheme="majorHAnsi"/>
              </w:rPr>
              <w:t>host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, port, </w:t>
            </w:r>
            <w:proofErr w:type="spellStart"/>
            <w:r w:rsidRPr="00DC1BFB">
              <w:rPr>
                <w:rFonts w:asciiTheme="majorHAnsi" w:hAnsiTheme="majorHAnsi" w:cstheme="majorHAnsi"/>
              </w:rPr>
              <w:t>scheme</w:t>
            </w:r>
            <w:proofErr w:type="spellEnd"/>
            <w:r w:rsidRPr="00DC1BFB">
              <w:rPr>
                <w:rFonts w:asciiTheme="majorHAnsi" w:hAnsiTheme="majorHAnsi" w:cstheme="majorHAnsi"/>
              </w:rPr>
              <w:t>)</w:t>
            </w:r>
          </w:p>
        </w:tc>
      </w:tr>
      <w:tr w:rsidR="00E454C2" w:rsidRPr="00DC1BFB" w14:paraId="3B1572EF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DC0598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27CF6429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/logout</w:t>
            </w:r>
          </w:p>
        </w:tc>
        <w:tc>
          <w:tcPr>
            <w:tcW w:w="2880" w:type="dxa"/>
          </w:tcPr>
          <w:p w14:paraId="5A42431C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 xml:space="preserve">Kijelentkezés (aktuális </w:t>
            </w:r>
            <w:proofErr w:type="spellStart"/>
            <w:r w:rsidRPr="00DC1BFB">
              <w:rPr>
                <w:rFonts w:asciiTheme="majorHAnsi" w:hAnsiTheme="majorHAnsi" w:cstheme="majorHAnsi"/>
              </w:rPr>
              <w:t>token</w:t>
            </w:r>
            <w:proofErr w:type="spellEnd"/>
            <w:r w:rsidRPr="00DC1BFB">
              <w:rPr>
                <w:rFonts w:asciiTheme="majorHAnsi" w:hAnsiTheme="majorHAnsi" w:cstheme="majorHAnsi"/>
              </w:rPr>
              <w:t>)</w:t>
            </w:r>
          </w:p>
        </w:tc>
      </w:tr>
      <w:tr w:rsidR="00E454C2" w:rsidRPr="00DC1BFB" w14:paraId="605CF71B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E7103E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7B66F70E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nuke</w:t>
            </w:r>
            <w:proofErr w:type="spellEnd"/>
          </w:p>
        </w:tc>
        <w:tc>
          <w:tcPr>
            <w:tcW w:w="2880" w:type="dxa"/>
          </w:tcPr>
          <w:p w14:paraId="3820E0CD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 xml:space="preserve">Kijelentkezés (összes </w:t>
            </w:r>
            <w:proofErr w:type="spellStart"/>
            <w:r w:rsidRPr="00DC1BFB">
              <w:rPr>
                <w:rFonts w:asciiTheme="majorHAnsi" w:hAnsiTheme="majorHAnsi" w:cstheme="majorHAnsi"/>
              </w:rPr>
              <w:t>token</w:t>
            </w:r>
            <w:proofErr w:type="spellEnd"/>
            <w:r w:rsidRPr="00DC1BFB">
              <w:rPr>
                <w:rFonts w:asciiTheme="majorHAnsi" w:hAnsiTheme="majorHAnsi" w:cstheme="majorHAnsi"/>
              </w:rPr>
              <w:t>)</w:t>
            </w:r>
          </w:p>
        </w:tc>
      </w:tr>
      <w:tr w:rsidR="00E454C2" w:rsidRPr="00DC1BFB" w14:paraId="4BEA29A0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80B075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DELETE</w:t>
            </w:r>
          </w:p>
        </w:tc>
        <w:tc>
          <w:tcPr>
            <w:tcW w:w="2880" w:type="dxa"/>
          </w:tcPr>
          <w:p w14:paraId="08FE56B1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/account</w:t>
            </w:r>
          </w:p>
        </w:tc>
        <w:tc>
          <w:tcPr>
            <w:tcW w:w="2880" w:type="dxa"/>
          </w:tcPr>
          <w:p w14:paraId="20508424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Teljes fiók törlése</w:t>
            </w:r>
          </w:p>
        </w:tc>
      </w:tr>
      <w:tr w:rsidR="00E454C2" w:rsidRPr="00DC1BFB" w14:paraId="79FEFBAB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4BC314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0287BBF3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/export/</w:t>
            </w:r>
            <w:proofErr w:type="spellStart"/>
            <w:r w:rsidRPr="00DC1BFB">
              <w:rPr>
                <w:rFonts w:asciiTheme="majorHAnsi" w:hAnsiTheme="majorHAnsi" w:cstheme="majorHAnsi"/>
              </w:rPr>
              <w:t>json</w:t>
            </w:r>
            <w:proofErr w:type="spellEnd"/>
          </w:p>
        </w:tc>
        <w:tc>
          <w:tcPr>
            <w:tcW w:w="2880" w:type="dxa"/>
          </w:tcPr>
          <w:p w14:paraId="2C41F920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Teljes adatexport JSON-ban</w:t>
            </w:r>
          </w:p>
        </w:tc>
      </w:tr>
      <w:tr w:rsidR="00E454C2" w:rsidRPr="00DC1BFB" w14:paraId="3C760860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09C50F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7FD9A6B0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/export/</w:t>
            </w:r>
            <w:proofErr w:type="spellStart"/>
            <w:r w:rsidRPr="00DC1BFB">
              <w:rPr>
                <w:rFonts w:asciiTheme="majorHAnsi" w:hAnsiTheme="majorHAnsi" w:cstheme="majorHAnsi"/>
              </w:rPr>
              <w:t>csv</w:t>
            </w:r>
            <w:proofErr w:type="spellEnd"/>
          </w:p>
        </w:tc>
        <w:tc>
          <w:tcPr>
            <w:tcW w:w="2880" w:type="dxa"/>
          </w:tcPr>
          <w:p w14:paraId="5BDCB0C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Teljes adatexport ZIP-ben (per-tábla CSV)</w:t>
            </w:r>
          </w:p>
        </w:tc>
      </w:tr>
      <w:tr w:rsidR="00E454C2" w:rsidRPr="00DC1BFB" w14:paraId="6C4070CB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150F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11308D2F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streak</w:t>
            </w:r>
            <w:proofErr w:type="spellEnd"/>
            <w:r w:rsidRPr="00DC1BFB">
              <w:rPr>
                <w:rFonts w:asciiTheme="majorHAnsi" w:hAnsiTheme="majorHAnsi" w:cstheme="majorHAnsi"/>
              </w:rPr>
              <w:t>/status</w:t>
            </w:r>
          </w:p>
        </w:tc>
        <w:tc>
          <w:tcPr>
            <w:tcW w:w="2880" w:type="dxa"/>
          </w:tcPr>
          <w:p w14:paraId="0EA5086A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Streak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állapot + </w:t>
            </w:r>
            <w:proofErr w:type="spellStart"/>
            <w:r w:rsidRPr="00DC1BFB">
              <w:rPr>
                <w:rFonts w:asciiTheme="majorHAnsi" w:hAnsiTheme="majorHAnsi" w:cstheme="majorHAnsi"/>
              </w:rPr>
              <w:t>freeze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elérhetőség</w:t>
            </w:r>
          </w:p>
        </w:tc>
      </w:tr>
      <w:tr w:rsidR="00E454C2" w:rsidRPr="00DC1BFB" w14:paraId="1F273025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3414FA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0C15B721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streak</w:t>
            </w:r>
            <w:proofErr w:type="spellEnd"/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freeze</w:t>
            </w:r>
            <w:proofErr w:type="spellEnd"/>
          </w:p>
        </w:tc>
        <w:tc>
          <w:tcPr>
            <w:tcW w:w="2880" w:type="dxa"/>
          </w:tcPr>
          <w:p w14:paraId="381F2DA7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 xml:space="preserve">Pro: </w:t>
            </w:r>
            <w:proofErr w:type="spellStart"/>
            <w:r w:rsidRPr="00DC1BFB">
              <w:rPr>
                <w:rFonts w:asciiTheme="majorHAnsi" w:hAnsiTheme="majorHAnsi" w:cstheme="majorHAnsi"/>
              </w:rPr>
              <w:t>streak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DC1BFB">
              <w:rPr>
                <w:rFonts w:asciiTheme="majorHAnsi" w:hAnsiTheme="majorHAnsi" w:cstheme="majorHAnsi"/>
              </w:rPr>
              <w:t>freeze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használata (</w:t>
            </w:r>
            <w:proofErr w:type="spellStart"/>
            <w:r w:rsidRPr="00DC1BFB">
              <w:rPr>
                <w:rFonts w:asciiTheme="majorHAnsi" w:hAnsiTheme="majorHAnsi" w:cstheme="majorHAnsi"/>
              </w:rPr>
              <w:t>throttle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5/perc)</w:t>
            </w:r>
          </w:p>
        </w:tc>
      </w:tr>
      <w:tr w:rsidR="00E454C2" w:rsidRPr="00DC1BFB" w14:paraId="3C3466B5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6EB211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5AB1F99C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password-change</w:t>
            </w:r>
            <w:proofErr w:type="spellEnd"/>
          </w:p>
        </w:tc>
        <w:tc>
          <w:tcPr>
            <w:tcW w:w="2880" w:type="dxa"/>
          </w:tcPr>
          <w:p w14:paraId="78C1C1CA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Jelszócsere bejelentkezett állapotban (</w:t>
            </w:r>
            <w:proofErr w:type="spellStart"/>
            <w:r w:rsidRPr="00DC1BFB">
              <w:rPr>
                <w:rFonts w:asciiTheme="majorHAnsi" w:hAnsiTheme="majorHAnsi" w:cstheme="majorHAnsi"/>
              </w:rPr>
              <w:t>throttle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5/perc)</w:t>
            </w:r>
          </w:p>
        </w:tc>
      </w:tr>
      <w:tr w:rsidR="00E454C2" w:rsidRPr="00DC1BFB" w14:paraId="7BAA0AEE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4FF34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74CF325F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profile-picture</w:t>
            </w:r>
            <w:proofErr w:type="spellEnd"/>
          </w:p>
        </w:tc>
        <w:tc>
          <w:tcPr>
            <w:tcW w:w="2880" w:type="dxa"/>
          </w:tcPr>
          <w:p w14:paraId="4BCC6777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Profilkép feltöltés</w:t>
            </w:r>
          </w:p>
        </w:tc>
      </w:tr>
      <w:tr w:rsidR="00E454C2" w:rsidRPr="00DC1BFB" w14:paraId="4706E4DB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725056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DELETE</w:t>
            </w:r>
          </w:p>
        </w:tc>
        <w:tc>
          <w:tcPr>
            <w:tcW w:w="2880" w:type="dxa"/>
          </w:tcPr>
          <w:p w14:paraId="4D80C118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profile-picture</w:t>
            </w:r>
            <w:proofErr w:type="spellEnd"/>
          </w:p>
        </w:tc>
        <w:tc>
          <w:tcPr>
            <w:tcW w:w="2880" w:type="dxa"/>
          </w:tcPr>
          <w:p w14:paraId="5F7C84FE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Profilkép törlés</w:t>
            </w:r>
          </w:p>
        </w:tc>
      </w:tr>
      <w:tr w:rsidR="00E454C2" w:rsidRPr="00DC1BFB" w14:paraId="3EFBE674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868491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399894CE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/email/</w:t>
            </w:r>
            <w:proofErr w:type="spellStart"/>
            <w:r w:rsidRPr="00DC1BFB">
              <w:rPr>
                <w:rFonts w:asciiTheme="majorHAnsi" w:hAnsiTheme="majorHAnsi" w:cstheme="majorHAnsi"/>
              </w:rPr>
              <w:t>verification-notification</w:t>
            </w:r>
            <w:proofErr w:type="spellEnd"/>
          </w:p>
        </w:tc>
        <w:tc>
          <w:tcPr>
            <w:tcW w:w="2880" w:type="dxa"/>
          </w:tcPr>
          <w:p w14:paraId="2D916C7E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Új verifikációs e-mail kérése</w:t>
            </w:r>
          </w:p>
        </w:tc>
      </w:tr>
      <w:tr w:rsidR="00E454C2" w:rsidRPr="00DC1BFB" w14:paraId="78E8F972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C4D152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PUT</w:t>
            </w:r>
          </w:p>
        </w:tc>
        <w:tc>
          <w:tcPr>
            <w:tcW w:w="2880" w:type="dxa"/>
          </w:tcPr>
          <w:p w14:paraId="799F272E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change-plan</w:t>
            </w:r>
            <w:proofErr w:type="spellEnd"/>
          </w:p>
        </w:tc>
        <w:tc>
          <w:tcPr>
            <w:tcW w:w="2880" w:type="dxa"/>
          </w:tcPr>
          <w:p w14:paraId="69AEFB3B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Free / Pro váltás</w:t>
            </w:r>
          </w:p>
        </w:tc>
      </w:tr>
      <w:tr w:rsidR="00E454C2" w:rsidRPr="00DC1BFB" w14:paraId="5417119C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B683A7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20E54D40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locale</w:t>
            </w:r>
            <w:proofErr w:type="spellEnd"/>
          </w:p>
        </w:tc>
        <w:tc>
          <w:tcPr>
            <w:tcW w:w="2880" w:type="dxa"/>
          </w:tcPr>
          <w:p w14:paraId="17D150D7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Felhasználói nyelv frissítése</w:t>
            </w:r>
          </w:p>
        </w:tc>
      </w:tr>
      <w:tr w:rsidR="00E454C2" w:rsidRPr="00DC1BFB" w14:paraId="5827FCD3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0B6EC8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POST</w:t>
            </w:r>
          </w:p>
        </w:tc>
        <w:tc>
          <w:tcPr>
            <w:tcW w:w="2880" w:type="dxa"/>
          </w:tcPr>
          <w:p w14:paraId="15A5B1B8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height</w:t>
            </w:r>
            <w:proofErr w:type="spellEnd"/>
          </w:p>
        </w:tc>
        <w:tc>
          <w:tcPr>
            <w:tcW w:w="2880" w:type="dxa"/>
          </w:tcPr>
          <w:p w14:paraId="109FA920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Magasság mentése (BMI-</w:t>
            </w:r>
            <w:proofErr w:type="spellStart"/>
            <w:r w:rsidRPr="00DC1BFB">
              <w:rPr>
                <w:rFonts w:asciiTheme="majorHAnsi" w:hAnsiTheme="majorHAnsi" w:cstheme="majorHAnsi"/>
              </w:rPr>
              <w:t>hez</w:t>
            </w:r>
            <w:proofErr w:type="spellEnd"/>
            <w:r w:rsidRPr="00DC1BFB">
              <w:rPr>
                <w:rFonts w:asciiTheme="majorHAnsi" w:hAnsiTheme="majorHAnsi" w:cstheme="majorHAnsi"/>
              </w:rPr>
              <w:t>)</w:t>
            </w:r>
          </w:p>
        </w:tc>
      </w:tr>
      <w:tr w:rsidR="00E454C2" w:rsidRPr="00DC1BFB" w14:paraId="31419DB2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1B2071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PUT</w:t>
            </w:r>
          </w:p>
        </w:tc>
        <w:tc>
          <w:tcPr>
            <w:tcW w:w="2880" w:type="dxa"/>
          </w:tcPr>
          <w:p w14:paraId="58B85735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me</w:t>
            </w:r>
            <w:proofErr w:type="spellEnd"/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goals</w:t>
            </w:r>
            <w:proofErr w:type="spellEnd"/>
          </w:p>
        </w:tc>
        <w:tc>
          <w:tcPr>
            <w:tcW w:w="2880" w:type="dxa"/>
          </w:tcPr>
          <w:p w14:paraId="32F66306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Napi lépés- és vízcél beállítása</w:t>
            </w:r>
          </w:p>
        </w:tc>
      </w:tr>
      <w:tr w:rsidR="00573EEA" w:rsidRPr="00DC1BFB" w14:paraId="29025F74" w14:textId="77777777" w:rsidTr="00E454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675089" w14:textId="2CE149A9" w:rsidR="00573EEA" w:rsidRPr="00DC1BFB" w:rsidRDefault="00573EEA">
            <w:pPr>
              <w:rPr>
                <w:rFonts w:cstheme="majorHAnsi"/>
              </w:rPr>
            </w:pPr>
            <w:r>
              <w:rPr>
                <w:rFonts w:cstheme="majorHAnsi"/>
              </w:rPr>
              <w:t>PUT</w:t>
            </w:r>
          </w:p>
        </w:tc>
        <w:tc>
          <w:tcPr>
            <w:tcW w:w="2880" w:type="dxa"/>
          </w:tcPr>
          <w:p w14:paraId="3B8991C1" w14:textId="7181D1CA" w:rsidR="00573EEA" w:rsidRPr="00DC1BFB" w:rsidRDefault="00573E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</w:t>
            </w:r>
            <w:proofErr w:type="spellStart"/>
            <w:r>
              <w:rPr>
                <w:rFonts w:asciiTheme="majorHAnsi" w:hAnsiTheme="majorHAnsi" w:cstheme="majorHAnsi"/>
              </w:rPr>
              <w:t>me</w:t>
            </w:r>
            <w:proofErr w:type="spellEnd"/>
            <w:r>
              <w:rPr>
                <w:rFonts w:asciiTheme="majorHAnsi" w:hAnsiTheme="majorHAnsi" w:cstheme="majorHAnsi"/>
              </w:rPr>
              <w:t>/</w:t>
            </w:r>
            <w:proofErr w:type="spellStart"/>
            <w:r>
              <w:rPr>
                <w:rFonts w:asciiTheme="majorHAnsi" w:hAnsiTheme="majorHAnsi" w:cstheme="majorHAnsi"/>
              </w:rPr>
              <w:t>profile</w:t>
            </w:r>
            <w:proofErr w:type="spellEnd"/>
          </w:p>
        </w:tc>
        <w:tc>
          <w:tcPr>
            <w:tcW w:w="2880" w:type="dxa"/>
          </w:tcPr>
          <w:p w14:paraId="27A967DD" w14:textId="5094B1E3" w:rsidR="00573EEA" w:rsidRPr="00DC1BFB" w:rsidRDefault="00573E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Megjelenített név módosítása</w:t>
            </w:r>
          </w:p>
        </w:tc>
      </w:tr>
      <w:tr w:rsidR="00573EEA" w:rsidRPr="00DC1BFB" w14:paraId="45B915CC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5FE2BE" w14:textId="2EFE2D38" w:rsidR="00573EEA" w:rsidRPr="00DC1BFB" w:rsidRDefault="00573EEA">
            <w:pPr>
              <w:rPr>
                <w:rFonts w:cstheme="majorHAnsi"/>
              </w:rPr>
            </w:pPr>
            <w:r>
              <w:rPr>
                <w:rFonts w:cstheme="majorHAnsi"/>
              </w:rPr>
              <w:t>GET</w:t>
            </w:r>
          </w:p>
        </w:tc>
        <w:tc>
          <w:tcPr>
            <w:tcW w:w="2880" w:type="dxa"/>
          </w:tcPr>
          <w:p w14:paraId="398A6B37" w14:textId="64D04CC0" w:rsidR="00573EEA" w:rsidRPr="00DC1BFB" w:rsidRDefault="00573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</w:t>
            </w:r>
            <w:proofErr w:type="spellStart"/>
            <w:r>
              <w:rPr>
                <w:rFonts w:asciiTheme="majorHAnsi" w:hAnsiTheme="majorHAnsi" w:cstheme="majorHAnsi"/>
              </w:rPr>
              <w:t>me</w:t>
            </w:r>
            <w:proofErr w:type="spellEnd"/>
            <w:r>
              <w:rPr>
                <w:rFonts w:asciiTheme="majorHAnsi" w:hAnsiTheme="majorHAnsi" w:cstheme="majorHAnsi"/>
              </w:rPr>
              <w:t>/</w:t>
            </w:r>
            <w:proofErr w:type="spellStart"/>
            <w:r>
              <w:rPr>
                <w:rFonts w:asciiTheme="majorHAnsi" w:hAnsiTheme="majorHAnsi" w:cstheme="majorHAnsi"/>
              </w:rPr>
              <w:t>progress</w:t>
            </w:r>
            <w:proofErr w:type="spellEnd"/>
          </w:p>
        </w:tc>
        <w:tc>
          <w:tcPr>
            <w:tcW w:w="2880" w:type="dxa"/>
          </w:tcPr>
          <w:p w14:paraId="0E3FEECE" w14:textId="40465467" w:rsidR="00573EEA" w:rsidRPr="00DC1BFB" w:rsidRDefault="00573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Felhasználói előrehaladási adatok lekérése</w:t>
            </w:r>
          </w:p>
        </w:tc>
      </w:tr>
    </w:tbl>
    <w:p w14:paraId="3D4B7833" w14:textId="77777777" w:rsidR="00E454C2" w:rsidRPr="00DC1BFB" w:rsidRDefault="00E454C2">
      <w:pPr>
        <w:rPr>
          <w:rFonts w:asciiTheme="majorHAnsi" w:hAnsiTheme="majorHAnsi" w:cstheme="majorHAnsi"/>
        </w:rPr>
      </w:pPr>
    </w:p>
    <w:p w14:paraId="134F21C2" w14:textId="45913813" w:rsidR="00B25120" w:rsidRPr="00DC1BFB" w:rsidRDefault="00B2512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br w:type="page"/>
      </w:r>
    </w:p>
    <w:p w14:paraId="6F210BA3" w14:textId="77777777" w:rsidR="00E454C2" w:rsidRPr="00DC1BFB" w:rsidRDefault="00E454C2">
      <w:pPr>
        <w:rPr>
          <w:rFonts w:asciiTheme="majorHAnsi" w:hAnsiTheme="majorHAnsi" w:cstheme="majorHAnsi"/>
        </w:rPr>
      </w:pP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42"/>
        <w:gridCol w:w="3161"/>
        <w:gridCol w:w="2853"/>
      </w:tblGrid>
      <w:tr w:rsidR="00E454C2" w:rsidRPr="00DC1BFB" w14:paraId="70254386" w14:textId="77777777" w:rsidTr="00573E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</w:tcPr>
          <w:p w14:paraId="5DCED229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Metódus</w:t>
            </w:r>
          </w:p>
        </w:tc>
        <w:tc>
          <w:tcPr>
            <w:tcW w:w="3161" w:type="dxa"/>
          </w:tcPr>
          <w:p w14:paraId="6261620F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Útvonal</w:t>
            </w:r>
          </w:p>
        </w:tc>
        <w:tc>
          <w:tcPr>
            <w:tcW w:w="2853" w:type="dxa"/>
          </w:tcPr>
          <w:p w14:paraId="4CFBBA42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Leírás</w:t>
            </w:r>
          </w:p>
        </w:tc>
      </w:tr>
      <w:tr w:rsidR="00E454C2" w:rsidRPr="00DC1BFB" w14:paraId="4A0A6ABE" w14:textId="77777777" w:rsidTr="00573E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</w:tcPr>
          <w:p w14:paraId="609C6BCE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3161" w:type="dxa"/>
          </w:tcPr>
          <w:p w14:paraId="6BE0AF0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admin</w:t>
            </w:r>
            <w:proofErr w:type="spellEnd"/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stats</w:t>
            </w:r>
            <w:proofErr w:type="spellEnd"/>
          </w:p>
        </w:tc>
        <w:tc>
          <w:tcPr>
            <w:tcW w:w="2853" w:type="dxa"/>
          </w:tcPr>
          <w:p w14:paraId="25A8712C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Rendszerszintű statisztikák</w:t>
            </w:r>
          </w:p>
        </w:tc>
      </w:tr>
      <w:tr w:rsidR="00E454C2" w:rsidRPr="00DC1BFB" w14:paraId="676B4711" w14:textId="77777777" w:rsidTr="00573E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</w:tcPr>
          <w:p w14:paraId="0CADD8FD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3161" w:type="dxa"/>
          </w:tcPr>
          <w:p w14:paraId="046A0CD9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admin</w:t>
            </w:r>
            <w:proofErr w:type="spellEnd"/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users</w:t>
            </w:r>
            <w:proofErr w:type="spellEnd"/>
          </w:p>
        </w:tc>
        <w:tc>
          <w:tcPr>
            <w:tcW w:w="2853" w:type="dxa"/>
          </w:tcPr>
          <w:p w14:paraId="737B9761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Felhasználók listája (</w:t>
            </w:r>
            <w:proofErr w:type="spellStart"/>
            <w:r w:rsidRPr="00DC1BFB">
              <w:rPr>
                <w:rFonts w:asciiTheme="majorHAnsi" w:hAnsiTheme="majorHAnsi" w:cstheme="majorHAnsi"/>
              </w:rPr>
              <w:t>search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DC1BFB">
              <w:rPr>
                <w:rFonts w:asciiTheme="majorHAnsi" w:hAnsiTheme="majorHAnsi" w:cstheme="majorHAnsi"/>
              </w:rPr>
              <w:t>level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DC1BFB">
              <w:rPr>
                <w:rFonts w:asciiTheme="majorHAnsi" w:hAnsiTheme="majorHAnsi" w:cstheme="majorHAnsi"/>
              </w:rPr>
              <w:t>paginate</w:t>
            </w:r>
            <w:proofErr w:type="spellEnd"/>
            <w:r w:rsidRPr="00DC1BFB">
              <w:rPr>
                <w:rFonts w:asciiTheme="majorHAnsi" w:hAnsiTheme="majorHAnsi" w:cstheme="majorHAnsi"/>
              </w:rPr>
              <w:t>)</w:t>
            </w:r>
          </w:p>
        </w:tc>
      </w:tr>
      <w:tr w:rsidR="00E454C2" w:rsidRPr="00DC1BFB" w14:paraId="000D4D83" w14:textId="77777777" w:rsidTr="00573E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</w:tcPr>
          <w:p w14:paraId="1992477F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GET</w:t>
            </w:r>
          </w:p>
        </w:tc>
        <w:tc>
          <w:tcPr>
            <w:tcW w:w="3161" w:type="dxa"/>
          </w:tcPr>
          <w:p w14:paraId="1BCD9154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admin</w:t>
            </w:r>
            <w:proofErr w:type="spellEnd"/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users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user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53" w:type="dxa"/>
          </w:tcPr>
          <w:p w14:paraId="384D1437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Felhasználó részletei</w:t>
            </w:r>
          </w:p>
        </w:tc>
      </w:tr>
      <w:tr w:rsidR="00E454C2" w:rsidRPr="00DC1BFB" w14:paraId="2E78F419" w14:textId="77777777" w:rsidTr="00573E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</w:tcPr>
          <w:p w14:paraId="196351AA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PUT</w:t>
            </w:r>
          </w:p>
        </w:tc>
        <w:tc>
          <w:tcPr>
            <w:tcW w:w="3161" w:type="dxa"/>
          </w:tcPr>
          <w:p w14:paraId="1240ADA5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admin</w:t>
            </w:r>
            <w:proofErr w:type="spellEnd"/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users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user</w:t>
            </w:r>
            <w:proofErr w:type="spellEnd"/>
            <w:r w:rsidRPr="00DC1BFB">
              <w:rPr>
                <w:rFonts w:asciiTheme="majorHAnsi" w:hAnsiTheme="majorHAnsi" w:cstheme="majorHAnsi"/>
              </w:rPr>
              <w:t>}/</w:t>
            </w:r>
            <w:proofErr w:type="spellStart"/>
            <w:r w:rsidRPr="00DC1BFB">
              <w:rPr>
                <w:rFonts w:asciiTheme="majorHAnsi" w:hAnsiTheme="majorHAnsi" w:cstheme="majorHAnsi"/>
              </w:rPr>
              <w:t>level</w:t>
            </w:r>
            <w:proofErr w:type="spellEnd"/>
          </w:p>
        </w:tc>
        <w:tc>
          <w:tcPr>
            <w:tcW w:w="2853" w:type="dxa"/>
          </w:tcPr>
          <w:p w14:paraId="56524DA1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Jogosultság módosítása</w:t>
            </w:r>
          </w:p>
        </w:tc>
      </w:tr>
      <w:tr w:rsidR="00E454C2" w:rsidRPr="00DC1BFB" w14:paraId="129D0D80" w14:textId="77777777" w:rsidTr="00573E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</w:tcPr>
          <w:p w14:paraId="713925D7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DELETE</w:t>
            </w:r>
          </w:p>
        </w:tc>
        <w:tc>
          <w:tcPr>
            <w:tcW w:w="3161" w:type="dxa"/>
          </w:tcPr>
          <w:p w14:paraId="386DA33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admin</w:t>
            </w:r>
            <w:proofErr w:type="spellEnd"/>
            <w:r w:rsidRPr="00DC1BFB">
              <w:rPr>
                <w:rFonts w:asciiTheme="majorHAnsi" w:hAnsiTheme="majorHAnsi" w:cstheme="majorHAnsi"/>
              </w:rPr>
              <w:t>/</w:t>
            </w:r>
            <w:proofErr w:type="spellStart"/>
            <w:r w:rsidRPr="00DC1BFB">
              <w:rPr>
                <w:rFonts w:asciiTheme="majorHAnsi" w:hAnsiTheme="majorHAnsi" w:cstheme="majorHAnsi"/>
              </w:rPr>
              <w:t>users</w:t>
            </w:r>
            <w:proofErr w:type="spellEnd"/>
            <w:r w:rsidRPr="00DC1BFB">
              <w:rPr>
                <w:rFonts w:asciiTheme="majorHAnsi" w:hAnsiTheme="majorHAnsi" w:cstheme="majorHAnsi"/>
              </w:rPr>
              <w:t>/{</w:t>
            </w:r>
            <w:proofErr w:type="spellStart"/>
            <w:r w:rsidRPr="00DC1BFB">
              <w:rPr>
                <w:rFonts w:asciiTheme="majorHAnsi" w:hAnsiTheme="majorHAnsi" w:cstheme="majorHAnsi"/>
              </w:rPr>
              <w:t>user</w:t>
            </w:r>
            <w:proofErr w:type="spellEnd"/>
            <w:r w:rsidRPr="00DC1BFB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853" w:type="dxa"/>
          </w:tcPr>
          <w:p w14:paraId="611C37FF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Felhasználó törlése</w:t>
            </w:r>
          </w:p>
        </w:tc>
      </w:tr>
    </w:tbl>
    <w:p w14:paraId="5E910A5B" w14:textId="77777777" w:rsidR="00E454C2" w:rsidRPr="00DC1BFB" w:rsidRDefault="00E454C2">
      <w:pPr>
        <w:rPr>
          <w:rFonts w:asciiTheme="majorHAnsi" w:hAnsiTheme="majorHAnsi" w:cstheme="majorHAnsi"/>
        </w:rPr>
      </w:pPr>
    </w:p>
    <w:p w14:paraId="60C338E4" w14:textId="77777777" w:rsidR="00B25120" w:rsidRPr="00DC1BFB" w:rsidRDefault="00B25120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r w:rsidRPr="00DC1BFB">
        <w:rPr>
          <w:rFonts w:asciiTheme="majorHAnsi" w:hAnsiTheme="majorHAnsi" w:cstheme="majorHAnsi"/>
          <w:color w:val="1F497D" w:themeColor="text2"/>
        </w:rPr>
        <w:br w:type="page"/>
      </w:r>
    </w:p>
    <w:p w14:paraId="7D473419" w14:textId="61C86B24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9" w:name="_Toc228114288"/>
      <w:r w:rsidRPr="00DC1BFB">
        <w:rPr>
          <w:rFonts w:cstheme="majorHAnsi"/>
          <w:color w:val="1F497D" w:themeColor="text2"/>
        </w:rPr>
        <w:lastRenderedPageBreak/>
        <w:t>3.3 Batch feltöltési szabály</w:t>
      </w:r>
      <w:bookmarkEnd w:id="9"/>
    </w:p>
    <w:p w14:paraId="2FA6AAA1" w14:textId="77777777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>A POST /</w:t>
      </w:r>
      <w:proofErr w:type="spellStart"/>
      <w:r w:rsidRPr="00DC1BFB">
        <w:rPr>
          <w:rFonts w:asciiTheme="majorHAnsi" w:hAnsiTheme="majorHAnsi" w:cstheme="majorHAnsi"/>
        </w:rPr>
        <w:t>health-sync</w:t>
      </w:r>
      <w:proofErr w:type="spellEnd"/>
      <w:r w:rsidRPr="00DC1BFB">
        <w:rPr>
          <w:rFonts w:asciiTheme="majorHAnsi" w:hAnsiTheme="majorHAnsi" w:cstheme="majorHAnsi"/>
        </w:rPr>
        <w:t xml:space="preserve"> végpont az egyetlen támogatott útvonal nagy mennyiségű szenzoros adat feltöltésére. </w:t>
      </w:r>
      <w:proofErr w:type="spellStart"/>
      <w:r w:rsidRPr="00DC1BFB">
        <w:rPr>
          <w:rFonts w:asciiTheme="majorHAnsi" w:hAnsiTheme="majorHAnsi" w:cstheme="majorHAnsi"/>
        </w:rPr>
        <w:t>Egyenkénti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upload</w:t>
      </w:r>
      <w:proofErr w:type="spellEnd"/>
      <w:r w:rsidRPr="00DC1BFB">
        <w:rPr>
          <w:rFonts w:asciiTheme="majorHAnsi" w:hAnsiTheme="majorHAnsi" w:cstheme="majorHAnsi"/>
        </w:rPr>
        <w:t xml:space="preserve"> logikát sem a HealthKit / Health </w:t>
      </w:r>
      <w:proofErr w:type="spellStart"/>
      <w:r w:rsidRPr="00DC1BFB">
        <w:rPr>
          <w:rFonts w:asciiTheme="majorHAnsi" w:hAnsiTheme="majorHAnsi" w:cstheme="majorHAnsi"/>
        </w:rPr>
        <w:t>Connect</w:t>
      </w:r>
      <w:proofErr w:type="spellEnd"/>
      <w:r w:rsidRPr="00DC1BFB">
        <w:rPr>
          <w:rFonts w:asciiTheme="majorHAnsi" w:hAnsiTheme="majorHAnsi" w:cstheme="majorHAnsi"/>
        </w:rPr>
        <w:t xml:space="preserve"> integrációból, sem más helyről nem szabad használni – egy korábbi 500 POST/</w:t>
      </w:r>
      <w:proofErr w:type="spellStart"/>
      <w:r w:rsidRPr="00DC1BFB">
        <w:rPr>
          <w:rFonts w:asciiTheme="majorHAnsi" w:hAnsiTheme="majorHAnsi" w:cstheme="majorHAnsi"/>
        </w:rPr>
        <w:t>sync</w:t>
      </w:r>
      <w:proofErr w:type="spellEnd"/>
      <w:r w:rsidRPr="00DC1BFB">
        <w:rPr>
          <w:rFonts w:asciiTheme="majorHAnsi" w:hAnsiTheme="majorHAnsi" w:cstheme="majorHAnsi"/>
        </w:rPr>
        <w:t xml:space="preserve"> a teljes appot lefagyasztotta. A batch korlátok </w:t>
      </w:r>
      <w:proofErr w:type="spellStart"/>
      <w:r w:rsidRPr="00DC1BFB">
        <w:rPr>
          <w:rFonts w:asciiTheme="majorHAnsi" w:hAnsiTheme="majorHAnsi" w:cstheme="majorHAnsi"/>
        </w:rPr>
        <w:t>kérelmenként</w:t>
      </w:r>
      <w:proofErr w:type="spellEnd"/>
      <w:r w:rsidRPr="00DC1BFB">
        <w:rPr>
          <w:rFonts w:asciiTheme="majorHAnsi" w:hAnsiTheme="majorHAnsi" w:cstheme="majorHAnsi"/>
        </w:rPr>
        <w:t>:</w:t>
      </w:r>
    </w:p>
    <w:p w14:paraId="27ECAC98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500 </w:t>
      </w:r>
      <w:proofErr w:type="spellStart"/>
      <w:r w:rsidRPr="00DC1BFB">
        <w:rPr>
          <w:rFonts w:asciiTheme="majorHAnsi" w:hAnsiTheme="majorHAnsi" w:cstheme="majorHAnsi"/>
        </w:rPr>
        <w:t>heart_rates</w:t>
      </w:r>
      <w:proofErr w:type="spellEnd"/>
    </w:p>
    <w:p w14:paraId="3DA60F59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500 </w:t>
      </w:r>
      <w:proofErr w:type="spellStart"/>
      <w:r w:rsidRPr="00DC1BFB">
        <w:rPr>
          <w:rFonts w:asciiTheme="majorHAnsi" w:hAnsiTheme="majorHAnsi" w:cstheme="majorHAnsi"/>
        </w:rPr>
        <w:t>blood_pressures</w:t>
      </w:r>
      <w:proofErr w:type="spellEnd"/>
    </w:p>
    <w:p w14:paraId="26A791CA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500 </w:t>
      </w:r>
      <w:proofErr w:type="spellStart"/>
      <w:r w:rsidRPr="00DC1BFB">
        <w:rPr>
          <w:rFonts w:asciiTheme="majorHAnsi" w:hAnsiTheme="majorHAnsi" w:cstheme="majorHAnsi"/>
        </w:rPr>
        <w:t>weights</w:t>
      </w:r>
      <w:proofErr w:type="spellEnd"/>
    </w:p>
    <w:p w14:paraId="0590BEAA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500 </w:t>
      </w:r>
      <w:proofErr w:type="spellStart"/>
      <w:r w:rsidRPr="00DC1BFB">
        <w:rPr>
          <w:rFonts w:asciiTheme="majorHAnsi" w:hAnsiTheme="majorHAnsi" w:cstheme="majorHAnsi"/>
        </w:rPr>
        <w:t>steps</w:t>
      </w:r>
      <w:proofErr w:type="spellEnd"/>
    </w:p>
    <w:p w14:paraId="1CEF2FCA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200 </w:t>
      </w:r>
      <w:proofErr w:type="spellStart"/>
      <w:r w:rsidRPr="00DC1BFB">
        <w:rPr>
          <w:rFonts w:asciiTheme="majorHAnsi" w:hAnsiTheme="majorHAnsi" w:cstheme="majorHAnsi"/>
        </w:rPr>
        <w:t>exercises</w:t>
      </w:r>
      <w:proofErr w:type="spellEnd"/>
    </w:p>
    <w:p w14:paraId="1F091C6C" w14:textId="77777777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 vízbevitel és alvás nem része a batchnek (manuális forrás). A végpont egyetlen adatbázis-tranzakcióban menti a bejegyzéseket. Lépésnél napi </w:t>
      </w:r>
      <w:proofErr w:type="spellStart"/>
      <w:r w:rsidRPr="00DC1BFB">
        <w:rPr>
          <w:rFonts w:asciiTheme="majorHAnsi" w:hAnsiTheme="majorHAnsi" w:cstheme="majorHAnsi"/>
        </w:rPr>
        <w:t>lock</w:t>
      </w:r>
      <w:proofErr w:type="spellEnd"/>
      <w:r w:rsidRPr="00DC1BFB">
        <w:rPr>
          <w:rFonts w:asciiTheme="majorHAnsi" w:hAnsiTheme="majorHAnsi" w:cstheme="majorHAnsi"/>
        </w:rPr>
        <w:t xml:space="preserve"> + </w:t>
      </w:r>
      <w:proofErr w:type="spellStart"/>
      <w:r w:rsidRPr="00DC1BFB">
        <w:rPr>
          <w:rFonts w:asciiTheme="majorHAnsi" w:hAnsiTheme="majorHAnsi" w:cstheme="majorHAnsi"/>
        </w:rPr>
        <w:t>select</w:t>
      </w:r>
      <w:proofErr w:type="spellEnd"/>
      <w:r w:rsidRPr="00DC1BFB">
        <w:rPr>
          <w:rFonts w:asciiTheme="majorHAnsi" w:hAnsiTheme="majorHAnsi" w:cstheme="majorHAnsi"/>
        </w:rPr>
        <w:t xml:space="preserve"> + update / </w:t>
      </w:r>
      <w:proofErr w:type="spellStart"/>
      <w:r w:rsidRPr="00DC1BFB">
        <w:rPr>
          <w:rFonts w:asciiTheme="majorHAnsi" w:hAnsiTheme="majorHAnsi" w:cstheme="majorHAnsi"/>
        </w:rPr>
        <w:t>create</w:t>
      </w:r>
      <w:proofErr w:type="spellEnd"/>
      <w:r w:rsidRPr="00DC1BFB">
        <w:rPr>
          <w:rFonts w:asciiTheme="majorHAnsi" w:hAnsiTheme="majorHAnsi" w:cstheme="majorHAnsi"/>
        </w:rPr>
        <w:t xml:space="preserve"> biztosítja, hogy egy napra csak egy rekord jöjjön létre. Befejezéskor egy </w:t>
      </w:r>
      <w:proofErr w:type="spellStart"/>
      <w:r w:rsidRPr="00DC1BFB">
        <w:rPr>
          <w:rFonts w:asciiTheme="majorHAnsi" w:hAnsiTheme="majorHAnsi" w:cstheme="majorHAnsi"/>
        </w:rPr>
        <w:t>health_sync_complete</w:t>
      </w:r>
      <w:proofErr w:type="spellEnd"/>
      <w:r w:rsidRPr="00DC1BFB">
        <w:rPr>
          <w:rFonts w:asciiTheme="majorHAnsi" w:hAnsiTheme="majorHAnsi" w:cstheme="majorHAnsi"/>
        </w:rPr>
        <w:t xml:space="preserve"> típusú </w:t>
      </w:r>
      <w:proofErr w:type="spellStart"/>
      <w:r w:rsidRPr="00DC1BFB">
        <w:rPr>
          <w:rFonts w:asciiTheme="majorHAnsi" w:hAnsiTheme="majorHAnsi" w:cstheme="majorHAnsi"/>
        </w:rPr>
        <w:t>UploadCreated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event</w:t>
      </w:r>
      <w:proofErr w:type="spellEnd"/>
      <w:r w:rsidRPr="00DC1BFB">
        <w:rPr>
          <w:rFonts w:asciiTheme="majorHAnsi" w:hAnsiTheme="majorHAnsi" w:cstheme="majorHAnsi"/>
        </w:rPr>
        <w:t xml:space="preserve"> mehet a </w:t>
      </w:r>
      <w:proofErr w:type="spellStart"/>
      <w:r w:rsidRPr="00DC1BFB">
        <w:rPr>
          <w:rFonts w:asciiTheme="majorHAnsi" w:hAnsiTheme="majorHAnsi" w:cstheme="majorHAnsi"/>
        </w:rPr>
        <w:t>usernek</w:t>
      </w:r>
      <w:proofErr w:type="spellEnd"/>
      <w:r w:rsidRPr="00DC1BFB">
        <w:rPr>
          <w:rFonts w:asciiTheme="majorHAnsi" w:hAnsiTheme="majorHAnsi" w:cstheme="majorHAnsi"/>
        </w:rPr>
        <w:t xml:space="preserve">, és a </w:t>
      </w:r>
      <w:proofErr w:type="spellStart"/>
      <w:r w:rsidRPr="00DC1BFB">
        <w:rPr>
          <w:rFonts w:asciiTheme="majorHAnsi" w:hAnsiTheme="majorHAnsi" w:cstheme="majorHAnsi"/>
        </w:rPr>
        <w:t>streak</w:t>
      </w:r>
      <w:proofErr w:type="spellEnd"/>
      <w:r w:rsidRPr="00DC1BFB">
        <w:rPr>
          <w:rFonts w:asciiTheme="majorHAnsi" w:hAnsiTheme="majorHAnsi" w:cstheme="majorHAnsi"/>
        </w:rPr>
        <w:t xml:space="preserve"> csak akkor frissül, ha a batch tartalmaz mai napra szóló rekordot (</w:t>
      </w:r>
      <w:proofErr w:type="spellStart"/>
      <w:r w:rsidRPr="00DC1BFB">
        <w:rPr>
          <w:rFonts w:asciiTheme="majorHAnsi" w:hAnsiTheme="majorHAnsi" w:cstheme="majorHAnsi"/>
        </w:rPr>
        <w:t>batchHasToday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guard</w:t>
      </w:r>
      <w:proofErr w:type="spellEnd"/>
      <w:r w:rsidRPr="00DC1BFB">
        <w:rPr>
          <w:rFonts w:asciiTheme="majorHAnsi" w:hAnsiTheme="majorHAnsi" w:cstheme="majorHAnsi"/>
        </w:rPr>
        <w:t>).</w:t>
      </w:r>
    </w:p>
    <w:p w14:paraId="3B940C03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10" w:name="_Toc228114289"/>
      <w:r w:rsidRPr="00DC1BFB">
        <w:rPr>
          <w:rFonts w:cstheme="majorHAnsi"/>
          <w:color w:val="1F497D" w:themeColor="text2"/>
        </w:rPr>
        <w:t xml:space="preserve">3.4 </w:t>
      </w:r>
      <w:proofErr w:type="spellStart"/>
      <w:r w:rsidRPr="00DC1BFB">
        <w:rPr>
          <w:rFonts w:cstheme="majorHAnsi"/>
          <w:color w:val="1F497D" w:themeColor="text2"/>
        </w:rPr>
        <w:t>Streak</w:t>
      </w:r>
      <w:proofErr w:type="spellEnd"/>
      <w:r w:rsidRPr="00DC1BFB">
        <w:rPr>
          <w:rFonts w:cstheme="majorHAnsi"/>
          <w:color w:val="1F497D" w:themeColor="text2"/>
        </w:rPr>
        <w:t xml:space="preserve"> frissítés</w:t>
      </w:r>
      <w:bookmarkEnd w:id="10"/>
    </w:p>
    <w:p w14:paraId="399DB272" w14:textId="0FCEABAA" w:rsidR="00E454C2" w:rsidRPr="00DC1BFB" w:rsidRDefault="0072127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</w:t>
      </w:r>
      <w:r w:rsidRPr="00721279">
        <w:rPr>
          <w:rFonts w:asciiTheme="majorHAnsi" w:hAnsiTheme="majorHAnsi" w:cstheme="majorHAnsi"/>
        </w:rPr>
        <w:t xml:space="preserve">rendszer minden rögzített mérésnél (pulzus, vérnyomás, súly, kalória, víz, alvás, lépés) automatikusan frissíti a felhasználói </w:t>
      </w:r>
      <w:proofErr w:type="spellStart"/>
      <w:r w:rsidRPr="00721279">
        <w:rPr>
          <w:rFonts w:asciiTheme="majorHAnsi" w:hAnsiTheme="majorHAnsi" w:cstheme="majorHAnsi"/>
        </w:rPr>
        <w:t>streaket</w:t>
      </w:r>
      <w:proofErr w:type="spellEnd"/>
      <w:r w:rsidRPr="00721279">
        <w:rPr>
          <w:rFonts w:asciiTheme="majorHAnsi" w:hAnsiTheme="majorHAnsi" w:cstheme="majorHAnsi"/>
        </w:rPr>
        <w:t xml:space="preserve">. Ez a logika központosított: megvizsgálja, hogy az új mérés dátuma illeszkedik-e az </w:t>
      </w:r>
      <w:proofErr w:type="spellStart"/>
      <w:r w:rsidRPr="00721279">
        <w:rPr>
          <w:rFonts w:asciiTheme="majorHAnsi" w:hAnsiTheme="majorHAnsi" w:cstheme="majorHAnsi"/>
        </w:rPr>
        <w:t>előzőhöz</w:t>
      </w:r>
      <w:proofErr w:type="spellEnd"/>
      <w:r w:rsidRPr="00721279">
        <w:rPr>
          <w:rFonts w:asciiTheme="majorHAnsi" w:hAnsiTheme="majorHAnsi" w:cstheme="majorHAnsi"/>
        </w:rPr>
        <w:t xml:space="preserve">. Ha egymást követő napról van szó, növeli a </w:t>
      </w:r>
      <w:proofErr w:type="spellStart"/>
      <w:r w:rsidRPr="00721279">
        <w:rPr>
          <w:rFonts w:asciiTheme="majorHAnsi" w:hAnsiTheme="majorHAnsi" w:cstheme="majorHAnsi"/>
        </w:rPr>
        <w:t>streaket</w:t>
      </w:r>
      <w:proofErr w:type="spellEnd"/>
      <w:r w:rsidRPr="00721279">
        <w:rPr>
          <w:rFonts w:asciiTheme="majorHAnsi" w:hAnsiTheme="majorHAnsi" w:cstheme="majorHAnsi"/>
        </w:rPr>
        <w:t xml:space="preserve">; ha már ugyanarra a napra történt mérés, nem változtat; ha kimaradt egy nap, a </w:t>
      </w:r>
      <w:proofErr w:type="spellStart"/>
      <w:r w:rsidRPr="00721279">
        <w:rPr>
          <w:rFonts w:asciiTheme="majorHAnsi" w:hAnsiTheme="majorHAnsi" w:cstheme="majorHAnsi"/>
        </w:rPr>
        <w:t>streak</w:t>
      </w:r>
      <w:proofErr w:type="spellEnd"/>
      <w:r w:rsidRPr="00721279">
        <w:rPr>
          <w:rFonts w:asciiTheme="majorHAnsi" w:hAnsiTheme="majorHAnsi" w:cstheme="majorHAnsi"/>
        </w:rPr>
        <w:t xml:space="preserve"> újraindul. A rendszer figyel arra is, hogy ne lehessen régebbi méréssel mesterségesen növelni a sorozatot, és automatikusan rögzíti az elért legnagyobb értéket.</w:t>
      </w:r>
    </w:p>
    <w:p w14:paraId="71D393B5" w14:textId="77777777" w:rsidR="00E454C2" w:rsidRPr="00DC1BFB" w:rsidRDefault="00000000">
      <w:pPr>
        <w:pStyle w:val="Cmsor1"/>
        <w:rPr>
          <w:rFonts w:cstheme="majorHAnsi"/>
          <w:color w:val="1F497D" w:themeColor="text2"/>
        </w:rPr>
      </w:pPr>
      <w:bookmarkStart w:id="11" w:name="_Toc228114290"/>
      <w:r w:rsidRPr="00DC1BFB">
        <w:rPr>
          <w:rFonts w:cstheme="majorHAnsi"/>
          <w:color w:val="1F497D" w:themeColor="text2"/>
        </w:rPr>
        <w:t>4. Valós idejű kommunikáció (</w:t>
      </w:r>
      <w:proofErr w:type="spellStart"/>
      <w:r w:rsidRPr="00DC1BFB">
        <w:rPr>
          <w:rFonts w:cstheme="majorHAnsi"/>
          <w:color w:val="1F497D" w:themeColor="text2"/>
        </w:rPr>
        <w:t>WebSocket</w:t>
      </w:r>
      <w:proofErr w:type="spellEnd"/>
      <w:r w:rsidRPr="00DC1BFB">
        <w:rPr>
          <w:rFonts w:cstheme="majorHAnsi"/>
          <w:color w:val="1F497D" w:themeColor="text2"/>
        </w:rPr>
        <w:t>)</w:t>
      </w:r>
      <w:bookmarkEnd w:id="11"/>
    </w:p>
    <w:p w14:paraId="5CD66DDB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12" w:name="_Toc228114291"/>
      <w:r w:rsidRPr="00DC1BFB">
        <w:rPr>
          <w:rFonts w:cstheme="majorHAnsi"/>
          <w:color w:val="1F497D" w:themeColor="text2"/>
        </w:rPr>
        <w:t>4.1 Technológia</w:t>
      </w:r>
      <w:bookmarkEnd w:id="12"/>
    </w:p>
    <w:p w14:paraId="29414200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Laravel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Reverb</w:t>
      </w:r>
      <w:proofErr w:type="spellEnd"/>
      <w:r w:rsidRPr="00DC1BFB">
        <w:rPr>
          <w:rFonts w:asciiTheme="majorHAnsi" w:hAnsiTheme="majorHAnsi" w:cstheme="majorHAnsi"/>
        </w:rPr>
        <w:t xml:space="preserve"> – natív </w:t>
      </w:r>
      <w:proofErr w:type="spellStart"/>
      <w:r w:rsidRPr="00DC1BFB">
        <w:rPr>
          <w:rFonts w:asciiTheme="majorHAnsi" w:hAnsiTheme="majorHAnsi" w:cstheme="majorHAnsi"/>
        </w:rPr>
        <w:t>Pusher</w:t>
      </w:r>
      <w:proofErr w:type="spellEnd"/>
      <w:r w:rsidRPr="00DC1BFB">
        <w:rPr>
          <w:rFonts w:asciiTheme="majorHAnsi" w:hAnsiTheme="majorHAnsi" w:cstheme="majorHAnsi"/>
        </w:rPr>
        <w:t xml:space="preserve">-kompatibilis szerver (külön port, </w:t>
      </w:r>
      <w:proofErr w:type="spellStart"/>
      <w:r w:rsidRPr="00DC1BFB">
        <w:rPr>
          <w:rFonts w:asciiTheme="majorHAnsi" w:hAnsiTheme="majorHAnsi" w:cstheme="majorHAnsi"/>
        </w:rPr>
        <w:t>prod</w:t>
      </w:r>
      <w:proofErr w:type="spellEnd"/>
      <w:r w:rsidRPr="00DC1BFB">
        <w:rPr>
          <w:rFonts w:asciiTheme="majorHAnsi" w:hAnsiTheme="majorHAnsi" w:cstheme="majorHAnsi"/>
        </w:rPr>
        <w:t xml:space="preserve"> 443/</w:t>
      </w:r>
      <w:proofErr w:type="spellStart"/>
      <w:r w:rsidRPr="00DC1BFB">
        <w:rPr>
          <w:rFonts w:asciiTheme="majorHAnsi" w:hAnsiTheme="majorHAnsi" w:cstheme="majorHAnsi"/>
        </w:rPr>
        <w:t>wss</w:t>
      </w:r>
      <w:proofErr w:type="spellEnd"/>
      <w:r w:rsidRPr="00DC1BFB">
        <w:rPr>
          <w:rFonts w:asciiTheme="majorHAnsi" w:hAnsiTheme="majorHAnsi" w:cstheme="majorHAnsi"/>
        </w:rPr>
        <w:t>)</w:t>
      </w:r>
    </w:p>
    <w:p w14:paraId="478DD2DD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Frontend: </w:t>
      </w:r>
      <w:proofErr w:type="spellStart"/>
      <w:r w:rsidRPr="00DC1BFB">
        <w:rPr>
          <w:rFonts w:asciiTheme="majorHAnsi" w:hAnsiTheme="majorHAnsi" w:cstheme="majorHAnsi"/>
        </w:rPr>
        <w:t>laravel-echo</w:t>
      </w:r>
      <w:proofErr w:type="spellEnd"/>
      <w:r w:rsidRPr="00DC1BFB">
        <w:rPr>
          <w:rFonts w:asciiTheme="majorHAnsi" w:hAnsiTheme="majorHAnsi" w:cstheme="majorHAnsi"/>
        </w:rPr>
        <w:t xml:space="preserve"> + </w:t>
      </w:r>
      <w:proofErr w:type="spellStart"/>
      <w:r w:rsidRPr="00DC1BFB">
        <w:rPr>
          <w:rFonts w:asciiTheme="majorHAnsi" w:hAnsiTheme="majorHAnsi" w:cstheme="majorHAnsi"/>
        </w:rPr>
        <w:t>pusher-js</w:t>
      </w:r>
      <w:proofErr w:type="spellEnd"/>
      <w:r w:rsidRPr="00DC1BFB">
        <w:rPr>
          <w:rFonts w:asciiTheme="majorHAnsi" w:hAnsiTheme="majorHAnsi" w:cstheme="majorHAnsi"/>
        </w:rPr>
        <w:t xml:space="preserve">, az </w:t>
      </w:r>
      <w:proofErr w:type="spellStart"/>
      <w:r w:rsidRPr="00DC1BFB">
        <w:rPr>
          <w:rFonts w:asciiTheme="majorHAnsi" w:hAnsiTheme="majorHAnsi" w:cstheme="majorHAnsi"/>
        </w:rPr>
        <w:t>useEcho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composable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singleton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instance</w:t>
      </w:r>
      <w:proofErr w:type="spellEnd"/>
      <w:r w:rsidRPr="00DC1BFB">
        <w:rPr>
          <w:rFonts w:asciiTheme="majorHAnsi" w:hAnsiTheme="majorHAnsi" w:cstheme="majorHAnsi"/>
        </w:rPr>
        <w:t>-ot tart</w:t>
      </w:r>
    </w:p>
    <w:p w14:paraId="26DF5276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Protokoll: WSS (titkosított </w:t>
      </w:r>
      <w:proofErr w:type="spellStart"/>
      <w:r w:rsidRPr="00DC1BFB">
        <w:rPr>
          <w:rFonts w:asciiTheme="majorHAnsi" w:hAnsiTheme="majorHAnsi" w:cstheme="majorHAnsi"/>
        </w:rPr>
        <w:t>WebSocket</w:t>
      </w:r>
      <w:proofErr w:type="spellEnd"/>
      <w:r w:rsidRPr="00DC1BFB">
        <w:rPr>
          <w:rFonts w:asciiTheme="majorHAnsi" w:hAnsiTheme="majorHAnsi" w:cstheme="majorHAnsi"/>
        </w:rPr>
        <w:t>) éles környezetben</w:t>
      </w:r>
    </w:p>
    <w:p w14:paraId="606B3B1A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Csatornaszint: </w:t>
      </w:r>
      <w:proofErr w:type="spellStart"/>
      <w:r w:rsidRPr="00DC1BFB">
        <w:rPr>
          <w:rFonts w:asciiTheme="majorHAnsi" w:hAnsiTheme="majorHAnsi" w:cstheme="majorHAnsi"/>
        </w:rPr>
        <w:t>private</w:t>
      </w:r>
      <w:proofErr w:type="spellEnd"/>
      <w:r w:rsidRPr="00DC1BFB">
        <w:rPr>
          <w:rFonts w:asciiTheme="majorHAnsi" w:hAnsiTheme="majorHAnsi" w:cstheme="majorHAnsi"/>
        </w:rPr>
        <w:t xml:space="preserve"> (</w:t>
      </w:r>
      <w:proofErr w:type="spellStart"/>
      <w:r w:rsidRPr="00DC1BFB">
        <w:rPr>
          <w:rFonts w:asciiTheme="majorHAnsi" w:hAnsiTheme="majorHAnsi" w:cstheme="majorHAnsi"/>
        </w:rPr>
        <w:t>Sanctum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guard</w:t>
      </w:r>
      <w:proofErr w:type="spellEnd"/>
      <w:r w:rsidRPr="00DC1BFB">
        <w:rPr>
          <w:rFonts w:asciiTheme="majorHAnsi" w:hAnsiTheme="majorHAnsi" w:cstheme="majorHAnsi"/>
        </w:rPr>
        <w:t xml:space="preserve"> a /</w:t>
      </w:r>
      <w:proofErr w:type="spellStart"/>
      <w:r w:rsidRPr="00DC1BFB">
        <w:rPr>
          <w:rFonts w:asciiTheme="majorHAnsi" w:hAnsiTheme="majorHAnsi" w:cstheme="majorHAnsi"/>
        </w:rPr>
        <w:t>broadcasting</w:t>
      </w:r>
      <w:proofErr w:type="spellEnd"/>
      <w:r w:rsidRPr="00DC1BFB">
        <w:rPr>
          <w:rFonts w:asciiTheme="majorHAnsi" w:hAnsiTheme="majorHAnsi" w:cstheme="majorHAnsi"/>
        </w:rPr>
        <w:t>/</w:t>
      </w:r>
      <w:proofErr w:type="spellStart"/>
      <w:r w:rsidRPr="00DC1BFB">
        <w:rPr>
          <w:rFonts w:asciiTheme="majorHAnsi" w:hAnsiTheme="majorHAnsi" w:cstheme="majorHAnsi"/>
        </w:rPr>
        <w:t>auth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endpointon</w:t>
      </w:r>
      <w:proofErr w:type="spellEnd"/>
      <w:r w:rsidRPr="00DC1BFB">
        <w:rPr>
          <w:rFonts w:asciiTheme="majorHAnsi" w:hAnsiTheme="majorHAnsi" w:cstheme="majorHAnsi"/>
        </w:rPr>
        <w:t>)</w:t>
      </w:r>
    </w:p>
    <w:p w14:paraId="0CC7442B" w14:textId="77777777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 </w:t>
      </w:r>
      <w:proofErr w:type="spellStart"/>
      <w:r w:rsidRPr="00DC1BFB">
        <w:rPr>
          <w:rFonts w:asciiTheme="majorHAnsi" w:hAnsiTheme="majorHAnsi" w:cstheme="majorHAnsi"/>
        </w:rPr>
        <w:t>Reverb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endpoint</w:t>
      </w:r>
      <w:proofErr w:type="spellEnd"/>
      <w:r w:rsidRPr="00DC1BFB">
        <w:rPr>
          <w:rFonts w:asciiTheme="majorHAnsi" w:hAnsiTheme="majorHAnsi" w:cstheme="majorHAnsi"/>
        </w:rPr>
        <w:t xml:space="preserve"> adatait a kliens nem </w:t>
      </w:r>
      <w:proofErr w:type="spellStart"/>
      <w:r w:rsidRPr="00DC1BFB">
        <w:rPr>
          <w:rFonts w:asciiTheme="majorHAnsi" w:hAnsiTheme="majorHAnsi" w:cstheme="majorHAnsi"/>
        </w:rPr>
        <w:t>build-time-ban</w:t>
      </w:r>
      <w:proofErr w:type="spellEnd"/>
      <w:r w:rsidRPr="00DC1BFB">
        <w:rPr>
          <w:rFonts w:asciiTheme="majorHAnsi" w:hAnsiTheme="majorHAnsi" w:cstheme="majorHAnsi"/>
        </w:rPr>
        <w:t>, hanem futásidőben kéri a GET /</w:t>
      </w:r>
      <w:proofErr w:type="spellStart"/>
      <w:r w:rsidRPr="00DC1BFB">
        <w:rPr>
          <w:rFonts w:asciiTheme="majorHAnsi" w:hAnsiTheme="majorHAnsi" w:cstheme="majorHAnsi"/>
        </w:rPr>
        <w:t>config</w:t>
      </w:r>
      <w:proofErr w:type="spellEnd"/>
      <w:r w:rsidRPr="00DC1BFB">
        <w:rPr>
          <w:rFonts w:asciiTheme="majorHAnsi" w:hAnsiTheme="majorHAnsi" w:cstheme="majorHAnsi"/>
        </w:rPr>
        <w:t xml:space="preserve"> endpontról; így a </w:t>
      </w:r>
      <w:proofErr w:type="spellStart"/>
      <w:r w:rsidRPr="00DC1BFB">
        <w:rPr>
          <w:rFonts w:asciiTheme="majorHAnsi" w:hAnsiTheme="majorHAnsi" w:cstheme="majorHAnsi"/>
        </w:rPr>
        <w:t>host</w:t>
      </w:r>
      <w:proofErr w:type="spellEnd"/>
      <w:r w:rsidRPr="00DC1BFB">
        <w:rPr>
          <w:rFonts w:asciiTheme="majorHAnsi" w:hAnsiTheme="majorHAnsi" w:cstheme="majorHAnsi"/>
        </w:rPr>
        <w:t>/</w:t>
      </w:r>
      <w:proofErr w:type="spellStart"/>
      <w:r w:rsidRPr="00DC1BFB">
        <w:rPr>
          <w:rFonts w:asciiTheme="majorHAnsi" w:hAnsiTheme="majorHAnsi" w:cstheme="majorHAnsi"/>
        </w:rPr>
        <w:t>key</w:t>
      </w:r>
      <w:proofErr w:type="spellEnd"/>
      <w:r w:rsidRPr="00DC1BFB">
        <w:rPr>
          <w:rFonts w:asciiTheme="majorHAnsi" w:hAnsiTheme="majorHAnsi" w:cstheme="majorHAnsi"/>
        </w:rPr>
        <w:t xml:space="preserve"> változás újra-</w:t>
      </w:r>
      <w:proofErr w:type="spellStart"/>
      <w:r w:rsidRPr="00DC1BFB">
        <w:rPr>
          <w:rFonts w:asciiTheme="majorHAnsi" w:hAnsiTheme="majorHAnsi" w:cstheme="majorHAnsi"/>
        </w:rPr>
        <w:t>deploy</w:t>
      </w:r>
      <w:proofErr w:type="spellEnd"/>
      <w:r w:rsidRPr="00DC1BFB">
        <w:rPr>
          <w:rFonts w:asciiTheme="majorHAnsi" w:hAnsiTheme="majorHAnsi" w:cstheme="majorHAnsi"/>
        </w:rPr>
        <w:t xml:space="preserve"> nélkül átállítható.</w:t>
      </w:r>
    </w:p>
    <w:p w14:paraId="58777206" w14:textId="77777777" w:rsidR="00B25120" w:rsidRPr="00DC1BFB" w:rsidRDefault="00B25120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r w:rsidRPr="00DC1BFB">
        <w:rPr>
          <w:rFonts w:asciiTheme="majorHAnsi" w:hAnsiTheme="majorHAnsi" w:cstheme="majorHAnsi"/>
          <w:color w:val="1F497D" w:themeColor="text2"/>
        </w:rPr>
        <w:br w:type="page"/>
      </w:r>
    </w:p>
    <w:p w14:paraId="538ED26D" w14:textId="3C6A637C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13" w:name="_Toc228114292"/>
      <w:r w:rsidRPr="00DC1BFB">
        <w:rPr>
          <w:rFonts w:cstheme="majorHAnsi"/>
          <w:color w:val="1F497D" w:themeColor="text2"/>
        </w:rPr>
        <w:lastRenderedPageBreak/>
        <w:t>4.2 Csatornák és események</w:t>
      </w:r>
      <w:bookmarkEnd w:id="13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130"/>
        <w:gridCol w:w="2114"/>
        <w:gridCol w:w="2137"/>
        <w:gridCol w:w="2475"/>
      </w:tblGrid>
      <w:tr w:rsidR="00E454C2" w:rsidRPr="00DC1BFB" w14:paraId="5C7A0A79" w14:textId="77777777" w:rsidTr="00E45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2B9144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Csatorna</w:t>
            </w:r>
          </w:p>
        </w:tc>
        <w:tc>
          <w:tcPr>
            <w:tcW w:w="2160" w:type="dxa"/>
          </w:tcPr>
          <w:p w14:paraId="0770A63D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proofErr w:type="spellStart"/>
            <w:r w:rsidRPr="00DC1BFB">
              <w:rPr>
                <w:rFonts w:cstheme="majorHAnsi"/>
              </w:rPr>
              <w:t>Guard</w:t>
            </w:r>
            <w:proofErr w:type="spellEnd"/>
          </w:p>
        </w:tc>
        <w:tc>
          <w:tcPr>
            <w:tcW w:w="2160" w:type="dxa"/>
          </w:tcPr>
          <w:p w14:paraId="07A61F0C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Esemény</w:t>
            </w:r>
          </w:p>
        </w:tc>
        <w:tc>
          <w:tcPr>
            <w:tcW w:w="2160" w:type="dxa"/>
          </w:tcPr>
          <w:p w14:paraId="0B01BB45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proofErr w:type="spellStart"/>
            <w:r w:rsidRPr="00DC1BFB">
              <w:rPr>
                <w:rFonts w:cstheme="majorHAnsi"/>
              </w:rPr>
              <w:t>Payload</w:t>
            </w:r>
            <w:proofErr w:type="spellEnd"/>
          </w:p>
        </w:tc>
      </w:tr>
      <w:tr w:rsidR="00E454C2" w:rsidRPr="00DC1BFB" w14:paraId="5F4B1F8B" w14:textId="77777777" w:rsidTr="00E45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F0BDF1" w14:textId="77777777" w:rsidR="00E454C2" w:rsidRPr="00DC1BFB" w:rsidRDefault="00000000">
            <w:pPr>
              <w:rPr>
                <w:rFonts w:cstheme="majorHAnsi"/>
              </w:rPr>
            </w:pPr>
            <w:proofErr w:type="spellStart"/>
            <w:r w:rsidRPr="00DC1BFB">
              <w:rPr>
                <w:rFonts w:cstheme="majorHAnsi"/>
              </w:rPr>
              <w:t>private-</w:t>
            </w:r>
            <w:proofErr w:type="gramStart"/>
            <w:r w:rsidRPr="00DC1BFB">
              <w:rPr>
                <w:rFonts w:cstheme="majorHAnsi"/>
              </w:rPr>
              <w:t>user</w:t>
            </w:r>
            <w:proofErr w:type="spellEnd"/>
            <w:r w:rsidRPr="00DC1BFB">
              <w:rPr>
                <w:rFonts w:cstheme="majorHAnsi"/>
              </w:rPr>
              <w:t>.{</w:t>
            </w:r>
            <w:proofErr w:type="spellStart"/>
            <w:proofErr w:type="gramEnd"/>
            <w:r w:rsidRPr="00DC1BFB">
              <w:rPr>
                <w:rFonts w:cstheme="majorHAnsi"/>
              </w:rPr>
              <w:t>userId</w:t>
            </w:r>
            <w:proofErr w:type="spellEnd"/>
            <w:r w:rsidRPr="00DC1BFB">
              <w:rPr>
                <w:rFonts w:cstheme="majorHAnsi"/>
              </w:rPr>
              <w:t>}</w:t>
            </w:r>
          </w:p>
        </w:tc>
        <w:tc>
          <w:tcPr>
            <w:tcW w:w="2160" w:type="dxa"/>
          </w:tcPr>
          <w:p w14:paraId="3EB3954D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sanctum</w:t>
            </w:r>
            <w:proofErr w:type="spellEnd"/>
          </w:p>
        </w:tc>
        <w:tc>
          <w:tcPr>
            <w:tcW w:w="2160" w:type="dxa"/>
          </w:tcPr>
          <w:p w14:paraId="0A738125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DC1BFB">
              <w:rPr>
                <w:rFonts w:asciiTheme="majorHAnsi" w:hAnsiTheme="majorHAnsi" w:cstheme="majorHAnsi"/>
              </w:rPr>
              <w:t>upload.created</w:t>
            </w:r>
            <w:proofErr w:type="spellEnd"/>
            <w:proofErr w:type="gramEnd"/>
          </w:p>
        </w:tc>
        <w:tc>
          <w:tcPr>
            <w:tcW w:w="2160" w:type="dxa"/>
          </w:tcPr>
          <w:p w14:paraId="0C2E1793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gramStart"/>
            <w:r w:rsidRPr="00DC1BFB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DC1BFB">
              <w:rPr>
                <w:rFonts w:asciiTheme="majorHAnsi" w:hAnsiTheme="majorHAnsi" w:cstheme="majorHAnsi"/>
              </w:rPr>
              <w:t>type</w:t>
            </w:r>
            <w:proofErr w:type="spellEnd"/>
            <w:proofErr w:type="gramEnd"/>
            <w:r w:rsidRPr="00DC1BFB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proofErr w:type="gramStart"/>
            <w:r w:rsidRPr="00DC1BFB">
              <w:rPr>
                <w:rFonts w:asciiTheme="majorHAnsi" w:hAnsiTheme="majorHAnsi" w:cstheme="majorHAnsi"/>
              </w:rPr>
              <w:t>data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}</w:t>
            </w:r>
            <w:proofErr w:type="gramEnd"/>
            <w:r w:rsidRPr="00DC1BFB">
              <w:rPr>
                <w:rFonts w:asciiTheme="majorHAnsi" w:hAnsiTheme="majorHAnsi" w:cstheme="majorHAnsi"/>
              </w:rPr>
              <w:t xml:space="preserve"> egyetlen rekordhoz, </w:t>
            </w:r>
            <w:proofErr w:type="gramStart"/>
            <w:r w:rsidRPr="00DC1BFB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DC1BFB">
              <w:rPr>
                <w:rFonts w:asciiTheme="majorHAnsi" w:hAnsiTheme="majorHAnsi" w:cstheme="majorHAnsi"/>
              </w:rPr>
              <w:t>type</w:t>
            </w:r>
            <w:proofErr w:type="spellEnd"/>
            <w:proofErr w:type="gramEnd"/>
            <w:r w:rsidRPr="00DC1BFB">
              <w:rPr>
                <w:rFonts w:asciiTheme="majorHAnsi" w:hAnsiTheme="majorHAnsi" w:cstheme="majorHAnsi"/>
              </w:rPr>
              <w:t>: "</w:t>
            </w:r>
            <w:proofErr w:type="spellStart"/>
            <w:r w:rsidRPr="00DC1BFB">
              <w:rPr>
                <w:rFonts w:asciiTheme="majorHAnsi" w:hAnsiTheme="majorHAnsi" w:cstheme="majorHAnsi"/>
              </w:rPr>
              <w:t>health_sync_complete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", </w:t>
            </w:r>
            <w:proofErr w:type="spellStart"/>
            <w:proofErr w:type="gramStart"/>
            <w:r w:rsidRPr="00DC1BFB">
              <w:rPr>
                <w:rFonts w:asciiTheme="majorHAnsi" w:hAnsiTheme="majorHAnsi" w:cstheme="majorHAnsi"/>
              </w:rPr>
              <w:t>counts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}</w:t>
            </w:r>
            <w:proofErr w:type="gramEnd"/>
            <w:r w:rsidRPr="00DC1BFB">
              <w:rPr>
                <w:rFonts w:asciiTheme="majorHAnsi" w:hAnsiTheme="majorHAnsi" w:cstheme="majorHAnsi"/>
              </w:rPr>
              <w:t xml:space="preserve"> batch után</w:t>
            </w:r>
          </w:p>
        </w:tc>
      </w:tr>
    </w:tbl>
    <w:p w14:paraId="6005F9BA" w14:textId="77777777" w:rsidR="00E454C2" w:rsidRPr="00DC1BFB" w:rsidRDefault="00E454C2">
      <w:pPr>
        <w:rPr>
          <w:rFonts w:asciiTheme="majorHAnsi" w:hAnsiTheme="majorHAnsi" w:cstheme="majorHAnsi"/>
        </w:rPr>
      </w:pPr>
    </w:p>
    <w:p w14:paraId="604A336E" w14:textId="6976C1B3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 </w:t>
      </w:r>
      <w:proofErr w:type="spellStart"/>
      <w:r w:rsidRPr="00DC1BFB">
        <w:rPr>
          <w:rFonts w:asciiTheme="majorHAnsi" w:hAnsiTheme="majorHAnsi" w:cstheme="majorHAnsi"/>
        </w:rPr>
        <w:t>type</w:t>
      </w:r>
      <w:proofErr w:type="spellEnd"/>
      <w:r w:rsidRPr="00DC1BFB">
        <w:rPr>
          <w:rFonts w:asciiTheme="majorHAnsi" w:hAnsiTheme="majorHAnsi" w:cstheme="majorHAnsi"/>
        </w:rPr>
        <w:t xml:space="preserve"> lehetséges értékei: </w:t>
      </w:r>
      <w:proofErr w:type="spellStart"/>
      <w:r w:rsidRPr="00DC1BFB">
        <w:rPr>
          <w:rFonts w:asciiTheme="majorHAnsi" w:hAnsiTheme="majorHAnsi" w:cstheme="majorHAnsi"/>
        </w:rPr>
        <w:t>heart_rate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blood_pressure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weight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steps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exercise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water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sleep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health_sync_complete</w:t>
      </w:r>
      <w:proofErr w:type="spellEnd"/>
      <w:r w:rsidRPr="00DC1BFB">
        <w:rPr>
          <w:rFonts w:asciiTheme="majorHAnsi" w:hAnsiTheme="majorHAnsi" w:cstheme="majorHAnsi"/>
        </w:rPr>
        <w:t>.</w:t>
      </w:r>
    </w:p>
    <w:p w14:paraId="19A3DB27" w14:textId="77777777" w:rsidR="00E454C2" w:rsidRPr="00DC1BFB" w:rsidRDefault="00000000">
      <w:pPr>
        <w:pStyle w:val="Cmsor1"/>
        <w:rPr>
          <w:rFonts w:cstheme="majorHAnsi"/>
          <w:color w:val="1F497D" w:themeColor="text2"/>
        </w:rPr>
      </w:pPr>
      <w:bookmarkStart w:id="14" w:name="_Toc228114293"/>
      <w:r w:rsidRPr="00DC1BFB">
        <w:rPr>
          <w:rFonts w:cstheme="majorHAnsi"/>
          <w:color w:val="1F497D" w:themeColor="text2"/>
        </w:rPr>
        <w:t>5. Frontend architektúra</w:t>
      </w:r>
      <w:bookmarkEnd w:id="14"/>
    </w:p>
    <w:p w14:paraId="3E1B38FD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15" w:name="_Toc228114294"/>
      <w:r w:rsidRPr="00DC1BFB">
        <w:rPr>
          <w:rFonts w:cstheme="majorHAnsi"/>
          <w:color w:val="1F497D" w:themeColor="text2"/>
        </w:rPr>
        <w:t>5.1 Projekt struktúra</w:t>
      </w:r>
      <w:bookmarkEnd w:id="15"/>
    </w:p>
    <w:p w14:paraId="3566293D" w14:textId="77777777" w:rsidR="00E454C2" w:rsidRPr="00DC1BFB" w:rsidRDefault="00000000">
      <w:pPr>
        <w:pStyle w:val="Nincstrkz"/>
        <w:rPr>
          <w:rFonts w:asciiTheme="majorHAnsi" w:hAnsiTheme="majorHAnsi" w:cstheme="majorHAnsi"/>
          <w:lang w:val="hu-HU"/>
        </w:rPr>
      </w:pPr>
      <w:r w:rsidRPr="00DC1BFB">
        <w:rPr>
          <w:rFonts w:asciiTheme="majorHAnsi" w:hAnsiTheme="majorHAnsi" w:cstheme="majorHAnsi"/>
          <w:sz w:val="18"/>
          <w:lang w:val="hu-HU"/>
        </w:rPr>
        <w:t>mobil/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src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>/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App.vue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             – gyökér komponens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main.js              – app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bootstrap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router, i18n,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axios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interceptor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router/              –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Vue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Router definíció +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guards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layouts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>/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 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AppShell.vue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      – fő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layout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navigáció, WS, app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lifecycle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provide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>()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views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/               –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route-onkénti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komponensek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 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Dashboard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Diary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Stats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Summary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Exercise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Profile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>,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 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Settings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Skins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Upgrade,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Admin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HealthSync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>, Auth,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 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Landing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Legal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ResetPassword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VerifyEmail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composables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/         –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újrafelhasználható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reaktív logika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 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useEcho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useHealthSync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useOfflineSync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useLocalNotifications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>,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 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useSkins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useTheme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useAccess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usePullToRefresh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lib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>/                 – keret-független segédek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  api.js             –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axios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wrapper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(cache +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queue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>)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  offlineCache.js    – GET cache, TTL, WS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invalidation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clock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guard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  offlineQueue.js    – POST/PUT/DELETE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queue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, 4xx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discard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  httpError.js       – lokalizálható hibaüzenetek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  i18n.js, utils.js, storage.js, healthUploadTracker.js, haptics.js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locales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>/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    hu.js, en.js, de.js – fordítási kulcsok</w:t>
      </w:r>
    </w:p>
    <w:p w14:paraId="2B48CF25" w14:textId="64DDE0CB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>A frontend/</w:t>
      </w:r>
      <w:proofErr w:type="spellStart"/>
      <w:r w:rsidRPr="00DC1BFB">
        <w:rPr>
          <w:rFonts w:asciiTheme="majorHAnsi" w:hAnsiTheme="majorHAnsi" w:cstheme="majorHAnsi"/>
        </w:rPr>
        <w:t>src</w:t>
      </w:r>
      <w:proofErr w:type="spellEnd"/>
      <w:r w:rsidRPr="00DC1BFB">
        <w:rPr>
          <w:rFonts w:asciiTheme="majorHAnsi" w:hAnsiTheme="majorHAnsi" w:cstheme="majorHAnsi"/>
        </w:rPr>
        <w:t xml:space="preserve">/ ugyanezt a struktúrát követi tisztán webes környezetben, </w:t>
      </w:r>
      <w:proofErr w:type="spellStart"/>
      <w:r w:rsidRPr="00DC1BFB">
        <w:rPr>
          <w:rFonts w:asciiTheme="majorHAnsi" w:hAnsiTheme="majorHAnsi" w:cstheme="majorHAnsi"/>
        </w:rPr>
        <w:t>Capacitor</w:t>
      </w:r>
      <w:proofErr w:type="spellEnd"/>
      <w:r w:rsidRPr="00DC1BFB">
        <w:rPr>
          <w:rFonts w:asciiTheme="majorHAnsi" w:hAnsiTheme="majorHAnsi" w:cstheme="majorHAnsi"/>
        </w:rPr>
        <w:t>-specifikus részek nélkül (</w:t>
      </w:r>
      <w:proofErr w:type="spellStart"/>
      <w:r w:rsidRPr="00DC1BFB">
        <w:rPr>
          <w:rFonts w:asciiTheme="majorHAnsi" w:hAnsiTheme="majorHAnsi" w:cstheme="majorHAnsi"/>
        </w:rPr>
        <w:t>useLocalNotifications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usePullToRefresh</w:t>
      </w:r>
      <w:proofErr w:type="spellEnd"/>
      <w:r w:rsidRPr="00DC1BFB">
        <w:rPr>
          <w:rFonts w:asciiTheme="majorHAnsi" w:hAnsiTheme="majorHAnsi" w:cstheme="majorHAnsi"/>
        </w:rPr>
        <w:t xml:space="preserve">, haptics.js hiányzik). A </w:t>
      </w:r>
      <w:proofErr w:type="spellStart"/>
      <w:r w:rsidRPr="00DC1BFB">
        <w:rPr>
          <w:rFonts w:asciiTheme="majorHAnsi" w:hAnsiTheme="majorHAnsi" w:cstheme="majorHAnsi"/>
        </w:rPr>
        <w:t>HealthSync</w:t>
      </w:r>
      <w:proofErr w:type="spellEnd"/>
      <w:r w:rsidRPr="00DC1BFB">
        <w:rPr>
          <w:rFonts w:asciiTheme="majorHAnsi" w:hAnsiTheme="majorHAnsi" w:cstheme="majorHAnsi"/>
        </w:rPr>
        <w:t xml:space="preserve"> nézet a webes verzióban </w:t>
      </w:r>
      <w:r w:rsidR="000746C0" w:rsidRPr="00DC1BFB">
        <w:rPr>
          <w:rFonts w:asciiTheme="majorHAnsi" w:hAnsiTheme="majorHAnsi" w:cstheme="majorHAnsi"/>
        </w:rPr>
        <w:t>nem</w:t>
      </w:r>
      <w:r w:rsidRPr="00DC1BFB">
        <w:rPr>
          <w:rFonts w:asciiTheme="majorHAnsi" w:hAnsiTheme="majorHAnsi" w:cstheme="majorHAnsi"/>
        </w:rPr>
        <w:t xml:space="preserve"> érhető el (a </w:t>
      </w:r>
      <w:proofErr w:type="spellStart"/>
      <w:r w:rsidRPr="00DC1BFB">
        <w:rPr>
          <w:rFonts w:asciiTheme="majorHAnsi" w:hAnsiTheme="majorHAnsi" w:cstheme="majorHAnsi"/>
        </w:rPr>
        <w:t>HealthSync</w:t>
      </w:r>
      <w:proofErr w:type="spellEnd"/>
      <w:r w:rsidRPr="00DC1BFB">
        <w:rPr>
          <w:rFonts w:asciiTheme="majorHAnsi" w:hAnsiTheme="majorHAnsi" w:cstheme="majorHAnsi"/>
        </w:rPr>
        <w:t xml:space="preserve"> kártya v-</w:t>
      </w:r>
      <w:proofErr w:type="spellStart"/>
      <w:r w:rsidRPr="00DC1BFB">
        <w:rPr>
          <w:rFonts w:asciiTheme="majorHAnsi" w:hAnsiTheme="majorHAnsi" w:cstheme="majorHAnsi"/>
        </w:rPr>
        <w:t>if</w:t>
      </w:r>
      <w:proofErr w:type="spellEnd"/>
      <w:r w:rsidRPr="00DC1BFB">
        <w:rPr>
          <w:rFonts w:asciiTheme="majorHAnsi" w:hAnsiTheme="majorHAnsi" w:cstheme="majorHAnsi"/>
        </w:rPr>
        <w:t>="</w:t>
      </w:r>
      <w:proofErr w:type="spellStart"/>
      <w:r w:rsidRPr="00DC1BFB">
        <w:rPr>
          <w:rFonts w:asciiTheme="majorHAnsi" w:hAnsiTheme="majorHAnsi" w:cstheme="majorHAnsi"/>
        </w:rPr>
        <w:t>isNative</w:t>
      </w:r>
      <w:proofErr w:type="spellEnd"/>
      <w:r w:rsidRPr="00DC1BFB">
        <w:rPr>
          <w:rFonts w:asciiTheme="majorHAnsi" w:hAnsiTheme="majorHAnsi" w:cstheme="majorHAnsi"/>
        </w:rPr>
        <w:t>"-vel rejtett).</w:t>
      </w:r>
    </w:p>
    <w:p w14:paraId="2DB82565" w14:textId="77777777" w:rsidR="00B25120" w:rsidRPr="00DC1BFB" w:rsidRDefault="00B25120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r w:rsidRPr="00DC1BFB">
        <w:rPr>
          <w:rFonts w:asciiTheme="majorHAnsi" w:hAnsiTheme="majorHAnsi" w:cstheme="majorHAnsi"/>
          <w:color w:val="1F497D" w:themeColor="text2"/>
        </w:rPr>
        <w:br w:type="page"/>
      </w:r>
    </w:p>
    <w:p w14:paraId="233F8AF2" w14:textId="795E322F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16" w:name="_Toc228114295"/>
      <w:r w:rsidRPr="00DC1BFB">
        <w:rPr>
          <w:rFonts w:cstheme="majorHAnsi"/>
          <w:color w:val="1F497D" w:themeColor="text2"/>
        </w:rPr>
        <w:lastRenderedPageBreak/>
        <w:t xml:space="preserve">5.2 </w:t>
      </w:r>
      <w:proofErr w:type="spellStart"/>
      <w:r w:rsidRPr="00DC1BFB">
        <w:rPr>
          <w:rFonts w:cstheme="majorHAnsi"/>
          <w:color w:val="1F497D" w:themeColor="text2"/>
        </w:rPr>
        <w:t>AppShell</w:t>
      </w:r>
      <w:proofErr w:type="spellEnd"/>
      <w:r w:rsidRPr="00DC1BFB">
        <w:rPr>
          <w:rFonts w:cstheme="majorHAnsi"/>
          <w:color w:val="1F497D" w:themeColor="text2"/>
        </w:rPr>
        <w:t xml:space="preserve"> és </w:t>
      </w:r>
      <w:proofErr w:type="spellStart"/>
      <w:r w:rsidRPr="00DC1BFB">
        <w:rPr>
          <w:rFonts w:cstheme="majorHAnsi"/>
          <w:color w:val="1F497D" w:themeColor="text2"/>
        </w:rPr>
        <w:t>provide</w:t>
      </w:r>
      <w:proofErr w:type="spellEnd"/>
      <w:r w:rsidRPr="00DC1BFB">
        <w:rPr>
          <w:rFonts w:cstheme="majorHAnsi"/>
          <w:color w:val="1F497D" w:themeColor="text2"/>
        </w:rPr>
        <w:t xml:space="preserve"> / </w:t>
      </w:r>
      <w:proofErr w:type="spellStart"/>
      <w:r w:rsidRPr="00DC1BFB">
        <w:rPr>
          <w:rFonts w:cstheme="majorHAnsi"/>
          <w:color w:val="1F497D" w:themeColor="text2"/>
        </w:rPr>
        <w:t>inject</w:t>
      </w:r>
      <w:bookmarkEnd w:id="16"/>
      <w:proofErr w:type="spellEnd"/>
    </w:p>
    <w:p w14:paraId="79F681B0" w14:textId="63165676" w:rsidR="00E454C2" w:rsidRPr="00DC1BFB" w:rsidRDefault="00375225">
      <w:pPr>
        <w:rPr>
          <w:rFonts w:asciiTheme="majorHAnsi" w:hAnsiTheme="majorHAnsi" w:cstheme="majorHAnsi"/>
        </w:rPr>
      </w:pPr>
      <w:r w:rsidRPr="00375225">
        <w:rPr>
          <w:rFonts w:asciiTheme="majorHAnsi" w:hAnsiTheme="majorHAnsi" w:cstheme="majorHAnsi"/>
        </w:rPr>
        <w:t>Az alkalmazás egy központi komponenssel (</w:t>
      </w:r>
      <w:proofErr w:type="spellStart"/>
      <w:r w:rsidRPr="00375225">
        <w:rPr>
          <w:rFonts w:asciiTheme="majorHAnsi" w:hAnsiTheme="majorHAnsi" w:cstheme="majorHAnsi"/>
        </w:rPr>
        <w:t>AppShell</w:t>
      </w:r>
      <w:proofErr w:type="spellEnd"/>
      <w:r w:rsidRPr="00375225">
        <w:rPr>
          <w:rFonts w:asciiTheme="majorHAnsi" w:hAnsiTheme="majorHAnsi" w:cstheme="majorHAnsi"/>
        </w:rPr>
        <w:t xml:space="preserve">) figyeli a </w:t>
      </w:r>
      <w:proofErr w:type="spellStart"/>
      <w:r w:rsidRPr="00375225">
        <w:rPr>
          <w:rFonts w:asciiTheme="majorHAnsi" w:hAnsiTheme="majorHAnsi" w:cstheme="majorHAnsi"/>
        </w:rPr>
        <w:t>WebSocket</w:t>
      </w:r>
      <w:proofErr w:type="spellEnd"/>
      <w:r w:rsidRPr="00375225">
        <w:rPr>
          <w:rFonts w:asciiTheme="majorHAnsi" w:hAnsiTheme="majorHAnsi" w:cstheme="majorHAnsi"/>
        </w:rPr>
        <w:t xml:space="preserve">-kapcsolatot, és a teljes alkalmazás számára elérhetővé teszi a felhasználó adatait, a kiválasztott napot, a kinézetet, a kapcsolat állapotát, valamint a legutóbbi frissítési eseményt. Amikor a szerverről új adat érkezik (pl. másik eszközről feltöltött mérés), az </w:t>
      </w:r>
      <w:proofErr w:type="spellStart"/>
      <w:r w:rsidRPr="00375225">
        <w:rPr>
          <w:rFonts w:asciiTheme="majorHAnsi" w:hAnsiTheme="majorHAnsi" w:cstheme="majorHAnsi"/>
        </w:rPr>
        <w:t>AppShell</w:t>
      </w:r>
      <w:proofErr w:type="spellEnd"/>
      <w:r w:rsidRPr="00375225">
        <w:rPr>
          <w:rFonts w:asciiTheme="majorHAnsi" w:hAnsiTheme="majorHAnsi" w:cstheme="majorHAnsi"/>
        </w:rPr>
        <w:t xml:space="preserve"> jelzi a megfelelő nézeteknek, hogy töltsék újra az érintett adatokat – így a felület mindig naprakész marad anélkül, hogy az egész oldalt újra kellene tölteni.</w:t>
      </w:r>
    </w:p>
    <w:p w14:paraId="00DA4337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17" w:name="_Toc228114296"/>
      <w:r w:rsidRPr="00DC1BFB">
        <w:rPr>
          <w:rFonts w:cstheme="majorHAnsi"/>
          <w:color w:val="1F497D" w:themeColor="text2"/>
        </w:rPr>
        <w:t>5.3 Offline kezelés</w:t>
      </w:r>
      <w:bookmarkEnd w:id="17"/>
    </w:p>
    <w:p w14:paraId="6F357419" w14:textId="1DFDA445" w:rsidR="00E454C2" w:rsidRPr="00DC1BFB" w:rsidRDefault="005B130D">
      <w:pPr>
        <w:rPr>
          <w:rFonts w:asciiTheme="majorHAnsi" w:hAnsiTheme="majorHAnsi" w:cstheme="majorHAnsi"/>
        </w:rPr>
      </w:pPr>
      <w:r w:rsidRPr="005B130D">
        <w:rPr>
          <w:rFonts w:asciiTheme="majorHAnsi" w:hAnsiTheme="majorHAnsi" w:cstheme="majorHAnsi"/>
        </w:rPr>
        <w:t xml:space="preserve">A rendszer az adatokat ideiglenesen a böngésző helyi tárhelyén tárolja, </w:t>
      </w:r>
      <w:proofErr w:type="gramStart"/>
      <w:r w:rsidRPr="005B130D">
        <w:rPr>
          <w:rFonts w:asciiTheme="majorHAnsi" w:hAnsiTheme="majorHAnsi" w:cstheme="majorHAnsi"/>
        </w:rPr>
        <w:t>így</w:t>
      </w:r>
      <w:proofErr w:type="gramEnd"/>
      <w:r w:rsidRPr="005B130D">
        <w:rPr>
          <w:rFonts w:asciiTheme="majorHAnsi" w:hAnsiTheme="majorHAnsi" w:cstheme="majorHAnsi"/>
        </w:rPr>
        <w:t xml:space="preserve"> ha nincs internetkapcsolat, a már letöltött információk továbbra is láthatók. Ha a felhasználó új adatot akar rögzíteni (például vérnyomást vagy súlyt), de éppen nincs hálózat, a kérés nem vész el: egy sorba kerül, és amint újra elérhető az internet, a rendszer automatikusan elküldi. Az érvénytelen kéréseket (például hibás formátum) a rendszer nem próbálja újra, a hálózati hibákból adódókat viszont igen. Az alkalmazás figyel arra is, hogy a privát böngészős mód ne okozzon hibát a helyi tárolás során.</w:t>
      </w:r>
    </w:p>
    <w:p w14:paraId="70B3DC2A" w14:textId="77777777" w:rsidR="00E454C2" w:rsidRPr="00DC1BFB" w:rsidRDefault="00000000">
      <w:pPr>
        <w:pStyle w:val="Cmsor1"/>
        <w:rPr>
          <w:rFonts w:cstheme="majorHAnsi"/>
          <w:color w:val="1F497D" w:themeColor="text2"/>
        </w:rPr>
      </w:pPr>
      <w:bookmarkStart w:id="18" w:name="_Toc228114297"/>
      <w:r w:rsidRPr="00DC1BFB">
        <w:rPr>
          <w:rFonts w:cstheme="majorHAnsi"/>
          <w:color w:val="1F497D" w:themeColor="text2"/>
        </w:rPr>
        <w:t>6. Egészségügyi aggregátor integráció</w:t>
      </w:r>
      <w:bookmarkEnd w:id="18"/>
    </w:p>
    <w:p w14:paraId="3F12257A" w14:textId="77777777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 rendszer mobil kliense a mobil OS natív egészségügyi platformjaival a </w:t>
      </w:r>
      <w:proofErr w:type="spellStart"/>
      <w:r w:rsidRPr="00DC1BFB">
        <w:rPr>
          <w:rFonts w:asciiTheme="majorHAnsi" w:hAnsiTheme="majorHAnsi" w:cstheme="majorHAnsi"/>
        </w:rPr>
        <w:t>cordova-plugin-health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Capacitor-pluginen</w:t>
      </w:r>
      <w:proofErr w:type="spellEnd"/>
      <w:r w:rsidRPr="00DC1BFB">
        <w:rPr>
          <w:rFonts w:asciiTheme="majorHAnsi" w:hAnsiTheme="majorHAnsi" w:cstheme="majorHAnsi"/>
        </w:rPr>
        <w:t xml:space="preserve"> keresztül kommunikál. A </w:t>
      </w:r>
      <w:proofErr w:type="spellStart"/>
      <w:r w:rsidRPr="00DC1BFB">
        <w:rPr>
          <w:rFonts w:asciiTheme="majorHAnsi" w:hAnsiTheme="majorHAnsi" w:cstheme="majorHAnsi"/>
        </w:rPr>
        <w:t>plugin</w:t>
      </w:r>
      <w:proofErr w:type="spellEnd"/>
      <w:r w:rsidRPr="00DC1BFB">
        <w:rPr>
          <w:rFonts w:asciiTheme="majorHAnsi" w:hAnsiTheme="majorHAnsi" w:cstheme="majorHAnsi"/>
        </w:rPr>
        <w:t xml:space="preserve"> egységes API-t biztosít a HealthKit (iOS) és a Health </w:t>
      </w:r>
      <w:proofErr w:type="spellStart"/>
      <w:r w:rsidRPr="00DC1BFB">
        <w:rPr>
          <w:rFonts w:asciiTheme="majorHAnsi" w:hAnsiTheme="majorHAnsi" w:cstheme="majorHAnsi"/>
        </w:rPr>
        <w:t>Connect</w:t>
      </w:r>
      <w:proofErr w:type="spellEnd"/>
      <w:r w:rsidRPr="00DC1BFB">
        <w:rPr>
          <w:rFonts w:asciiTheme="majorHAnsi" w:hAnsiTheme="majorHAnsi" w:cstheme="majorHAnsi"/>
        </w:rPr>
        <w:t xml:space="preserve"> (Android) felé.</w:t>
      </w:r>
    </w:p>
    <w:p w14:paraId="36349AA7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19" w:name="_Toc228114298"/>
      <w:r w:rsidRPr="00DC1BFB">
        <w:rPr>
          <w:rFonts w:cstheme="majorHAnsi"/>
          <w:color w:val="1F497D" w:themeColor="text2"/>
        </w:rPr>
        <w:t>6.1 Támogatott adattípusok</w:t>
      </w:r>
      <w:bookmarkEnd w:id="19"/>
    </w:p>
    <w:p w14:paraId="1B1DD0A3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heart_rate</w:t>
      </w:r>
      <w:proofErr w:type="spellEnd"/>
      <w:r w:rsidRPr="00DC1BFB">
        <w:rPr>
          <w:rFonts w:asciiTheme="majorHAnsi" w:hAnsiTheme="majorHAnsi" w:cstheme="majorHAnsi"/>
        </w:rPr>
        <w:t xml:space="preserve"> (pulzus)</w:t>
      </w:r>
    </w:p>
    <w:p w14:paraId="61D9BA21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blood_pressure</w:t>
      </w:r>
      <w:proofErr w:type="spellEnd"/>
      <w:r w:rsidRPr="00DC1BFB">
        <w:rPr>
          <w:rFonts w:asciiTheme="majorHAnsi" w:hAnsiTheme="majorHAnsi" w:cstheme="majorHAnsi"/>
        </w:rPr>
        <w:t xml:space="preserve"> (szisztolés + diasztolés)</w:t>
      </w:r>
    </w:p>
    <w:p w14:paraId="78C677AD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weight</w:t>
      </w:r>
      <w:proofErr w:type="spellEnd"/>
      <w:r w:rsidRPr="00DC1BFB">
        <w:rPr>
          <w:rFonts w:asciiTheme="majorHAnsi" w:hAnsiTheme="majorHAnsi" w:cstheme="majorHAnsi"/>
        </w:rPr>
        <w:t xml:space="preserve"> (testsúly)</w:t>
      </w:r>
    </w:p>
    <w:p w14:paraId="70EA1311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steps</w:t>
      </w:r>
      <w:proofErr w:type="spellEnd"/>
      <w:r w:rsidRPr="00DC1BFB">
        <w:rPr>
          <w:rFonts w:asciiTheme="majorHAnsi" w:hAnsiTheme="majorHAnsi" w:cstheme="majorHAnsi"/>
        </w:rPr>
        <w:t xml:space="preserve"> (napi lépés)</w:t>
      </w:r>
    </w:p>
    <w:p w14:paraId="5EEA70AE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activity</w:t>
      </w:r>
      <w:proofErr w:type="spellEnd"/>
      <w:r w:rsidRPr="00DC1BFB">
        <w:rPr>
          <w:rFonts w:asciiTheme="majorHAnsi" w:hAnsiTheme="majorHAnsi" w:cstheme="majorHAnsi"/>
        </w:rPr>
        <w:t xml:space="preserve"> (edzés típusa + időtartama)</w:t>
      </w:r>
    </w:p>
    <w:p w14:paraId="62F1A6A4" w14:textId="77777777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 vízbevitel és alvás nem </w:t>
      </w:r>
      <w:proofErr w:type="spellStart"/>
      <w:r w:rsidRPr="00DC1BFB">
        <w:rPr>
          <w:rFonts w:asciiTheme="majorHAnsi" w:hAnsiTheme="majorHAnsi" w:cstheme="majorHAnsi"/>
        </w:rPr>
        <w:t>szinkronizálódik</w:t>
      </w:r>
      <w:proofErr w:type="spellEnd"/>
      <w:r w:rsidRPr="00DC1BFB">
        <w:rPr>
          <w:rFonts w:asciiTheme="majorHAnsi" w:hAnsiTheme="majorHAnsi" w:cstheme="majorHAnsi"/>
        </w:rPr>
        <w:t xml:space="preserve"> az aggregátorból – ezeket a felhasználó manuálisan rögzíti a </w:t>
      </w:r>
      <w:proofErr w:type="spellStart"/>
      <w:r w:rsidRPr="00DC1BFB">
        <w:rPr>
          <w:rFonts w:asciiTheme="majorHAnsi" w:hAnsiTheme="majorHAnsi" w:cstheme="majorHAnsi"/>
        </w:rPr>
        <w:t>Diary</w:t>
      </w:r>
      <w:proofErr w:type="spellEnd"/>
      <w:r w:rsidRPr="00DC1BFB">
        <w:rPr>
          <w:rFonts w:asciiTheme="majorHAnsi" w:hAnsiTheme="majorHAnsi" w:cstheme="majorHAnsi"/>
        </w:rPr>
        <w:t xml:space="preserve"> nézeten.</w:t>
      </w:r>
    </w:p>
    <w:p w14:paraId="6B92BCD7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20" w:name="_Toc228114299"/>
      <w:r w:rsidRPr="00DC1BFB">
        <w:rPr>
          <w:rFonts w:cstheme="majorHAnsi"/>
          <w:color w:val="1F497D" w:themeColor="text2"/>
        </w:rPr>
        <w:t>6.2 Szinkronizációs folyamat</w:t>
      </w:r>
      <w:bookmarkEnd w:id="20"/>
    </w:p>
    <w:p w14:paraId="14A4E949" w14:textId="3C7D1BCA" w:rsidR="00BF483F" w:rsidRPr="00BF483F" w:rsidRDefault="00BF483F" w:rsidP="00BF483F">
      <w:pPr>
        <w:pStyle w:val="Listaszerbekezds"/>
        <w:numPr>
          <w:ilvl w:val="0"/>
          <w:numId w:val="14"/>
        </w:numPr>
        <w:rPr>
          <w:rFonts w:asciiTheme="majorHAnsi" w:hAnsiTheme="majorHAnsi" w:cstheme="majorHAnsi"/>
        </w:rPr>
      </w:pPr>
      <w:r w:rsidRPr="00BF483F">
        <w:rPr>
          <w:rFonts w:asciiTheme="majorHAnsi" w:hAnsiTheme="majorHAnsi" w:cstheme="majorHAnsi"/>
        </w:rPr>
        <w:t>Az alkalmazás indulásakor ellenőrzi, hogy melyik platform (Apple Health vagy Google Fit) érhető el</w:t>
      </w:r>
      <w:r w:rsidRPr="00BF483F">
        <w:rPr>
          <w:rFonts w:asciiTheme="majorHAnsi" w:hAnsiTheme="majorHAnsi" w:cstheme="majorHAnsi"/>
        </w:rPr>
        <w:t>.</w:t>
      </w:r>
    </w:p>
    <w:p w14:paraId="159656EF" w14:textId="1939BBBF" w:rsidR="00BF483F" w:rsidRPr="00BF483F" w:rsidRDefault="00BF483F" w:rsidP="00BF483F">
      <w:pPr>
        <w:pStyle w:val="Listaszerbekezds"/>
        <w:numPr>
          <w:ilvl w:val="0"/>
          <w:numId w:val="14"/>
        </w:numPr>
        <w:rPr>
          <w:rFonts w:asciiTheme="majorHAnsi" w:hAnsiTheme="majorHAnsi" w:cstheme="majorHAnsi"/>
        </w:rPr>
      </w:pPr>
      <w:r w:rsidRPr="00BF483F">
        <w:rPr>
          <w:rFonts w:asciiTheme="majorHAnsi" w:hAnsiTheme="majorHAnsi" w:cstheme="majorHAnsi"/>
        </w:rPr>
        <w:t xml:space="preserve">A felhasználó a </w:t>
      </w:r>
      <w:proofErr w:type="spellStart"/>
      <w:r w:rsidRPr="00BF483F">
        <w:rPr>
          <w:rFonts w:asciiTheme="majorHAnsi" w:hAnsiTheme="majorHAnsi" w:cstheme="majorHAnsi"/>
        </w:rPr>
        <w:t>HealthSync</w:t>
      </w:r>
      <w:proofErr w:type="spellEnd"/>
      <w:r w:rsidRPr="00BF483F">
        <w:rPr>
          <w:rFonts w:asciiTheme="majorHAnsi" w:hAnsiTheme="majorHAnsi" w:cstheme="majorHAnsi"/>
        </w:rPr>
        <w:t xml:space="preserve"> nézetben kifejezetten engedélyezi az adatok olvasását. Az alkalmazás ekkor lekéri az engedélyt a rendszertől, ha még nem lenne meg.</w:t>
      </w:r>
    </w:p>
    <w:p w14:paraId="4391D841" w14:textId="269FDD5D" w:rsidR="00BF483F" w:rsidRPr="00BF483F" w:rsidRDefault="00BF483F" w:rsidP="00BF483F">
      <w:pPr>
        <w:pStyle w:val="Listaszerbekezds"/>
        <w:numPr>
          <w:ilvl w:val="0"/>
          <w:numId w:val="14"/>
        </w:numPr>
        <w:rPr>
          <w:rFonts w:asciiTheme="majorHAnsi" w:hAnsiTheme="majorHAnsi" w:cstheme="majorHAnsi"/>
        </w:rPr>
      </w:pPr>
      <w:r w:rsidRPr="00BF483F">
        <w:rPr>
          <w:rFonts w:asciiTheme="majorHAnsi" w:hAnsiTheme="majorHAnsi" w:cstheme="majorHAnsi"/>
        </w:rPr>
        <w:t>A letöltendő időszakot az határozza meg, hogy mikor volt az utolsó sikeres szinkron.</w:t>
      </w:r>
    </w:p>
    <w:p w14:paraId="18244C35" w14:textId="77777777" w:rsidR="00811E99" w:rsidRDefault="00811E9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4D220FC0" w14:textId="391FE86C" w:rsidR="00BF483F" w:rsidRPr="00BF483F" w:rsidRDefault="00BF483F" w:rsidP="00BF483F">
      <w:pPr>
        <w:pStyle w:val="Listaszerbekezds"/>
        <w:numPr>
          <w:ilvl w:val="0"/>
          <w:numId w:val="14"/>
        </w:numPr>
        <w:rPr>
          <w:rFonts w:asciiTheme="majorHAnsi" w:hAnsiTheme="majorHAnsi" w:cstheme="majorHAnsi"/>
        </w:rPr>
      </w:pPr>
      <w:r w:rsidRPr="00BF483F">
        <w:rPr>
          <w:rFonts w:asciiTheme="majorHAnsi" w:hAnsiTheme="majorHAnsi" w:cstheme="majorHAnsi"/>
        </w:rPr>
        <w:lastRenderedPageBreak/>
        <w:t>A platformról visszakapott nyers mérési rekordokat (pl. pulzus, lépés, alvás) típus szerint csoportosítja az alkalmazás, majd egyetlen kérésben elküldi a backend /</w:t>
      </w:r>
      <w:proofErr w:type="spellStart"/>
      <w:r w:rsidRPr="00BF483F">
        <w:rPr>
          <w:rFonts w:asciiTheme="majorHAnsi" w:hAnsiTheme="majorHAnsi" w:cstheme="majorHAnsi"/>
        </w:rPr>
        <w:t>health-sync</w:t>
      </w:r>
      <w:proofErr w:type="spellEnd"/>
      <w:r w:rsidRPr="00BF483F">
        <w:rPr>
          <w:rFonts w:asciiTheme="majorHAnsi" w:hAnsiTheme="majorHAnsi" w:cstheme="majorHAnsi"/>
        </w:rPr>
        <w:t xml:space="preserve"> végpontjára. A különböző platformok elnevezéseit (pl. „</w:t>
      </w:r>
      <w:proofErr w:type="spellStart"/>
      <w:r w:rsidRPr="00BF483F">
        <w:rPr>
          <w:rFonts w:asciiTheme="majorHAnsi" w:hAnsiTheme="majorHAnsi" w:cstheme="majorHAnsi"/>
        </w:rPr>
        <w:t>Steps</w:t>
      </w:r>
      <w:proofErr w:type="spellEnd"/>
      <w:r w:rsidRPr="00BF483F">
        <w:rPr>
          <w:rFonts w:asciiTheme="majorHAnsi" w:hAnsiTheme="majorHAnsi" w:cstheme="majorHAnsi"/>
        </w:rPr>
        <w:t>”, „</w:t>
      </w:r>
      <w:proofErr w:type="spellStart"/>
      <w:r w:rsidRPr="00BF483F">
        <w:rPr>
          <w:rFonts w:asciiTheme="majorHAnsi" w:hAnsiTheme="majorHAnsi" w:cstheme="majorHAnsi"/>
        </w:rPr>
        <w:t>HeartRate</w:t>
      </w:r>
      <w:proofErr w:type="spellEnd"/>
      <w:r w:rsidRPr="00BF483F">
        <w:rPr>
          <w:rFonts w:asciiTheme="majorHAnsi" w:hAnsiTheme="majorHAnsi" w:cstheme="majorHAnsi"/>
        </w:rPr>
        <w:t>”) a szerveren tárolt tevékenység-azonosítókra képezi le.</w:t>
      </w:r>
    </w:p>
    <w:p w14:paraId="2EC3264C" w14:textId="454B63BB" w:rsidR="00BF483F" w:rsidRPr="00BF483F" w:rsidRDefault="00BF483F" w:rsidP="00BF483F">
      <w:pPr>
        <w:pStyle w:val="Listaszerbekezds"/>
        <w:numPr>
          <w:ilvl w:val="0"/>
          <w:numId w:val="14"/>
        </w:numPr>
        <w:rPr>
          <w:rFonts w:asciiTheme="majorHAnsi" w:hAnsiTheme="majorHAnsi" w:cstheme="majorHAnsi"/>
        </w:rPr>
      </w:pPr>
      <w:r w:rsidRPr="00BF483F">
        <w:rPr>
          <w:rFonts w:asciiTheme="majorHAnsi" w:hAnsiTheme="majorHAnsi" w:cstheme="majorHAnsi"/>
        </w:rPr>
        <w:t xml:space="preserve">A backend egy adatbázis-tranzakció keretében elmenti az összes érkező rekordot, majd </w:t>
      </w:r>
      <w:proofErr w:type="spellStart"/>
      <w:r w:rsidRPr="00BF483F">
        <w:rPr>
          <w:rFonts w:asciiTheme="majorHAnsi" w:hAnsiTheme="majorHAnsi" w:cstheme="majorHAnsi"/>
        </w:rPr>
        <w:t>health_sync_complete</w:t>
      </w:r>
      <w:proofErr w:type="spellEnd"/>
      <w:r w:rsidRPr="00BF483F">
        <w:rPr>
          <w:rFonts w:asciiTheme="majorHAnsi" w:hAnsiTheme="majorHAnsi" w:cstheme="majorHAnsi"/>
        </w:rPr>
        <w:t xml:space="preserve"> eseményt küld, amely tartalmazza, hogy hány új mérés került feldolgozásra.</w:t>
      </w:r>
    </w:p>
    <w:p w14:paraId="0FA0FA85" w14:textId="4604E82A" w:rsidR="00BF483F" w:rsidRPr="00BF483F" w:rsidRDefault="00BF483F" w:rsidP="00BF483F">
      <w:pPr>
        <w:pStyle w:val="Listaszerbekezds"/>
        <w:numPr>
          <w:ilvl w:val="0"/>
          <w:numId w:val="14"/>
        </w:numPr>
        <w:rPr>
          <w:rFonts w:asciiTheme="majorHAnsi" w:hAnsiTheme="majorHAnsi" w:cstheme="majorHAnsi"/>
        </w:rPr>
      </w:pPr>
      <w:r w:rsidRPr="00BF483F">
        <w:rPr>
          <w:rFonts w:asciiTheme="majorHAnsi" w:hAnsiTheme="majorHAnsi" w:cstheme="majorHAnsi"/>
        </w:rPr>
        <w:t>Végül a kliens eltárolja az aktuális időpontot utolsó sikeres szinkronként, és megjegyzi a feltöltött rekordok azonosítóit is – így legközelebb már csak az ezután keletkező adatokat kell letöltenie.</w:t>
      </w:r>
    </w:p>
    <w:p w14:paraId="3B768EE2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21" w:name="_Toc228114300"/>
      <w:r w:rsidRPr="00DC1BFB">
        <w:rPr>
          <w:rFonts w:cstheme="majorHAnsi"/>
          <w:color w:val="1F497D" w:themeColor="text2"/>
        </w:rPr>
        <w:t>6.3 Hibakezelés</w:t>
      </w:r>
      <w:bookmarkEnd w:id="21"/>
    </w:p>
    <w:p w14:paraId="4E54507D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 </w:t>
      </w:r>
      <w:proofErr w:type="spellStart"/>
      <w:r w:rsidRPr="00DC1BFB">
        <w:rPr>
          <w:rFonts w:asciiTheme="majorHAnsi" w:hAnsiTheme="majorHAnsi" w:cstheme="majorHAnsi"/>
        </w:rPr>
        <w:t>pluginState</w:t>
      </w:r>
      <w:proofErr w:type="spellEnd"/>
      <w:r w:rsidRPr="00DC1BFB">
        <w:rPr>
          <w:rFonts w:asciiTheme="majorHAnsi" w:hAnsiTheme="majorHAnsi" w:cstheme="majorHAnsi"/>
        </w:rPr>
        <w:t xml:space="preserve"> állapotgép: </w:t>
      </w:r>
      <w:proofErr w:type="spellStart"/>
      <w:r w:rsidRPr="00DC1BFB">
        <w:rPr>
          <w:rFonts w:asciiTheme="majorHAnsi" w:hAnsiTheme="majorHAnsi" w:cstheme="majorHAnsi"/>
        </w:rPr>
        <w:t>checking</w:t>
      </w:r>
      <w:proofErr w:type="spellEnd"/>
      <w:r w:rsidRPr="00DC1BFB">
        <w:rPr>
          <w:rFonts w:asciiTheme="majorHAnsi" w:hAnsiTheme="majorHAnsi" w:cstheme="majorHAnsi"/>
        </w:rPr>
        <w:t xml:space="preserve"> → </w:t>
      </w:r>
      <w:proofErr w:type="spellStart"/>
      <w:r w:rsidRPr="00DC1BFB">
        <w:rPr>
          <w:rFonts w:asciiTheme="majorHAnsi" w:hAnsiTheme="majorHAnsi" w:cstheme="majorHAnsi"/>
        </w:rPr>
        <w:t>ready</w:t>
      </w:r>
      <w:proofErr w:type="spellEnd"/>
      <w:r w:rsidRPr="00DC1BFB">
        <w:rPr>
          <w:rFonts w:asciiTheme="majorHAnsi" w:hAnsiTheme="majorHAnsi" w:cstheme="majorHAnsi"/>
        </w:rPr>
        <w:t xml:space="preserve"> / </w:t>
      </w:r>
      <w:proofErr w:type="spellStart"/>
      <w:r w:rsidRPr="00DC1BFB">
        <w:rPr>
          <w:rFonts w:asciiTheme="majorHAnsi" w:hAnsiTheme="majorHAnsi" w:cstheme="majorHAnsi"/>
        </w:rPr>
        <w:t>unavailable</w:t>
      </w:r>
      <w:proofErr w:type="spellEnd"/>
      <w:r w:rsidRPr="00DC1BFB">
        <w:rPr>
          <w:rFonts w:asciiTheme="majorHAnsi" w:hAnsiTheme="majorHAnsi" w:cstheme="majorHAnsi"/>
        </w:rPr>
        <w:t xml:space="preserve"> / </w:t>
      </w:r>
      <w:proofErr w:type="spellStart"/>
      <w:r w:rsidRPr="00DC1BFB">
        <w:rPr>
          <w:rFonts w:asciiTheme="majorHAnsi" w:hAnsiTheme="majorHAnsi" w:cstheme="majorHAnsi"/>
        </w:rPr>
        <w:t>needsPermission</w:t>
      </w:r>
      <w:proofErr w:type="spellEnd"/>
      <w:r w:rsidRPr="00DC1BFB">
        <w:rPr>
          <w:rFonts w:asciiTheme="majorHAnsi" w:hAnsiTheme="majorHAnsi" w:cstheme="majorHAnsi"/>
        </w:rPr>
        <w:t xml:space="preserve"> / </w:t>
      </w:r>
      <w:proofErr w:type="spellStart"/>
      <w:r w:rsidRPr="00DC1BFB">
        <w:rPr>
          <w:rFonts w:asciiTheme="majorHAnsi" w:hAnsiTheme="majorHAnsi" w:cstheme="majorHAnsi"/>
        </w:rPr>
        <w:t>error</w:t>
      </w:r>
      <w:proofErr w:type="spellEnd"/>
    </w:p>
    <w:p w14:paraId="13A0A3D4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Init</w:t>
      </w:r>
      <w:proofErr w:type="spellEnd"/>
      <w:r w:rsidRPr="00DC1BFB">
        <w:rPr>
          <w:rFonts w:asciiTheme="majorHAnsi" w:hAnsiTheme="majorHAnsi" w:cstheme="majorHAnsi"/>
        </w:rPr>
        <w:t xml:space="preserve"> hiba esetén a </w:t>
      </w:r>
      <w:proofErr w:type="spellStart"/>
      <w:r w:rsidRPr="00DC1BFB">
        <w:rPr>
          <w:rFonts w:asciiTheme="majorHAnsi" w:hAnsiTheme="majorHAnsi" w:cstheme="majorHAnsi"/>
        </w:rPr>
        <w:t>state</w:t>
      </w:r>
      <w:proofErr w:type="spellEnd"/>
      <w:r w:rsidRPr="00DC1BFB">
        <w:rPr>
          <w:rFonts w:asciiTheme="majorHAnsi" w:hAnsiTheme="majorHAnsi" w:cstheme="majorHAnsi"/>
        </w:rPr>
        <w:t xml:space="preserve"> nem ragad be </w:t>
      </w:r>
      <w:proofErr w:type="spellStart"/>
      <w:r w:rsidRPr="00DC1BFB">
        <w:rPr>
          <w:rFonts w:asciiTheme="majorHAnsi" w:hAnsiTheme="majorHAnsi" w:cstheme="majorHAnsi"/>
        </w:rPr>
        <w:t>checking</w:t>
      </w:r>
      <w:proofErr w:type="spellEnd"/>
      <w:r w:rsidRPr="00DC1BFB">
        <w:rPr>
          <w:rFonts w:asciiTheme="majorHAnsi" w:hAnsiTheme="majorHAnsi" w:cstheme="majorHAnsi"/>
        </w:rPr>
        <w:t xml:space="preserve">-ben, hanem </w:t>
      </w:r>
      <w:proofErr w:type="spellStart"/>
      <w:r w:rsidRPr="00DC1BFB">
        <w:rPr>
          <w:rFonts w:asciiTheme="majorHAnsi" w:hAnsiTheme="majorHAnsi" w:cstheme="majorHAnsi"/>
        </w:rPr>
        <w:t>error-ra</w:t>
      </w:r>
      <w:proofErr w:type="spellEnd"/>
      <w:r w:rsidRPr="00DC1BFB">
        <w:rPr>
          <w:rFonts w:asciiTheme="majorHAnsi" w:hAnsiTheme="majorHAnsi" w:cstheme="majorHAnsi"/>
        </w:rPr>
        <w:t xml:space="preserve"> vált</w:t>
      </w:r>
    </w:p>
    <w:p w14:paraId="14B9BC62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 felhasználónak </w:t>
      </w:r>
      <w:proofErr w:type="spellStart"/>
      <w:r w:rsidRPr="00DC1BFB">
        <w:rPr>
          <w:rFonts w:asciiTheme="majorHAnsi" w:hAnsiTheme="majorHAnsi" w:cstheme="majorHAnsi"/>
        </w:rPr>
        <w:t>language-agnostic</w:t>
      </w:r>
      <w:proofErr w:type="spellEnd"/>
      <w:r w:rsidRPr="00DC1BFB">
        <w:rPr>
          <w:rFonts w:asciiTheme="majorHAnsi" w:hAnsiTheme="majorHAnsi" w:cstheme="majorHAnsi"/>
        </w:rPr>
        <w:t xml:space="preserve"> (alap angol) hibaüzenet jelenik meg, a frontend httpError.js lokalizálja a státuszkód alapján</w:t>
      </w:r>
    </w:p>
    <w:p w14:paraId="347CB034" w14:textId="77777777" w:rsidR="00E454C2" w:rsidRPr="00DC1BFB" w:rsidRDefault="00000000">
      <w:pPr>
        <w:pStyle w:val="Cmsor1"/>
        <w:rPr>
          <w:rFonts w:cstheme="majorHAnsi"/>
          <w:color w:val="1F497D" w:themeColor="text2"/>
        </w:rPr>
      </w:pPr>
      <w:bookmarkStart w:id="22" w:name="_Toc228114301"/>
      <w:r w:rsidRPr="00DC1BFB">
        <w:rPr>
          <w:rFonts w:cstheme="majorHAnsi"/>
          <w:color w:val="1F497D" w:themeColor="text2"/>
        </w:rPr>
        <w:t xml:space="preserve">7. Üzemeltetés és </w:t>
      </w:r>
      <w:proofErr w:type="spellStart"/>
      <w:r w:rsidRPr="00DC1BFB">
        <w:rPr>
          <w:rFonts w:cstheme="majorHAnsi"/>
          <w:color w:val="1F497D" w:themeColor="text2"/>
        </w:rPr>
        <w:t>deployment</w:t>
      </w:r>
      <w:bookmarkEnd w:id="22"/>
      <w:proofErr w:type="spellEnd"/>
    </w:p>
    <w:p w14:paraId="2E808200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23" w:name="_Toc228114302"/>
      <w:r w:rsidRPr="00DC1BFB">
        <w:rPr>
          <w:rFonts w:cstheme="majorHAnsi"/>
          <w:color w:val="1F497D" w:themeColor="text2"/>
        </w:rPr>
        <w:t>7.1 Környezetek</w:t>
      </w:r>
      <w:bookmarkEnd w:id="23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776"/>
        <w:gridCol w:w="3296"/>
        <w:gridCol w:w="2784"/>
      </w:tblGrid>
      <w:tr w:rsidR="00E454C2" w:rsidRPr="00DC1BFB" w14:paraId="56F2A61E" w14:textId="77777777" w:rsidTr="006F2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6" w:type="dxa"/>
          </w:tcPr>
          <w:p w14:paraId="1307FBF1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Környezet</w:t>
            </w:r>
          </w:p>
        </w:tc>
        <w:tc>
          <w:tcPr>
            <w:tcW w:w="3296" w:type="dxa"/>
          </w:tcPr>
          <w:p w14:paraId="3458FA09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URL</w:t>
            </w:r>
          </w:p>
        </w:tc>
        <w:tc>
          <w:tcPr>
            <w:tcW w:w="2784" w:type="dxa"/>
          </w:tcPr>
          <w:p w14:paraId="547CE88F" w14:textId="77777777" w:rsidR="00E454C2" w:rsidRPr="00DC1B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DC1BFB">
              <w:rPr>
                <w:rFonts w:cstheme="majorHAnsi"/>
              </w:rPr>
              <w:t>Cél</w:t>
            </w:r>
          </w:p>
        </w:tc>
      </w:tr>
      <w:tr w:rsidR="00E454C2" w:rsidRPr="00DC1BFB" w14:paraId="39B0AC93" w14:textId="77777777" w:rsidTr="006F2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6" w:type="dxa"/>
          </w:tcPr>
          <w:p w14:paraId="35DBA384" w14:textId="77777777" w:rsidR="00E454C2" w:rsidRPr="00DC1BFB" w:rsidRDefault="00000000">
            <w:pPr>
              <w:rPr>
                <w:rFonts w:cstheme="majorHAnsi"/>
              </w:rPr>
            </w:pPr>
            <w:proofErr w:type="spellStart"/>
            <w:r w:rsidRPr="00DC1BFB">
              <w:rPr>
                <w:rFonts w:cstheme="majorHAnsi"/>
              </w:rPr>
              <w:t>Production</w:t>
            </w:r>
            <w:proofErr w:type="spellEnd"/>
            <w:r w:rsidRPr="00DC1BFB">
              <w:rPr>
                <w:rFonts w:cstheme="majorHAnsi"/>
              </w:rPr>
              <w:t xml:space="preserve"> API</w:t>
            </w:r>
          </w:p>
        </w:tc>
        <w:tc>
          <w:tcPr>
            <w:tcW w:w="3296" w:type="dxa"/>
          </w:tcPr>
          <w:p w14:paraId="461CD7E5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https://api.welfarebuddy.hu</w:t>
            </w:r>
          </w:p>
        </w:tc>
        <w:tc>
          <w:tcPr>
            <w:tcW w:w="2784" w:type="dxa"/>
          </w:tcPr>
          <w:p w14:paraId="5B9336F8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Live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REST kiszolgáló</w:t>
            </w:r>
          </w:p>
        </w:tc>
      </w:tr>
      <w:tr w:rsidR="00E454C2" w:rsidRPr="00DC1BFB" w14:paraId="15472238" w14:textId="77777777" w:rsidTr="006F21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6" w:type="dxa"/>
          </w:tcPr>
          <w:p w14:paraId="49D94D22" w14:textId="77777777" w:rsidR="00E454C2" w:rsidRPr="00DC1BFB" w:rsidRDefault="00000000">
            <w:pPr>
              <w:rPr>
                <w:rFonts w:cstheme="majorHAnsi"/>
              </w:rPr>
            </w:pPr>
            <w:proofErr w:type="spellStart"/>
            <w:r w:rsidRPr="00DC1BFB">
              <w:rPr>
                <w:rFonts w:cstheme="majorHAnsi"/>
              </w:rPr>
              <w:t>Production</w:t>
            </w:r>
            <w:proofErr w:type="spellEnd"/>
            <w:r w:rsidRPr="00DC1BFB">
              <w:rPr>
                <w:rFonts w:cstheme="majorHAnsi"/>
              </w:rPr>
              <w:t xml:space="preserve"> WS</w:t>
            </w:r>
          </w:p>
        </w:tc>
        <w:tc>
          <w:tcPr>
            <w:tcW w:w="3296" w:type="dxa"/>
          </w:tcPr>
          <w:p w14:paraId="3070E100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wss://ws.welfarebuddy.hu</w:t>
            </w:r>
          </w:p>
        </w:tc>
        <w:tc>
          <w:tcPr>
            <w:tcW w:w="2784" w:type="dxa"/>
          </w:tcPr>
          <w:p w14:paraId="75749A0F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Live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DC1BFB">
              <w:rPr>
                <w:rFonts w:asciiTheme="majorHAnsi" w:hAnsiTheme="majorHAnsi" w:cstheme="majorHAnsi"/>
              </w:rPr>
              <w:t>Reverb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DC1BFB">
              <w:rPr>
                <w:rFonts w:asciiTheme="majorHAnsi" w:hAnsiTheme="majorHAnsi" w:cstheme="majorHAnsi"/>
              </w:rPr>
              <w:t>WebSocket</w:t>
            </w:r>
            <w:proofErr w:type="spellEnd"/>
          </w:p>
        </w:tc>
      </w:tr>
      <w:tr w:rsidR="00E454C2" w:rsidRPr="00DC1BFB" w14:paraId="02AD0B3B" w14:textId="77777777" w:rsidTr="006F2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6" w:type="dxa"/>
          </w:tcPr>
          <w:p w14:paraId="64F8800E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Web frontend</w:t>
            </w:r>
          </w:p>
        </w:tc>
        <w:tc>
          <w:tcPr>
            <w:tcW w:w="3296" w:type="dxa"/>
          </w:tcPr>
          <w:p w14:paraId="2C557E64" w14:textId="03E35CCE" w:rsidR="00E454C2" w:rsidRPr="00DC1BFB" w:rsidRDefault="006F21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https://(www.)welfarebuddy.hu</w:t>
            </w:r>
          </w:p>
        </w:tc>
        <w:tc>
          <w:tcPr>
            <w:tcW w:w="2784" w:type="dxa"/>
          </w:tcPr>
          <w:p w14:paraId="66DE8BFB" w14:textId="77777777" w:rsidR="00E454C2" w:rsidRPr="00DC1B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Web SPA</w:t>
            </w:r>
          </w:p>
        </w:tc>
      </w:tr>
      <w:tr w:rsidR="00E454C2" w:rsidRPr="00DC1BFB" w14:paraId="11862152" w14:textId="77777777" w:rsidTr="006F21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6" w:type="dxa"/>
          </w:tcPr>
          <w:p w14:paraId="43949141" w14:textId="77777777" w:rsidR="00E454C2" w:rsidRPr="00DC1BFB" w:rsidRDefault="00000000">
            <w:pPr>
              <w:rPr>
                <w:rFonts w:cstheme="majorHAnsi"/>
              </w:rPr>
            </w:pPr>
            <w:r w:rsidRPr="00DC1BFB">
              <w:rPr>
                <w:rFonts w:cstheme="majorHAnsi"/>
              </w:rPr>
              <w:t>Mobil</w:t>
            </w:r>
          </w:p>
        </w:tc>
        <w:tc>
          <w:tcPr>
            <w:tcW w:w="3296" w:type="dxa"/>
          </w:tcPr>
          <w:p w14:paraId="359534A5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DC1BFB">
              <w:rPr>
                <w:rFonts w:asciiTheme="majorHAnsi" w:hAnsiTheme="majorHAnsi" w:cstheme="majorHAnsi"/>
              </w:rPr>
              <w:t>Capacitor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DC1BFB">
              <w:rPr>
                <w:rFonts w:asciiTheme="majorHAnsi" w:hAnsiTheme="majorHAnsi" w:cstheme="majorHAnsi"/>
              </w:rPr>
              <w:t>build</w:t>
            </w:r>
            <w:proofErr w:type="spellEnd"/>
            <w:r w:rsidRPr="00DC1BFB">
              <w:rPr>
                <w:rFonts w:asciiTheme="majorHAnsi" w:hAnsiTheme="majorHAnsi" w:cstheme="majorHAnsi"/>
              </w:rPr>
              <w:t xml:space="preserve"> iOS + Android</w:t>
            </w:r>
          </w:p>
        </w:tc>
        <w:tc>
          <w:tcPr>
            <w:tcW w:w="2784" w:type="dxa"/>
          </w:tcPr>
          <w:p w14:paraId="38117A1B" w14:textId="77777777" w:rsidR="00E454C2" w:rsidRPr="00DC1B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BFB">
              <w:rPr>
                <w:rFonts w:asciiTheme="majorHAnsi" w:hAnsiTheme="majorHAnsi" w:cstheme="majorHAnsi"/>
              </w:rPr>
              <w:t>Alkalmazás-csomag</w:t>
            </w:r>
          </w:p>
        </w:tc>
      </w:tr>
    </w:tbl>
    <w:p w14:paraId="46780B0F" w14:textId="77777777" w:rsidR="00E454C2" w:rsidRPr="00DC1BFB" w:rsidRDefault="00E454C2">
      <w:pPr>
        <w:rPr>
          <w:rFonts w:asciiTheme="majorHAnsi" w:hAnsiTheme="majorHAnsi" w:cstheme="majorHAnsi"/>
        </w:rPr>
      </w:pPr>
    </w:p>
    <w:p w14:paraId="064D1419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24" w:name="_Toc228114303"/>
      <w:r w:rsidRPr="00DC1BFB">
        <w:rPr>
          <w:rFonts w:cstheme="majorHAnsi"/>
          <w:color w:val="1F497D" w:themeColor="text2"/>
        </w:rPr>
        <w:t>7.2 Tárhely és háttér szolgáltatások</w:t>
      </w:r>
      <w:bookmarkEnd w:id="24"/>
    </w:p>
    <w:p w14:paraId="5608A7CC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Web kiszolgáló: </w:t>
      </w:r>
      <w:proofErr w:type="spellStart"/>
      <w:r w:rsidRPr="00DC1BFB">
        <w:rPr>
          <w:rFonts w:asciiTheme="majorHAnsi" w:hAnsiTheme="majorHAnsi" w:cstheme="majorHAnsi"/>
        </w:rPr>
        <w:t>Apache</w:t>
      </w:r>
      <w:proofErr w:type="spellEnd"/>
      <w:r w:rsidRPr="00DC1BFB">
        <w:rPr>
          <w:rFonts w:asciiTheme="majorHAnsi" w:hAnsiTheme="majorHAnsi" w:cstheme="majorHAnsi"/>
        </w:rPr>
        <w:t xml:space="preserve"> / </w:t>
      </w:r>
      <w:proofErr w:type="spellStart"/>
      <w:r w:rsidRPr="00DC1BFB">
        <w:rPr>
          <w:rFonts w:asciiTheme="majorHAnsi" w:hAnsiTheme="majorHAnsi" w:cstheme="majorHAnsi"/>
        </w:rPr>
        <w:t>Nginx</w:t>
      </w:r>
      <w:proofErr w:type="spellEnd"/>
      <w:r w:rsidRPr="00DC1BFB">
        <w:rPr>
          <w:rFonts w:asciiTheme="majorHAnsi" w:hAnsiTheme="majorHAnsi" w:cstheme="majorHAnsi"/>
        </w:rPr>
        <w:t xml:space="preserve"> + PHP-FPM</w:t>
      </w:r>
    </w:p>
    <w:p w14:paraId="251A171A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Adatbázis: </w:t>
      </w:r>
      <w:proofErr w:type="spellStart"/>
      <w:r w:rsidRPr="00DC1BFB">
        <w:rPr>
          <w:rFonts w:asciiTheme="majorHAnsi" w:hAnsiTheme="majorHAnsi" w:cstheme="majorHAnsi"/>
        </w:rPr>
        <w:t>MySQL</w:t>
      </w:r>
      <w:proofErr w:type="spellEnd"/>
      <w:r w:rsidRPr="00DC1BFB">
        <w:rPr>
          <w:rFonts w:asciiTheme="majorHAnsi" w:hAnsiTheme="majorHAnsi" w:cstheme="majorHAnsi"/>
        </w:rPr>
        <w:t xml:space="preserve"> 8 / </w:t>
      </w:r>
      <w:proofErr w:type="spellStart"/>
      <w:r w:rsidRPr="00DC1BFB">
        <w:rPr>
          <w:rFonts w:asciiTheme="majorHAnsi" w:hAnsiTheme="majorHAnsi" w:cstheme="majorHAnsi"/>
        </w:rPr>
        <w:t>MariaDB</w:t>
      </w:r>
      <w:proofErr w:type="spellEnd"/>
      <w:r w:rsidRPr="00DC1BFB">
        <w:rPr>
          <w:rFonts w:asciiTheme="majorHAnsi" w:hAnsiTheme="majorHAnsi" w:cstheme="majorHAnsi"/>
        </w:rPr>
        <w:t xml:space="preserve"> 10</w:t>
      </w:r>
    </w:p>
    <w:p w14:paraId="74F4F9B0" w14:textId="7D9F1B00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WebSocket</w:t>
      </w:r>
      <w:proofErr w:type="spellEnd"/>
      <w:r w:rsidRPr="00DC1BFB">
        <w:rPr>
          <w:rFonts w:asciiTheme="majorHAnsi" w:hAnsiTheme="majorHAnsi" w:cstheme="majorHAnsi"/>
        </w:rPr>
        <w:t xml:space="preserve">: </w:t>
      </w:r>
      <w:proofErr w:type="spellStart"/>
      <w:r w:rsidRPr="00DC1BFB">
        <w:rPr>
          <w:rFonts w:asciiTheme="majorHAnsi" w:hAnsiTheme="majorHAnsi" w:cstheme="majorHAnsi"/>
        </w:rPr>
        <w:t>Laravel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Reverb</w:t>
      </w:r>
      <w:proofErr w:type="spellEnd"/>
    </w:p>
    <w:p w14:paraId="751BCC72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Fájltárolás: </w:t>
      </w:r>
      <w:proofErr w:type="spellStart"/>
      <w:r w:rsidRPr="00DC1BFB">
        <w:rPr>
          <w:rFonts w:asciiTheme="majorHAnsi" w:hAnsiTheme="majorHAnsi" w:cstheme="majorHAnsi"/>
        </w:rPr>
        <w:t>Laravel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storage</w:t>
      </w:r>
      <w:proofErr w:type="spellEnd"/>
      <w:r w:rsidRPr="00DC1BFB">
        <w:rPr>
          <w:rFonts w:asciiTheme="majorHAnsi" w:hAnsiTheme="majorHAnsi" w:cstheme="majorHAnsi"/>
        </w:rPr>
        <w:t xml:space="preserve"> (</w:t>
      </w:r>
      <w:proofErr w:type="spellStart"/>
      <w:r w:rsidRPr="00DC1BFB">
        <w:rPr>
          <w:rFonts w:asciiTheme="majorHAnsi" w:hAnsiTheme="majorHAnsi" w:cstheme="majorHAnsi"/>
        </w:rPr>
        <w:t>public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disk</w:t>
      </w:r>
      <w:proofErr w:type="spellEnd"/>
      <w:r w:rsidRPr="00DC1BFB">
        <w:rPr>
          <w:rFonts w:asciiTheme="majorHAnsi" w:hAnsiTheme="majorHAnsi" w:cstheme="majorHAnsi"/>
        </w:rPr>
        <w:t>) – profilképekhez</w:t>
      </w:r>
    </w:p>
    <w:p w14:paraId="467F26D4" w14:textId="605CCD25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Levelezés: </w:t>
      </w:r>
      <w:proofErr w:type="spellStart"/>
      <w:r w:rsidRPr="00DC1BFB">
        <w:rPr>
          <w:rFonts w:asciiTheme="majorHAnsi" w:hAnsiTheme="majorHAnsi" w:cstheme="majorHAnsi"/>
        </w:rPr>
        <w:t>Mailtrap</w:t>
      </w:r>
      <w:proofErr w:type="spellEnd"/>
      <w:r w:rsidRPr="00DC1BFB">
        <w:rPr>
          <w:rFonts w:asciiTheme="majorHAnsi" w:hAnsiTheme="majorHAnsi" w:cstheme="majorHAnsi"/>
        </w:rPr>
        <w:t xml:space="preserve"> SMTP</w:t>
      </w:r>
    </w:p>
    <w:p w14:paraId="0B77FBAC" w14:textId="77777777" w:rsidR="00B25120" w:rsidRPr="00DC1BFB" w:rsidRDefault="00B25120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r w:rsidRPr="00DC1BFB">
        <w:rPr>
          <w:rFonts w:asciiTheme="majorHAnsi" w:hAnsiTheme="majorHAnsi" w:cstheme="majorHAnsi"/>
          <w:color w:val="1F497D" w:themeColor="text2"/>
        </w:rPr>
        <w:br w:type="page"/>
      </w:r>
    </w:p>
    <w:p w14:paraId="17015EC5" w14:textId="0C7F51F6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25" w:name="_Toc228114304"/>
      <w:r w:rsidRPr="00DC1BFB">
        <w:rPr>
          <w:rFonts w:cstheme="majorHAnsi"/>
          <w:color w:val="1F497D" w:themeColor="text2"/>
        </w:rPr>
        <w:lastRenderedPageBreak/>
        <w:t xml:space="preserve">7.3 </w:t>
      </w:r>
      <w:proofErr w:type="spellStart"/>
      <w:r w:rsidRPr="00DC1BFB">
        <w:rPr>
          <w:rFonts w:cstheme="majorHAnsi"/>
          <w:color w:val="1F497D" w:themeColor="text2"/>
        </w:rPr>
        <w:t>Deployment</w:t>
      </w:r>
      <w:proofErr w:type="spellEnd"/>
      <w:r w:rsidRPr="00DC1BFB">
        <w:rPr>
          <w:rFonts w:cstheme="majorHAnsi"/>
          <w:color w:val="1F497D" w:themeColor="text2"/>
        </w:rPr>
        <w:t xml:space="preserve"> lépések</w:t>
      </w:r>
      <w:bookmarkEnd w:id="25"/>
    </w:p>
    <w:p w14:paraId="2A9D778C" w14:textId="4C581891" w:rsidR="00E454C2" w:rsidRPr="00DC1BFB" w:rsidRDefault="00000000">
      <w:pPr>
        <w:pStyle w:val="Nincstrkz"/>
        <w:rPr>
          <w:rFonts w:asciiTheme="majorHAnsi" w:hAnsiTheme="majorHAnsi" w:cstheme="majorHAnsi"/>
          <w:lang w:val="hu-HU"/>
        </w:rPr>
      </w:pPr>
      <w:r w:rsidRPr="00DC1BFB">
        <w:rPr>
          <w:rFonts w:asciiTheme="majorHAnsi" w:hAnsiTheme="majorHAnsi" w:cstheme="majorHAnsi"/>
          <w:sz w:val="18"/>
          <w:lang w:val="hu-HU"/>
        </w:rPr>
        <w:t># 1. Backend</w:t>
      </w:r>
      <w:r w:rsidRPr="00DC1BFB">
        <w:rPr>
          <w:rFonts w:asciiTheme="majorHAnsi" w:hAnsiTheme="majorHAnsi" w:cstheme="majorHAnsi"/>
          <w:sz w:val="18"/>
          <w:lang w:val="hu-HU"/>
        </w:rPr>
        <w:br/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git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pull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>cd backend</w:t>
      </w:r>
      <w:r w:rsidRPr="00DC1BFB">
        <w:rPr>
          <w:rFonts w:asciiTheme="majorHAnsi" w:hAnsiTheme="majorHAnsi" w:cstheme="majorHAnsi"/>
          <w:sz w:val="18"/>
          <w:lang w:val="hu-HU"/>
        </w:rPr>
        <w:br/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composer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install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--no-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dev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--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optimize-autoloader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># .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env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szerkesztése: APP_URL, DB_*, MAIL_*, REVERB_*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php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artisan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migrate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         # új migrációk futtatása</w:t>
      </w:r>
      <w:r w:rsidRPr="00DC1BFB">
        <w:rPr>
          <w:rFonts w:asciiTheme="majorHAnsi" w:hAnsiTheme="majorHAnsi" w:cstheme="majorHAnsi"/>
          <w:sz w:val="18"/>
          <w:lang w:val="hu-HU"/>
        </w:rPr>
        <w:br/>
        <w:t xml:space="preserve">php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artisan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config:cache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 xml:space="preserve">php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artisan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route:cache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># php-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fpm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restart,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supervisord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-ben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Reverb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worker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reload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</w:r>
      <w:r w:rsidRPr="00DC1BFB">
        <w:rPr>
          <w:rFonts w:asciiTheme="majorHAnsi" w:hAnsiTheme="majorHAnsi" w:cstheme="majorHAnsi"/>
          <w:sz w:val="18"/>
          <w:lang w:val="hu-HU"/>
        </w:rPr>
        <w:br/>
        <w:t># 2. Web frontend</w:t>
      </w:r>
      <w:r w:rsidRPr="00DC1BFB">
        <w:rPr>
          <w:rFonts w:asciiTheme="majorHAnsi" w:hAnsiTheme="majorHAnsi" w:cstheme="majorHAnsi"/>
          <w:sz w:val="18"/>
          <w:lang w:val="hu-HU"/>
        </w:rPr>
        <w:br/>
        <w:t>cd frontend</w:t>
      </w:r>
      <w:r w:rsidRPr="00DC1BFB">
        <w:rPr>
          <w:rFonts w:asciiTheme="majorHAnsi" w:hAnsiTheme="majorHAnsi" w:cstheme="majorHAnsi"/>
          <w:sz w:val="18"/>
          <w:lang w:val="hu-HU"/>
        </w:rPr>
        <w:br/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npm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install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npm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run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build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 xml:space="preserve">#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dist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>/ feltöltése a webszerverre</w:t>
      </w:r>
      <w:r w:rsidRPr="00DC1BFB">
        <w:rPr>
          <w:rFonts w:asciiTheme="majorHAnsi" w:hAnsiTheme="majorHAnsi" w:cstheme="majorHAnsi"/>
          <w:sz w:val="18"/>
          <w:lang w:val="hu-HU"/>
        </w:rPr>
        <w:br/>
      </w:r>
      <w:r w:rsidRPr="00DC1BFB">
        <w:rPr>
          <w:rFonts w:asciiTheme="majorHAnsi" w:hAnsiTheme="majorHAnsi" w:cstheme="majorHAnsi"/>
          <w:sz w:val="18"/>
          <w:lang w:val="hu-HU"/>
        </w:rPr>
        <w:br/>
        <w:t># 3. Mobil</w:t>
      </w:r>
      <w:r w:rsidRPr="00DC1BFB">
        <w:rPr>
          <w:rFonts w:asciiTheme="majorHAnsi" w:hAnsiTheme="majorHAnsi" w:cstheme="majorHAnsi"/>
          <w:sz w:val="18"/>
          <w:lang w:val="hu-HU"/>
        </w:rPr>
        <w:br/>
        <w:t>cd mobil</w:t>
      </w:r>
      <w:r w:rsidRPr="00DC1BFB">
        <w:rPr>
          <w:rFonts w:asciiTheme="majorHAnsi" w:hAnsiTheme="majorHAnsi" w:cstheme="majorHAnsi"/>
          <w:sz w:val="18"/>
          <w:lang w:val="hu-HU"/>
        </w:rPr>
        <w:br/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npm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install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npm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run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build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npx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cap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sync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 xml:space="preserve"># iOS: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Xcode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build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/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archive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/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TestFlight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br/>
        <w:t xml:space="preserve"># Android: Android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Studio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gradle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build</w:t>
      </w:r>
      <w:proofErr w:type="spellEnd"/>
      <w:r w:rsidRPr="00DC1BFB">
        <w:rPr>
          <w:rFonts w:asciiTheme="majorHAnsi" w:hAnsiTheme="majorHAnsi" w:cstheme="majorHAnsi"/>
          <w:sz w:val="18"/>
          <w:lang w:val="hu-HU"/>
        </w:rPr>
        <w:t xml:space="preserve"> / Play </w:t>
      </w:r>
      <w:proofErr w:type="spellStart"/>
      <w:r w:rsidRPr="00DC1BFB">
        <w:rPr>
          <w:rFonts w:asciiTheme="majorHAnsi" w:hAnsiTheme="majorHAnsi" w:cstheme="majorHAnsi"/>
          <w:sz w:val="18"/>
          <w:lang w:val="hu-HU"/>
        </w:rPr>
        <w:t>Console</w:t>
      </w:r>
      <w:proofErr w:type="spellEnd"/>
    </w:p>
    <w:p w14:paraId="76B58DC1" w14:textId="77777777" w:rsidR="00E454C2" w:rsidRPr="00DC1BFB" w:rsidRDefault="00000000">
      <w:pPr>
        <w:pStyle w:val="Cmsor2"/>
        <w:rPr>
          <w:rFonts w:cstheme="majorHAnsi"/>
          <w:color w:val="1F497D" w:themeColor="text2"/>
        </w:rPr>
      </w:pPr>
      <w:bookmarkStart w:id="26" w:name="_Toc228114305"/>
      <w:r w:rsidRPr="00DC1BFB">
        <w:rPr>
          <w:rFonts w:cstheme="majorHAnsi"/>
          <w:color w:val="1F497D" w:themeColor="text2"/>
        </w:rPr>
        <w:t xml:space="preserve">7.4 Monitoring és </w:t>
      </w:r>
      <w:proofErr w:type="spellStart"/>
      <w:r w:rsidRPr="00DC1BFB">
        <w:rPr>
          <w:rFonts w:cstheme="majorHAnsi"/>
          <w:color w:val="1F497D" w:themeColor="text2"/>
        </w:rPr>
        <w:t>logok</w:t>
      </w:r>
      <w:bookmarkEnd w:id="26"/>
      <w:proofErr w:type="spellEnd"/>
    </w:p>
    <w:p w14:paraId="2E0C211F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Laravel</w:t>
      </w:r>
      <w:proofErr w:type="spellEnd"/>
      <w:r w:rsidRPr="00DC1BFB">
        <w:rPr>
          <w:rFonts w:asciiTheme="majorHAnsi" w:hAnsiTheme="majorHAnsi" w:cstheme="majorHAnsi"/>
        </w:rPr>
        <w:t xml:space="preserve"> log: </w:t>
      </w:r>
      <w:proofErr w:type="spellStart"/>
      <w:r w:rsidRPr="00DC1BFB">
        <w:rPr>
          <w:rFonts w:asciiTheme="majorHAnsi" w:hAnsiTheme="majorHAnsi" w:cstheme="majorHAnsi"/>
        </w:rPr>
        <w:t>storage</w:t>
      </w:r>
      <w:proofErr w:type="spellEnd"/>
      <w:r w:rsidRPr="00DC1BFB">
        <w:rPr>
          <w:rFonts w:asciiTheme="majorHAnsi" w:hAnsiTheme="majorHAnsi" w:cstheme="majorHAnsi"/>
        </w:rPr>
        <w:t>/logs/laravel.log</w:t>
      </w:r>
    </w:p>
    <w:p w14:paraId="225F6D6B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Pail</w:t>
      </w:r>
      <w:proofErr w:type="spellEnd"/>
      <w:r w:rsidRPr="00DC1BFB">
        <w:rPr>
          <w:rFonts w:asciiTheme="majorHAnsi" w:hAnsiTheme="majorHAnsi" w:cstheme="majorHAnsi"/>
        </w:rPr>
        <w:t xml:space="preserve"> futtatható fejlesztői környezetben (</w:t>
      </w:r>
      <w:proofErr w:type="spellStart"/>
      <w:r w:rsidRPr="00DC1BFB">
        <w:rPr>
          <w:rFonts w:asciiTheme="majorHAnsi" w:hAnsiTheme="majorHAnsi" w:cstheme="majorHAnsi"/>
        </w:rPr>
        <w:t>composer</w:t>
      </w:r>
      <w:proofErr w:type="spellEnd"/>
      <w:r w:rsidRPr="00DC1BFB">
        <w:rPr>
          <w:rFonts w:asciiTheme="majorHAnsi" w:hAnsiTheme="majorHAnsi" w:cstheme="majorHAnsi"/>
        </w:rPr>
        <w:t xml:space="preserve"> log streaming)</w:t>
      </w:r>
    </w:p>
    <w:p w14:paraId="41F55C77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Reverb</w:t>
      </w:r>
      <w:proofErr w:type="spellEnd"/>
      <w:r w:rsidRPr="00DC1BFB">
        <w:rPr>
          <w:rFonts w:asciiTheme="majorHAnsi" w:hAnsiTheme="majorHAnsi" w:cstheme="majorHAnsi"/>
        </w:rPr>
        <w:t xml:space="preserve"> log külön fájlban</w:t>
      </w:r>
    </w:p>
    <w:p w14:paraId="7CE91CB7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>Kliens oldali hibák a httpError.js-ben lokalizálódnak és a UI-n jelennek meg</w:t>
      </w:r>
    </w:p>
    <w:p w14:paraId="15FF905E" w14:textId="77777777" w:rsidR="00E454C2" w:rsidRPr="00DC1BFB" w:rsidRDefault="00000000">
      <w:pPr>
        <w:pStyle w:val="Cmsor1"/>
        <w:rPr>
          <w:rFonts w:cstheme="majorHAnsi"/>
          <w:color w:val="1F497D" w:themeColor="text2"/>
        </w:rPr>
      </w:pPr>
      <w:bookmarkStart w:id="27" w:name="_Toc228114306"/>
      <w:r w:rsidRPr="00DC1BFB">
        <w:rPr>
          <w:rFonts w:cstheme="majorHAnsi"/>
          <w:color w:val="1F497D" w:themeColor="text2"/>
        </w:rPr>
        <w:t>8. Biztonság</w:t>
      </w:r>
      <w:bookmarkEnd w:id="27"/>
    </w:p>
    <w:p w14:paraId="0852319B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>HTTPS mindenütt (web + mobil + WS)</w:t>
      </w:r>
    </w:p>
    <w:p w14:paraId="5445B769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Jelszó: </w:t>
      </w:r>
      <w:proofErr w:type="spellStart"/>
      <w:r w:rsidRPr="00DC1BFB">
        <w:rPr>
          <w:rFonts w:asciiTheme="majorHAnsi" w:hAnsiTheme="majorHAnsi" w:cstheme="majorHAnsi"/>
        </w:rPr>
        <w:t>bcrypt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hash</w:t>
      </w:r>
      <w:proofErr w:type="spellEnd"/>
      <w:r w:rsidRPr="00DC1BFB">
        <w:rPr>
          <w:rFonts w:asciiTheme="majorHAnsi" w:hAnsiTheme="majorHAnsi" w:cstheme="majorHAnsi"/>
        </w:rPr>
        <w:t xml:space="preserve"> (</w:t>
      </w:r>
      <w:proofErr w:type="spellStart"/>
      <w:r w:rsidRPr="00DC1BFB">
        <w:rPr>
          <w:rFonts w:asciiTheme="majorHAnsi" w:hAnsiTheme="majorHAnsi" w:cstheme="majorHAnsi"/>
        </w:rPr>
        <w:t>Laravel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hashed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cast</w:t>
      </w:r>
      <w:proofErr w:type="spellEnd"/>
      <w:r w:rsidRPr="00DC1BFB">
        <w:rPr>
          <w:rFonts w:asciiTheme="majorHAnsi" w:hAnsiTheme="majorHAnsi" w:cstheme="majorHAnsi"/>
        </w:rPr>
        <w:t>)</w:t>
      </w:r>
    </w:p>
    <w:p w14:paraId="119A2884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Token</w:t>
      </w:r>
      <w:proofErr w:type="spellEnd"/>
      <w:r w:rsidRPr="00DC1BFB">
        <w:rPr>
          <w:rFonts w:asciiTheme="majorHAnsi" w:hAnsiTheme="majorHAnsi" w:cstheme="majorHAnsi"/>
        </w:rPr>
        <w:t xml:space="preserve">: </w:t>
      </w:r>
      <w:proofErr w:type="spellStart"/>
      <w:r w:rsidRPr="00DC1BFB">
        <w:rPr>
          <w:rFonts w:asciiTheme="majorHAnsi" w:hAnsiTheme="majorHAnsi" w:cstheme="majorHAnsi"/>
        </w:rPr>
        <w:t>Sanctum</w:t>
      </w:r>
      <w:proofErr w:type="spellEnd"/>
      <w:r w:rsidRPr="00DC1BFB">
        <w:rPr>
          <w:rFonts w:asciiTheme="majorHAnsi" w:hAnsiTheme="majorHAnsi" w:cstheme="majorHAnsi"/>
        </w:rPr>
        <w:t xml:space="preserve"> személyes hozzáférési </w:t>
      </w:r>
      <w:proofErr w:type="spellStart"/>
      <w:r w:rsidRPr="00DC1BFB">
        <w:rPr>
          <w:rFonts w:asciiTheme="majorHAnsi" w:hAnsiTheme="majorHAnsi" w:cstheme="majorHAnsi"/>
        </w:rPr>
        <w:t>token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Bearer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header</w:t>
      </w:r>
      <w:proofErr w:type="spellEnd"/>
      <w:r w:rsidRPr="00DC1BFB">
        <w:rPr>
          <w:rFonts w:asciiTheme="majorHAnsi" w:hAnsiTheme="majorHAnsi" w:cstheme="majorHAnsi"/>
        </w:rPr>
        <w:t xml:space="preserve">, jelszócsere után minden </w:t>
      </w:r>
      <w:proofErr w:type="spellStart"/>
      <w:r w:rsidRPr="00DC1BFB">
        <w:rPr>
          <w:rFonts w:asciiTheme="majorHAnsi" w:hAnsiTheme="majorHAnsi" w:cstheme="majorHAnsi"/>
        </w:rPr>
        <w:t>token</w:t>
      </w:r>
      <w:proofErr w:type="spellEnd"/>
      <w:r w:rsidRPr="00DC1BFB">
        <w:rPr>
          <w:rFonts w:asciiTheme="majorHAnsi" w:hAnsiTheme="majorHAnsi" w:cstheme="majorHAnsi"/>
        </w:rPr>
        <w:t xml:space="preserve"> visszavonva (</w:t>
      </w:r>
      <w:proofErr w:type="spellStart"/>
      <w:r w:rsidRPr="00DC1BFB">
        <w:rPr>
          <w:rFonts w:asciiTheme="majorHAnsi" w:hAnsiTheme="majorHAnsi" w:cstheme="majorHAnsi"/>
        </w:rPr>
        <w:t>tokens</w:t>
      </w:r>
      <w:proofErr w:type="spellEnd"/>
      <w:proofErr w:type="gramStart"/>
      <w:r w:rsidRPr="00DC1BFB">
        <w:rPr>
          <w:rFonts w:asciiTheme="majorHAnsi" w:hAnsiTheme="majorHAnsi" w:cstheme="majorHAnsi"/>
        </w:rPr>
        <w:t>()-</w:t>
      </w:r>
      <w:proofErr w:type="gramEnd"/>
      <w:r w:rsidRPr="00DC1BFB">
        <w:rPr>
          <w:rFonts w:asciiTheme="majorHAnsi" w:hAnsiTheme="majorHAnsi" w:cstheme="majorHAnsi"/>
        </w:rPr>
        <w:t>&gt;</w:t>
      </w:r>
      <w:proofErr w:type="spellStart"/>
      <w:proofErr w:type="gramStart"/>
      <w:r w:rsidRPr="00DC1BFB">
        <w:rPr>
          <w:rFonts w:asciiTheme="majorHAnsi" w:hAnsiTheme="majorHAnsi" w:cstheme="majorHAnsi"/>
        </w:rPr>
        <w:t>delete</w:t>
      </w:r>
      <w:proofErr w:type="spellEnd"/>
      <w:r w:rsidRPr="00DC1BFB">
        <w:rPr>
          <w:rFonts w:asciiTheme="majorHAnsi" w:hAnsiTheme="majorHAnsi" w:cstheme="majorHAnsi"/>
        </w:rPr>
        <w:t>(</w:t>
      </w:r>
      <w:proofErr w:type="gramEnd"/>
      <w:r w:rsidRPr="00DC1BFB">
        <w:rPr>
          <w:rFonts w:asciiTheme="majorHAnsi" w:hAnsiTheme="majorHAnsi" w:cstheme="majorHAnsi"/>
        </w:rPr>
        <w:t>))</w:t>
      </w:r>
    </w:p>
    <w:p w14:paraId="6210FC9C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>E-mail: aláírt URL-ek (</w:t>
      </w:r>
      <w:proofErr w:type="spellStart"/>
      <w:r w:rsidRPr="00DC1BFB">
        <w:rPr>
          <w:rFonts w:asciiTheme="majorHAnsi" w:hAnsiTheme="majorHAnsi" w:cstheme="majorHAnsi"/>
        </w:rPr>
        <w:t>signed</w:t>
      </w:r>
      <w:proofErr w:type="spellEnd"/>
      <w:r w:rsidRPr="00DC1BFB">
        <w:rPr>
          <w:rFonts w:asciiTheme="majorHAnsi" w:hAnsiTheme="majorHAnsi" w:cstheme="majorHAnsi"/>
        </w:rPr>
        <w:t xml:space="preserve"> URL), egyedi </w:t>
      </w:r>
      <w:proofErr w:type="spellStart"/>
      <w:r w:rsidRPr="00DC1BFB">
        <w:rPr>
          <w:rFonts w:asciiTheme="majorHAnsi" w:hAnsiTheme="majorHAnsi" w:cstheme="majorHAnsi"/>
        </w:rPr>
        <w:t>hash</w:t>
      </w:r>
      <w:proofErr w:type="spellEnd"/>
      <w:r w:rsidRPr="00DC1BFB">
        <w:rPr>
          <w:rFonts w:asciiTheme="majorHAnsi" w:hAnsiTheme="majorHAnsi" w:cstheme="majorHAnsi"/>
        </w:rPr>
        <w:t xml:space="preserve"> az email-</w:t>
      </w:r>
      <w:proofErr w:type="spellStart"/>
      <w:r w:rsidRPr="00DC1BFB">
        <w:rPr>
          <w:rFonts w:asciiTheme="majorHAnsi" w:hAnsiTheme="majorHAnsi" w:cstheme="majorHAnsi"/>
        </w:rPr>
        <w:t>hez</w:t>
      </w:r>
      <w:proofErr w:type="spellEnd"/>
    </w:p>
    <w:p w14:paraId="40B7D067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Validáció: minden végpontban </w:t>
      </w:r>
      <w:proofErr w:type="spellStart"/>
      <w:r w:rsidRPr="00DC1BFB">
        <w:rPr>
          <w:rFonts w:asciiTheme="majorHAnsi" w:hAnsiTheme="majorHAnsi" w:cstheme="majorHAnsi"/>
        </w:rPr>
        <w:t>Laravel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request</w:t>
      </w:r>
      <w:proofErr w:type="spellEnd"/>
      <w:r w:rsidRPr="00DC1BFB">
        <w:rPr>
          <w:rFonts w:asciiTheme="majorHAnsi" w:hAnsiTheme="majorHAnsi" w:cstheme="majorHAnsi"/>
        </w:rPr>
        <w:t xml:space="preserve"> validáció (</w:t>
      </w:r>
      <w:proofErr w:type="spellStart"/>
      <w:r w:rsidRPr="00DC1BFB">
        <w:rPr>
          <w:rFonts w:asciiTheme="majorHAnsi" w:hAnsiTheme="majorHAnsi" w:cstheme="majorHAnsi"/>
        </w:rPr>
        <w:t>date</w:t>
      </w:r>
      <w:proofErr w:type="spellEnd"/>
      <w:r w:rsidRPr="00DC1BFB">
        <w:rPr>
          <w:rFonts w:asciiTheme="majorHAnsi" w:hAnsiTheme="majorHAnsi" w:cstheme="majorHAnsi"/>
        </w:rPr>
        <w:t>, integer, min/</w:t>
      </w:r>
      <w:proofErr w:type="spellStart"/>
      <w:r w:rsidRPr="00DC1BFB">
        <w:rPr>
          <w:rFonts w:asciiTheme="majorHAnsi" w:hAnsiTheme="majorHAnsi" w:cstheme="majorHAnsi"/>
        </w:rPr>
        <w:t>max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exists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unique</w:t>
      </w:r>
      <w:proofErr w:type="spellEnd"/>
      <w:r w:rsidRPr="00DC1BFB">
        <w:rPr>
          <w:rFonts w:asciiTheme="majorHAnsi" w:hAnsiTheme="majorHAnsi" w:cstheme="majorHAnsi"/>
        </w:rPr>
        <w:t>)</w:t>
      </w:r>
    </w:p>
    <w:p w14:paraId="66C2D030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Fiók törlés: minden kapcsolódó rekord explicit törlése + profilkép </w:t>
      </w:r>
      <w:proofErr w:type="spellStart"/>
      <w:r w:rsidRPr="00DC1BFB">
        <w:rPr>
          <w:rFonts w:asciiTheme="majorHAnsi" w:hAnsiTheme="majorHAnsi" w:cstheme="majorHAnsi"/>
        </w:rPr>
        <w:t>storage-ból</w:t>
      </w:r>
      <w:proofErr w:type="spellEnd"/>
      <w:r w:rsidRPr="00DC1BFB">
        <w:rPr>
          <w:rFonts w:asciiTheme="majorHAnsi" w:hAnsiTheme="majorHAnsi" w:cstheme="majorHAnsi"/>
        </w:rPr>
        <w:t xml:space="preserve"> törlés + </w:t>
      </w:r>
      <w:proofErr w:type="spellStart"/>
      <w:r w:rsidRPr="00DC1BFB">
        <w:rPr>
          <w:rFonts w:asciiTheme="majorHAnsi" w:hAnsiTheme="majorHAnsi" w:cstheme="majorHAnsi"/>
        </w:rPr>
        <w:t>token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revoke</w:t>
      </w:r>
      <w:proofErr w:type="spellEnd"/>
    </w:p>
    <w:p w14:paraId="5AB9BA4C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Admin</w:t>
      </w:r>
      <w:proofErr w:type="spellEnd"/>
      <w:r w:rsidRPr="00DC1BFB">
        <w:rPr>
          <w:rFonts w:asciiTheme="majorHAnsi" w:hAnsiTheme="majorHAnsi" w:cstheme="majorHAnsi"/>
        </w:rPr>
        <w:t xml:space="preserve"> védelem: külön </w:t>
      </w:r>
      <w:proofErr w:type="spellStart"/>
      <w:r w:rsidRPr="00DC1BFB">
        <w:rPr>
          <w:rFonts w:asciiTheme="majorHAnsi" w:hAnsiTheme="majorHAnsi" w:cstheme="majorHAnsi"/>
        </w:rPr>
        <w:t>admin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middleware</w:t>
      </w:r>
      <w:proofErr w:type="spellEnd"/>
      <w:r w:rsidRPr="00DC1BFB">
        <w:rPr>
          <w:rFonts w:asciiTheme="majorHAnsi" w:hAnsiTheme="majorHAnsi" w:cstheme="majorHAnsi"/>
        </w:rPr>
        <w:t xml:space="preserve"> + </w:t>
      </w:r>
      <w:proofErr w:type="spellStart"/>
      <w:r w:rsidRPr="00DC1BFB">
        <w:rPr>
          <w:rFonts w:asciiTheme="majorHAnsi" w:hAnsiTheme="majorHAnsi" w:cstheme="majorHAnsi"/>
        </w:rPr>
        <w:t>route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group</w:t>
      </w:r>
      <w:proofErr w:type="spellEnd"/>
      <w:r w:rsidRPr="00DC1BFB">
        <w:rPr>
          <w:rFonts w:asciiTheme="majorHAnsi" w:hAnsiTheme="majorHAnsi" w:cstheme="majorHAnsi"/>
        </w:rPr>
        <w:t xml:space="preserve"> prefix</w:t>
      </w:r>
    </w:p>
    <w:p w14:paraId="222CCEED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WebSocket</w:t>
      </w:r>
      <w:proofErr w:type="spellEnd"/>
      <w:r w:rsidRPr="00DC1BFB">
        <w:rPr>
          <w:rFonts w:asciiTheme="majorHAnsi" w:hAnsiTheme="majorHAnsi" w:cstheme="majorHAnsi"/>
        </w:rPr>
        <w:t xml:space="preserve">: </w:t>
      </w:r>
      <w:proofErr w:type="spellStart"/>
      <w:r w:rsidRPr="00DC1BFB">
        <w:rPr>
          <w:rFonts w:asciiTheme="majorHAnsi" w:hAnsiTheme="majorHAnsi" w:cstheme="majorHAnsi"/>
        </w:rPr>
        <w:t>private</w:t>
      </w:r>
      <w:proofErr w:type="spellEnd"/>
      <w:r w:rsidRPr="00DC1BFB">
        <w:rPr>
          <w:rFonts w:asciiTheme="majorHAnsi" w:hAnsiTheme="majorHAnsi" w:cstheme="majorHAnsi"/>
        </w:rPr>
        <w:t xml:space="preserve"> csatorna </w:t>
      </w:r>
      <w:proofErr w:type="spellStart"/>
      <w:r w:rsidRPr="00DC1BFB">
        <w:rPr>
          <w:rFonts w:asciiTheme="majorHAnsi" w:hAnsiTheme="majorHAnsi" w:cstheme="majorHAnsi"/>
        </w:rPr>
        <w:t>Sanctum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guard</w:t>
      </w:r>
      <w:proofErr w:type="spellEnd"/>
      <w:r w:rsidRPr="00DC1BFB">
        <w:rPr>
          <w:rFonts w:asciiTheme="majorHAnsi" w:hAnsiTheme="majorHAnsi" w:cstheme="majorHAnsi"/>
        </w:rPr>
        <w:t>-dal (/</w:t>
      </w:r>
      <w:proofErr w:type="spellStart"/>
      <w:r w:rsidRPr="00DC1BFB">
        <w:rPr>
          <w:rFonts w:asciiTheme="majorHAnsi" w:hAnsiTheme="majorHAnsi" w:cstheme="majorHAnsi"/>
        </w:rPr>
        <w:t>broadcasting</w:t>
      </w:r>
      <w:proofErr w:type="spellEnd"/>
      <w:r w:rsidRPr="00DC1BFB">
        <w:rPr>
          <w:rFonts w:asciiTheme="majorHAnsi" w:hAnsiTheme="majorHAnsi" w:cstheme="majorHAnsi"/>
        </w:rPr>
        <w:t>/</w:t>
      </w:r>
      <w:proofErr w:type="spellStart"/>
      <w:r w:rsidRPr="00DC1BFB">
        <w:rPr>
          <w:rFonts w:asciiTheme="majorHAnsi" w:hAnsiTheme="majorHAnsi" w:cstheme="majorHAnsi"/>
        </w:rPr>
        <w:t>auth</w:t>
      </w:r>
      <w:proofErr w:type="spellEnd"/>
      <w:r w:rsidRPr="00DC1BFB">
        <w:rPr>
          <w:rFonts w:asciiTheme="majorHAnsi" w:hAnsiTheme="majorHAnsi" w:cstheme="majorHAnsi"/>
        </w:rPr>
        <w:t>)</w:t>
      </w:r>
    </w:p>
    <w:p w14:paraId="2C0B215B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CORS: csak a támogatott </w:t>
      </w:r>
      <w:proofErr w:type="spellStart"/>
      <w:r w:rsidRPr="00DC1BFB">
        <w:rPr>
          <w:rFonts w:asciiTheme="majorHAnsi" w:hAnsiTheme="majorHAnsi" w:cstheme="majorHAnsi"/>
        </w:rPr>
        <w:t>domainek</w:t>
      </w:r>
      <w:proofErr w:type="spellEnd"/>
      <w:r w:rsidRPr="00DC1BFB">
        <w:rPr>
          <w:rFonts w:asciiTheme="majorHAnsi" w:hAnsiTheme="majorHAnsi" w:cstheme="majorHAnsi"/>
        </w:rPr>
        <w:t xml:space="preserve"> (mobil app-</w:t>
      </w:r>
      <w:proofErr w:type="spellStart"/>
      <w:r w:rsidRPr="00DC1BFB">
        <w:rPr>
          <w:rFonts w:asciiTheme="majorHAnsi" w:hAnsiTheme="majorHAnsi" w:cstheme="majorHAnsi"/>
        </w:rPr>
        <w:t>id</w:t>
      </w:r>
      <w:proofErr w:type="spellEnd"/>
      <w:r w:rsidRPr="00DC1BFB">
        <w:rPr>
          <w:rFonts w:asciiTheme="majorHAnsi" w:hAnsiTheme="majorHAnsi" w:cstheme="majorHAnsi"/>
        </w:rPr>
        <w:t xml:space="preserve">, web frontend </w:t>
      </w:r>
      <w:proofErr w:type="spellStart"/>
      <w:r w:rsidRPr="00DC1BFB">
        <w:rPr>
          <w:rFonts w:asciiTheme="majorHAnsi" w:hAnsiTheme="majorHAnsi" w:cstheme="majorHAnsi"/>
        </w:rPr>
        <w:t>domain</w:t>
      </w:r>
      <w:proofErr w:type="spellEnd"/>
      <w:r w:rsidRPr="00DC1BFB">
        <w:rPr>
          <w:rFonts w:asciiTheme="majorHAnsi" w:hAnsiTheme="majorHAnsi" w:cstheme="majorHAnsi"/>
        </w:rPr>
        <w:t>)</w:t>
      </w:r>
    </w:p>
    <w:p w14:paraId="420B6FEF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CSRF: web session nem használt, </w:t>
      </w:r>
      <w:proofErr w:type="spellStart"/>
      <w:r w:rsidRPr="00DC1BFB">
        <w:rPr>
          <w:rFonts w:asciiTheme="majorHAnsi" w:hAnsiTheme="majorHAnsi" w:cstheme="majorHAnsi"/>
        </w:rPr>
        <w:t>Sanctum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token-based</w:t>
      </w:r>
      <w:proofErr w:type="spellEnd"/>
    </w:p>
    <w:p w14:paraId="4BD1EF6D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Throttle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middleware</w:t>
      </w:r>
      <w:proofErr w:type="spellEnd"/>
      <w:r w:rsidRPr="00DC1BFB">
        <w:rPr>
          <w:rFonts w:asciiTheme="majorHAnsi" w:hAnsiTheme="majorHAnsi" w:cstheme="majorHAnsi"/>
        </w:rPr>
        <w:t xml:space="preserve"> az érzékeny endpontokon (lásd 3.1)</w:t>
      </w:r>
    </w:p>
    <w:p w14:paraId="4FDB0D00" w14:textId="77777777" w:rsidR="00E454C2" w:rsidRPr="00DC1BFB" w:rsidRDefault="00000000">
      <w:pPr>
        <w:pStyle w:val="Cmsor1"/>
        <w:rPr>
          <w:rFonts w:cstheme="majorHAnsi"/>
          <w:color w:val="1F497D" w:themeColor="text2"/>
        </w:rPr>
      </w:pPr>
      <w:bookmarkStart w:id="28" w:name="_Toc228114307"/>
      <w:r w:rsidRPr="00DC1BFB">
        <w:rPr>
          <w:rFonts w:cstheme="majorHAnsi"/>
          <w:color w:val="1F497D" w:themeColor="text2"/>
        </w:rPr>
        <w:lastRenderedPageBreak/>
        <w:t>9. Adatszinkronizálási folyamat (tipikus eset)</w:t>
      </w:r>
      <w:bookmarkEnd w:id="28"/>
    </w:p>
    <w:p w14:paraId="3E9F0369" w14:textId="0DAC3AEF" w:rsidR="00E80A63" w:rsidRPr="00DC1BFB" w:rsidRDefault="00000000" w:rsidP="00E80A63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Felhasználó bejelentkezik → kap egy </w:t>
      </w:r>
      <w:proofErr w:type="spellStart"/>
      <w:r w:rsidRPr="00DC1BFB">
        <w:rPr>
          <w:rFonts w:asciiTheme="majorHAnsi" w:hAnsiTheme="majorHAnsi" w:cstheme="majorHAnsi"/>
        </w:rPr>
        <w:t>Sanctum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tokent</w:t>
      </w:r>
      <w:proofErr w:type="spellEnd"/>
    </w:p>
    <w:p w14:paraId="0113FB25" w14:textId="263EC79A" w:rsidR="00E80A63" w:rsidRPr="00DC1BFB" w:rsidRDefault="00000000" w:rsidP="00E80A63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 kliens a </w:t>
      </w:r>
      <w:proofErr w:type="spellStart"/>
      <w:r w:rsidRPr="00DC1BFB">
        <w:rPr>
          <w:rFonts w:asciiTheme="majorHAnsi" w:hAnsiTheme="majorHAnsi" w:cstheme="majorHAnsi"/>
        </w:rPr>
        <w:t>tokent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axios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Authorization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header</w:t>
      </w:r>
      <w:proofErr w:type="spellEnd"/>
      <w:r w:rsidRPr="00DC1BFB">
        <w:rPr>
          <w:rFonts w:asciiTheme="majorHAnsi" w:hAnsiTheme="majorHAnsi" w:cstheme="majorHAnsi"/>
        </w:rPr>
        <w:t>-be beállítja, a /</w:t>
      </w:r>
      <w:proofErr w:type="spellStart"/>
      <w:r w:rsidRPr="00DC1BFB">
        <w:rPr>
          <w:rFonts w:asciiTheme="majorHAnsi" w:hAnsiTheme="majorHAnsi" w:cstheme="majorHAnsi"/>
        </w:rPr>
        <w:t>config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endpointról</w:t>
      </w:r>
      <w:proofErr w:type="spellEnd"/>
      <w:r w:rsidRPr="00DC1BFB">
        <w:rPr>
          <w:rFonts w:asciiTheme="majorHAnsi" w:hAnsiTheme="majorHAnsi" w:cstheme="majorHAnsi"/>
        </w:rPr>
        <w:t xml:space="preserve"> lehúzza a </w:t>
      </w:r>
      <w:proofErr w:type="spellStart"/>
      <w:r w:rsidRPr="00DC1BFB">
        <w:rPr>
          <w:rFonts w:asciiTheme="majorHAnsi" w:hAnsiTheme="majorHAnsi" w:cstheme="majorHAnsi"/>
        </w:rPr>
        <w:t>Reverb</w:t>
      </w:r>
      <w:proofErr w:type="spellEnd"/>
      <w:r w:rsidRPr="00DC1BFB">
        <w:rPr>
          <w:rFonts w:asciiTheme="majorHAnsi" w:hAnsiTheme="majorHAnsi" w:cstheme="majorHAnsi"/>
        </w:rPr>
        <w:t xml:space="preserve"> beállításokat, majd feliratkozik a </w:t>
      </w:r>
      <w:proofErr w:type="spellStart"/>
      <w:r w:rsidRPr="00DC1BFB">
        <w:rPr>
          <w:rFonts w:asciiTheme="majorHAnsi" w:hAnsiTheme="majorHAnsi" w:cstheme="majorHAnsi"/>
        </w:rPr>
        <w:t>private-</w:t>
      </w:r>
      <w:proofErr w:type="gramStart"/>
      <w:r w:rsidRPr="00DC1BFB">
        <w:rPr>
          <w:rFonts w:asciiTheme="majorHAnsi" w:hAnsiTheme="majorHAnsi" w:cstheme="majorHAnsi"/>
        </w:rPr>
        <w:t>user</w:t>
      </w:r>
      <w:proofErr w:type="spellEnd"/>
      <w:r w:rsidRPr="00DC1BFB">
        <w:rPr>
          <w:rFonts w:asciiTheme="majorHAnsi" w:hAnsiTheme="majorHAnsi" w:cstheme="majorHAnsi"/>
        </w:rPr>
        <w:t>.{</w:t>
      </w:r>
      <w:proofErr w:type="spellStart"/>
      <w:proofErr w:type="gramEnd"/>
      <w:r w:rsidRPr="00DC1BFB">
        <w:rPr>
          <w:rFonts w:asciiTheme="majorHAnsi" w:hAnsiTheme="majorHAnsi" w:cstheme="majorHAnsi"/>
        </w:rPr>
        <w:t>id</w:t>
      </w:r>
      <w:proofErr w:type="spellEnd"/>
      <w:r w:rsidRPr="00DC1BFB">
        <w:rPr>
          <w:rFonts w:asciiTheme="majorHAnsi" w:hAnsiTheme="majorHAnsi" w:cstheme="majorHAnsi"/>
        </w:rPr>
        <w:t>} csatornára</w:t>
      </w:r>
    </w:p>
    <w:p w14:paraId="030E926C" w14:textId="00048749" w:rsidR="00E80A63" w:rsidRPr="00DC1BFB" w:rsidRDefault="00000000" w:rsidP="00E80A63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>Manuális vagy aggregátoros adat érkezik → POST /</w:t>
      </w:r>
      <w:proofErr w:type="spellStart"/>
      <w:r w:rsidRPr="00DC1BFB">
        <w:rPr>
          <w:rFonts w:asciiTheme="majorHAnsi" w:hAnsiTheme="majorHAnsi" w:cstheme="majorHAnsi"/>
        </w:rPr>
        <w:t>new</w:t>
      </w:r>
      <w:proofErr w:type="spellEnd"/>
      <w:r w:rsidRPr="00DC1BFB">
        <w:rPr>
          <w:rFonts w:asciiTheme="majorHAnsi" w:hAnsiTheme="majorHAnsi" w:cstheme="majorHAnsi"/>
        </w:rPr>
        <w:t>-* (</w:t>
      </w:r>
      <w:proofErr w:type="spellStart"/>
      <w:r w:rsidRPr="00DC1BFB">
        <w:rPr>
          <w:rFonts w:asciiTheme="majorHAnsi" w:hAnsiTheme="majorHAnsi" w:cstheme="majorHAnsi"/>
        </w:rPr>
        <w:t>egyenkénti</w:t>
      </w:r>
      <w:proofErr w:type="spellEnd"/>
      <w:r w:rsidRPr="00DC1BFB">
        <w:rPr>
          <w:rFonts w:asciiTheme="majorHAnsi" w:hAnsiTheme="majorHAnsi" w:cstheme="majorHAnsi"/>
        </w:rPr>
        <w:t>) vagy POST /</w:t>
      </w:r>
      <w:proofErr w:type="spellStart"/>
      <w:r w:rsidRPr="00DC1BFB">
        <w:rPr>
          <w:rFonts w:asciiTheme="majorHAnsi" w:hAnsiTheme="majorHAnsi" w:cstheme="majorHAnsi"/>
        </w:rPr>
        <w:t>health-sync</w:t>
      </w:r>
      <w:proofErr w:type="spellEnd"/>
      <w:r w:rsidRPr="00DC1BFB">
        <w:rPr>
          <w:rFonts w:asciiTheme="majorHAnsi" w:hAnsiTheme="majorHAnsi" w:cstheme="majorHAnsi"/>
        </w:rPr>
        <w:t xml:space="preserve"> (batch)</w:t>
      </w:r>
    </w:p>
    <w:p w14:paraId="13513449" w14:textId="550E134E" w:rsidR="00E80A63" w:rsidRPr="00DC1BFB" w:rsidRDefault="00000000" w:rsidP="00E80A63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Backend: </w:t>
      </w:r>
      <w:proofErr w:type="spellStart"/>
      <w:r w:rsidRPr="00DC1BFB">
        <w:rPr>
          <w:rFonts w:asciiTheme="majorHAnsi" w:hAnsiTheme="majorHAnsi" w:cstheme="majorHAnsi"/>
        </w:rPr>
        <w:t>validálás</w:t>
      </w:r>
      <w:proofErr w:type="spellEnd"/>
      <w:r w:rsidRPr="00DC1BFB">
        <w:rPr>
          <w:rFonts w:asciiTheme="majorHAnsi" w:hAnsiTheme="majorHAnsi" w:cstheme="majorHAnsi"/>
        </w:rPr>
        <w:t xml:space="preserve"> → DB tranzakció → INSERT → </w:t>
      </w:r>
      <w:proofErr w:type="spellStart"/>
      <w:r w:rsidRPr="00DC1BFB">
        <w:rPr>
          <w:rFonts w:asciiTheme="majorHAnsi" w:hAnsiTheme="majorHAnsi" w:cstheme="majorHAnsi"/>
        </w:rPr>
        <w:t>streak</w:t>
      </w:r>
      <w:proofErr w:type="spellEnd"/>
      <w:r w:rsidRPr="00DC1BFB">
        <w:rPr>
          <w:rFonts w:asciiTheme="majorHAnsi" w:hAnsiTheme="majorHAnsi" w:cstheme="majorHAnsi"/>
        </w:rPr>
        <w:t xml:space="preserve"> update (</w:t>
      </w:r>
      <w:proofErr w:type="spellStart"/>
      <w:r w:rsidRPr="00DC1BFB">
        <w:rPr>
          <w:rFonts w:asciiTheme="majorHAnsi" w:hAnsiTheme="majorHAnsi" w:cstheme="majorHAnsi"/>
        </w:rPr>
        <w:t>StreakService</w:t>
      </w:r>
      <w:proofErr w:type="spellEnd"/>
      <w:r w:rsidRPr="00DC1BFB">
        <w:rPr>
          <w:rFonts w:asciiTheme="majorHAnsi" w:hAnsiTheme="majorHAnsi" w:cstheme="majorHAnsi"/>
        </w:rPr>
        <w:t xml:space="preserve"> vagy batch-szintű) → tranzakció </w:t>
      </w:r>
      <w:proofErr w:type="spellStart"/>
      <w:r w:rsidRPr="00DC1BFB">
        <w:rPr>
          <w:rFonts w:asciiTheme="majorHAnsi" w:hAnsiTheme="majorHAnsi" w:cstheme="majorHAnsi"/>
        </w:rPr>
        <w:t>commit</w:t>
      </w:r>
      <w:proofErr w:type="spellEnd"/>
    </w:p>
    <w:p w14:paraId="4C275BC2" w14:textId="30998C51" w:rsidR="00E80A63" w:rsidRPr="00DC1BFB" w:rsidRDefault="00000000" w:rsidP="00E80A63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Backend: </w:t>
      </w:r>
      <w:proofErr w:type="spellStart"/>
      <w:r w:rsidRPr="00DC1BFB">
        <w:rPr>
          <w:rFonts w:asciiTheme="majorHAnsi" w:hAnsiTheme="majorHAnsi" w:cstheme="majorHAnsi"/>
        </w:rPr>
        <w:t>UploadCreated</w:t>
      </w:r>
      <w:proofErr w:type="spellEnd"/>
      <w:r w:rsidRPr="00DC1BFB">
        <w:rPr>
          <w:rFonts w:asciiTheme="majorHAnsi" w:hAnsiTheme="majorHAnsi" w:cstheme="majorHAnsi"/>
        </w:rPr>
        <w:t xml:space="preserve"> esemény dobása → </w:t>
      </w:r>
      <w:proofErr w:type="spellStart"/>
      <w:r w:rsidRPr="00DC1BFB">
        <w:rPr>
          <w:rFonts w:asciiTheme="majorHAnsi" w:hAnsiTheme="majorHAnsi" w:cstheme="majorHAnsi"/>
        </w:rPr>
        <w:t>Reverb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broadcast</w:t>
      </w:r>
      <w:proofErr w:type="spellEnd"/>
      <w:r w:rsidRPr="00DC1BFB">
        <w:rPr>
          <w:rFonts w:asciiTheme="majorHAnsi" w:hAnsiTheme="majorHAnsi" w:cstheme="majorHAnsi"/>
        </w:rPr>
        <w:t xml:space="preserve"> a </w:t>
      </w:r>
      <w:proofErr w:type="spellStart"/>
      <w:r w:rsidRPr="00DC1BFB">
        <w:rPr>
          <w:rFonts w:asciiTheme="majorHAnsi" w:hAnsiTheme="majorHAnsi" w:cstheme="majorHAnsi"/>
        </w:rPr>
        <w:t>private-</w:t>
      </w:r>
      <w:proofErr w:type="gramStart"/>
      <w:r w:rsidRPr="00DC1BFB">
        <w:rPr>
          <w:rFonts w:asciiTheme="majorHAnsi" w:hAnsiTheme="majorHAnsi" w:cstheme="majorHAnsi"/>
        </w:rPr>
        <w:t>user</w:t>
      </w:r>
      <w:proofErr w:type="spellEnd"/>
      <w:r w:rsidRPr="00DC1BFB">
        <w:rPr>
          <w:rFonts w:asciiTheme="majorHAnsi" w:hAnsiTheme="majorHAnsi" w:cstheme="majorHAnsi"/>
        </w:rPr>
        <w:t>.{</w:t>
      </w:r>
      <w:proofErr w:type="spellStart"/>
      <w:proofErr w:type="gramEnd"/>
      <w:r w:rsidRPr="00DC1BFB">
        <w:rPr>
          <w:rFonts w:asciiTheme="majorHAnsi" w:hAnsiTheme="majorHAnsi" w:cstheme="majorHAnsi"/>
        </w:rPr>
        <w:t>id</w:t>
      </w:r>
      <w:proofErr w:type="spellEnd"/>
      <w:r w:rsidRPr="00DC1BFB">
        <w:rPr>
          <w:rFonts w:asciiTheme="majorHAnsi" w:hAnsiTheme="majorHAnsi" w:cstheme="majorHAnsi"/>
        </w:rPr>
        <w:t>} csatornán</w:t>
      </w:r>
    </w:p>
    <w:p w14:paraId="25D02ECA" w14:textId="771FA934" w:rsidR="00E80A63" w:rsidRPr="00DC1BFB" w:rsidRDefault="00000000" w:rsidP="00E80A63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Kliens: </w:t>
      </w:r>
      <w:proofErr w:type="spellStart"/>
      <w:r w:rsidRPr="00DC1BFB">
        <w:rPr>
          <w:rFonts w:asciiTheme="majorHAnsi" w:hAnsiTheme="majorHAnsi" w:cstheme="majorHAnsi"/>
        </w:rPr>
        <w:t>useEcho</w:t>
      </w:r>
      <w:proofErr w:type="spellEnd"/>
      <w:r w:rsidRPr="00DC1BFB">
        <w:rPr>
          <w:rFonts w:asciiTheme="majorHAnsi" w:hAnsiTheme="majorHAnsi" w:cstheme="majorHAnsi"/>
        </w:rPr>
        <w:t xml:space="preserve"> fogadja az </w:t>
      </w:r>
      <w:proofErr w:type="spellStart"/>
      <w:proofErr w:type="gramStart"/>
      <w:r w:rsidRPr="00DC1BFB">
        <w:rPr>
          <w:rFonts w:asciiTheme="majorHAnsi" w:hAnsiTheme="majorHAnsi" w:cstheme="majorHAnsi"/>
        </w:rPr>
        <w:t>upload.created</w:t>
      </w:r>
      <w:proofErr w:type="spellEnd"/>
      <w:proofErr w:type="gramEnd"/>
      <w:r w:rsidRPr="00DC1BFB">
        <w:rPr>
          <w:rFonts w:asciiTheme="majorHAnsi" w:hAnsiTheme="majorHAnsi" w:cstheme="majorHAnsi"/>
        </w:rPr>
        <w:t xml:space="preserve"> eseményt → </w:t>
      </w:r>
      <w:proofErr w:type="spellStart"/>
      <w:r w:rsidRPr="00DC1BFB">
        <w:rPr>
          <w:rFonts w:asciiTheme="majorHAnsi" w:hAnsiTheme="majorHAnsi" w:cstheme="majorHAnsi"/>
        </w:rPr>
        <w:t>AppShell</w:t>
      </w:r>
      <w:proofErr w:type="spellEnd"/>
      <w:r w:rsidRPr="00DC1BFB">
        <w:rPr>
          <w:rFonts w:asciiTheme="majorHAnsi" w:hAnsiTheme="majorHAnsi" w:cstheme="majorHAnsi"/>
        </w:rPr>
        <w:t xml:space="preserve"> hívja az </w:t>
      </w:r>
      <w:proofErr w:type="spellStart"/>
      <w:r w:rsidRPr="00DC1BFB">
        <w:rPr>
          <w:rFonts w:asciiTheme="majorHAnsi" w:hAnsiTheme="majorHAnsi" w:cstheme="majorHAnsi"/>
        </w:rPr>
        <w:t>invalidateCacheForWsEvent</w:t>
      </w:r>
      <w:proofErr w:type="spellEnd"/>
      <w:r w:rsidRPr="00DC1BFB">
        <w:rPr>
          <w:rFonts w:asciiTheme="majorHAnsi" w:hAnsiTheme="majorHAnsi" w:cstheme="majorHAnsi"/>
        </w:rPr>
        <w:t>(</w:t>
      </w:r>
      <w:proofErr w:type="spellStart"/>
      <w:r w:rsidRPr="00DC1BFB">
        <w:rPr>
          <w:rFonts w:asciiTheme="majorHAnsi" w:hAnsiTheme="majorHAnsi" w:cstheme="majorHAnsi"/>
        </w:rPr>
        <w:t>type</w:t>
      </w:r>
      <w:proofErr w:type="spellEnd"/>
      <w:r w:rsidRPr="00DC1BFB">
        <w:rPr>
          <w:rFonts w:asciiTheme="majorHAnsi" w:hAnsiTheme="majorHAnsi" w:cstheme="majorHAnsi"/>
        </w:rPr>
        <w:t>)-ot → a megfelelő cache kulcsok eldobódnak</w:t>
      </w:r>
    </w:p>
    <w:p w14:paraId="218EA220" w14:textId="72BF3513" w:rsidR="00E454C2" w:rsidRPr="00DC1BFB" w:rsidRDefault="00000000" w:rsidP="00E80A63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Az érintett </w:t>
      </w:r>
      <w:proofErr w:type="spellStart"/>
      <w:r w:rsidRPr="00DC1BFB">
        <w:rPr>
          <w:rFonts w:asciiTheme="majorHAnsi" w:hAnsiTheme="majorHAnsi" w:cstheme="majorHAnsi"/>
        </w:rPr>
        <w:t>view</w:t>
      </w:r>
      <w:proofErr w:type="spellEnd"/>
      <w:r w:rsidRPr="00DC1BFB">
        <w:rPr>
          <w:rFonts w:asciiTheme="majorHAnsi" w:hAnsiTheme="majorHAnsi" w:cstheme="majorHAnsi"/>
        </w:rPr>
        <w:t xml:space="preserve"> (</w:t>
      </w:r>
      <w:proofErr w:type="spellStart"/>
      <w:r w:rsidRPr="00DC1BFB">
        <w:rPr>
          <w:rFonts w:asciiTheme="majorHAnsi" w:hAnsiTheme="majorHAnsi" w:cstheme="majorHAnsi"/>
        </w:rPr>
        <w:t>Dashboard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Diary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Stats</w:t>
      </w:r>
      <w:proofErr w:type="spellEnd"/>
      <w:r w:rsidRPr="00DC1BFB">
        <w:rPr>
          <w:rFonts w:asciiTheme="majorHAnsi" w:hAnsiTheme="majorHAnsi" w:cstheme="majorHAnsi"/>
        </w:rPr>
        <w:t xml:space="preserve">, </w:t>
      </w:r>
      <w:proofErr w:type="spellStart"/>
      <w:r w:rsidRPr="00DC1BFB">
        <w:rPr>
          <w:rFonts w:asciiTheme="majorHAnsi" w:hAnsiTheme="majorHAnsi" w:cstheme="majorHAnsi"/>
        </w:rPr>
        <w:t>Summary</w:t>
      </w:r>
      <w:proofErr w:type="spellEnd"/>
      <w:r w:rsidRPr="00DC1BFB">
        <w:rPr>
          <w:rFonts w:asciiTheme="majorHAnsi" w:hAnsiTheme="majorHAnsi" w:cstheme="majorHAnsi"/>
        </w:rPr>
        <w:t xml:space="preserve">) </w:t>
      </w:r>
      <w:proofErr w:type="spellStart"/>
      <w:r w:rsidRPr="00DC1BFB">
        <w:rPr>
          <w:rFonts w:asciiTheme="majorHAnsi" w:hAnsiTheme="majorHAnsi" w:cstheme="majorHAnsi"/>
        </w:rPr>
        <w:t>watch-eli</w:t>
      </w:r>
      <w:proofErr w:type="spellEnd"/>
      <w:r w:rsidRPr="00DC1BFB">
        <w:rPr>
          <w:rFonts w:asciiTheme="majorHAnsi" w:hAnsiTheme="majorHAnsi" w:cstheme="majorHAnsi"/>
        </w:rPr>
        <w:t xml:space="preserve"> a </w:t>
      </w:r>
      <w:proofErr w:type="spellStart"/>
      <w:r w:rsidRPr="00DC1BFB">
        <w:rPr>
          <w:rFonts w:asciiTheme="majorHAnsi" w:hAnsiTheme="majorHAnsi" w:cstheme="majorHAnsi"/>
        </w:rPr>
        <w:t>wsEvent-et</w:t>
      </w:r>
      <w:proofErr w:type="spellEnd"/>
      <w:r w:rsidRPr="00DC1BFB">
        <w:rPr>
          <w:rFonts w:asciiTheme="majorHAnsi" w:hAnsiTheme="majorHAnsi" w:cstheme="majorHAnsi"/>
        </w:rPr>
        <w:t xml:space="preserve"> és </w:t>
      </w:r>
      <w:proofErr w:type="spellStart"/>
      <w:r w:rsidRPr="00DC1BFB">
        <w:rPr>
          <w:rFonts w:asciiTheme="majorHAnsi" w:hAnsiTheme="majorHAnsi" w:cstheme="majorHAnsi"/>
        </w:rPr>
        <w:t>újratölt</w:t>
      </w:r>
      <w:proofErr w:type="spellEnd"/>
    </w:p>
    <w:p w14:paraId="77EE7964" w14:textId="77777777" w:rsidR="00E454C2" w:rsidRPr="00DC1BFB" w:rsidRDefault="00000000">
      <w:pPr>
        <w:pStyle w:val="Cmsor1"/>
        <w:rPr>
          <w:rFonts w:cstheme="majorHAnsi"/>
          <w:color w:val="1F497D" w:themeColor="text2"/>
        </w:rPr>
      </w:pPr>
      <w:bookmarkStart w:id="29" w:name="_Toc228114308"/>
      <w:r w:rsidRPr="00DC1BFB">
        <w:rPr>
          <w:rFonts w:cstheme="majorHAnsi"/>
          <w:color w:val="1F497D" w:themeColor="text2"/>
        </w:rPr>
        <w:t>10. Lehetséges jövőbeli bővítések</w:t>
      </w:r>
      <w:bookmarkEnd w:id="29"/>
    </w:p>
    <w:p w14:paraId="12B3F461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Kalória- és kalória- / vízbevitel kamera- vagy </w:t>
      </w:r>
      <w:proofErr w:type="spellStart"/>
      <w:r w:rsidRPr="00DC1BFB">
        <w:rPr>
          <w:rFonts w:asciiTheme="majorHAnsi" w:hAnsiTheme="majorHAnsi" w:cstheme="majorHAnsi"/>
        </w:rPr>
        <w:t>barcode</w:t>
      </w:r>
      <w:proofErr w:type="spellEnd"/>
      <w:r w:rsidRPr="00DC1BFB">
        <w:rPr>
          <w:rFonts w:asciiTheme="majorHAnsi" w:hAnsiTheme="majorHAnsi" w:cstheme="majorHAnsi"/>
        </w:rPr>
        <w:t>-alapú felismeréssel</w:t>
      </w:r>
    </w:p>
    <w:p w14:paraId="1CB2FB3E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Természetes nyelvű </w:t>
      </w:r>
      <w:proofErr w:type="spellStart"/>
      <w:r w:rsidRPr="00DC1BFB">
        <w:rPr>
          <w:rFonts w:asciiTheme="majorHAnsi" w:hAnsiTheme="majorHAnsi" w:cstheme="majorHAnsi"/>
        </w:rPr>
        <w:t>beszélgetős</w:t>
      </w:r>
      <w:proofErr w:type="spellEnd"/>
      <w:r w:rsidRPr="00DC1BFB">
        <w:rPr>
          <w:rFonts w:asciiTheme="majorHAnsi" w:hAnsiTheme="majorHAnsi" w:cstheme="majorHAnsi"/>
        </w:rPr>
        <w:t xml:space="preserve"> adatrögzítés (pl. „ma 130-as volt a vérnyomásom")</w:t>
      </w:r>
    </w:p>
    <w:p w14:paraId="195D3060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>Orvosi export PDF formátumban</w:t>
      </w:r>
    </w:p>
    <w:p w14:paraId="271584DB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HealthKit / Health </w:t>
      </w:r>
      <w:proofErr w:type="spellStart"/>
      <w:r w:rsidRPr="00DC1BFB">
        <w:rPr>
          <w:rFonts w:asciiTheme="majorHAnsi" w:hAnsiTheme="majorHAnsi" w:cstheme="majorHAnsi"/>
        </w:rPr>
        <w:t>Connect</w:t>
      </w:r>
      <w:proofErr w:type="spellEnd"/>
      <w:r w:rsidRPr="00DC1BFB">
        <w:rPr>
          <w:rFonts w:asciiTheme="majorHAnsi" w:hAnsiTheme="majorHAnsi" w:cstheme="majorHAnsi"/>
        </w:rPr>
        <w:t xml:space="preserve"> víz- és alvásszinkron (jelenleg csak manuális)</w:t>
      </w:r>
    </w:p>
    <w:p w14:paraId="7F967EF3" w14:textId="77777777" w:rsidR="00E454C2" w:rsidRPr="00DC1BF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DC1BFB">
        <w:rPr>
          <w:rFonts w:asciiTheme="majorHAnsi" w:hAnsiTheme="majorHAnsi" w:cstheme="majorHAnsi"/>
        </w:rPr>
        <w:t>Push</w:t>
      </w:r>
      <w:proofErr w:type="spellEnd"/>
      <w:r w:rsidRPr="00DC1BFB">
        <w:rPr>
          <w:rFonts w:asciiTheme="majorHAnsi" w:hAnsiTheme="majorHAnsi" w:cstheme="majorHAnsi"/>
        </w:rPr>
        <w:t xml:space="preserve"> </w:t>
      </w:r>
      <w:proofErr w:type="spellStart"/>
      <w:r w:rsidRPr="00DC1BFB">
        <w:rPr>
          <w:rFonts w:asciiTheme="majorHAnsi" w:hAnsiTheme="majorHAnsi" w:cstheme="majorHAnsi"/>
        </w:rPr>
        <w:t>token</w:t>
      </w:r>
      <w:proofErr w:type="spellEnd"/>
      <w:r w:rsidRPr="00DC1BFB">
        <w:rPr>
          <w:rFonts w:asciiTheme="majorHAnsi" w:hAnsiTheme="majorHAnsi" w:cstheme="majorHAnsi"/>
        </w:rPr>
        <w:t xml:space="preserve"> alapú értesítések visszakapcsolása </w:t>
      </w:r>
      <w:proofErr w:type="spellStart"/>
      <w:r w:rsidRPr="00DC1BFB">
        <w:rPr>
          <w:rFonts w:asciiTheme="majorHAnsi" w:hAnsiTheme="majorHAnsi" w:cstheme="majorHAnsi"/>
        </w:rPr>
        <w:t>szervervezérelt</w:t>
      </w:r>
      <w:proofErr w:type="spellEnd"/>
      <w:r w:rsidRPr="00DC1BFB">
        <w:rPr>
          <w:rFonts w:asciiTheme="majorHAnsi" w:hAnsiTheme="majorHAnsi" w:cstheme="majorHAnsi"/>
        </w:rPr>
        <w:t xml:space="preserve"> kampányokhoz</w:t>
      </w:r>
    </w:p>
    <w:p w14:paraId="4B9135B9" w14:textId="77777777" w:rsidR="00E454C2" w:rsidRPr="00DC1BFB" w:rsidRDefault="00000000">
      <w:pPr>
        <w:pStyle w:val="Cmsor1"/>
        <w:rPr>
          <w:rFonts w:cstheme="majorHAnsi"/>
          <w:color w:val="1F497D" w:themeColor="text2"/>
        </w:rPr>
      </w:pPr>
      <w:bookmarkStart w:id="30" w:name="_Toc228114309"/>
      <w:r w:rsidRPr="00DC1BFB">
        <w:rPr>
          <w:rFonts w:cstheme="majorHAnsi"/>
          <w:color w:val="1F497D" w:themeColor="text2"/>
        </w:rPr>
        <w:t>11. PC-s alkalmazás lehetősége</w:t>
      </w:r>
      <w:bookmarkEnd w:id="30"/>
    </w:p>
    <w:p w14:paraId="1CC6E761" w14:textId="77777777" w:rsidR="00E454C2" w:rsidRPr="00DC1BFB" w:rsidRDefault="00000000">
      <w:pPr>
        <w:rPr>
          <w:rFonts w:asciiTheme="majorHAnsi" w:hAnsiTheme="majorHAnsi" w:cstheme="majorHAnsi"/>
        </w:rPr>
      </w:pPr>
      <w:r w:rsidRPr="00DC1BFB">
        <w:rPr>
          <w:rFonts w:asciiTheme="majorHAnsi" w:hAnsiTheme="majorHAnsi" w:cstheme="majorHAnsi"/>
        </w:rPr>
        <w:t xml:space="preserve">A </w:t>
      </w:r>
      <w:proofErr w:type="spellStart"/>
      <w:r w:rsidRPr="00DC1BFB">
        <w:rPr>
          <w:rFonts w:asciiTheme="majorHAnsi" w:hAnsiTheme="majorHAnsi" w:cstheme="majorHAnsi"/>
        </w:rPr>
        <w:t>Vue</w:t>
      </w:r>
      <w:proofErr w:type="spellEnd"/>
      <w:r w:rsidRPr="00DC1BFB">
        <w:rPr>
          <w:rFonts w:asciiTheme="majorHAnsi" w:hAnsiTheme="majorHAnsi" w:cstheme="majorHAnsi"/>
        </w:rPr>
        <w:t xml:space="preserve"> 3 + </w:t>
      </w:r>
      <w:proofErr w:type="spellStart"/>
      <w:r w:rsidRPr="00DC1BFB">
        <w:rPr>
          <w:rFonts w:asciiTheme="majorHAnsi" w:hAnsiTheme="majorHAnsi" w:cstheme="majorHAnsi"/>
        </w:rPr>
        <w:t>Capacitor</w:t>
      </w:r>
      <w:proofErr w:type="spellEnd"/>
      <w:r w:rsidRPr="00DC1BFB">
        <w:rPr>
          <w:rFonts w:asciiTheme="majorHAnsi" w:hAnsiTheme="majorHAnsi" w:cstheme="majorHAnsi"/>
        </w:rPr>
        <w:t xml:space="preserve"> kódbázis </w:t>
      </w:r>
      <w:proofErr w:type="spellStart"/>
      <w:r w:rsidRPr="00DC1BFB">
        <w:rPr>
          <w:rFonts w:asciiTheme="majorHAnsi" w:hAnsiTheme="majorHAnsi" w:cstheme="majorHAnsi"/>
        </w:rPr>
        <w:t>Electron</w:t>
      </w:r>
      <w:proofErr w:type="spellEnd"/>
      <w:r w:rsidRPr="00DC1BFB">
        <w:rPr>
          <w:rFonts w:asciiTheme="majorHAnsi" w:hAnsiTheme="majorHAnsi" w:cstheme="majorHAnsi"/>
        </w:rPr>
        <w:t xml:space="preserve"> vagy </w:t>
      </w:r>
      <w:proofErr w:type="spellStart"/>
      <w:r w:rsidRPr="00DC1BFB">
        <w:rPr>
          <w:rFonts w:asciiTheme="majorHAnsi" w:hAnsiTheme="majorHAnsi" w:cstheme="majorHAnsi"/>
        </w:rPr>
        <w:t>Tauri</w:t>
      </w:r>
      <w:proofErr w:type="spellEnd"/>
      <w:r w:rsidRPr="00DC1BFB">
        <w:rPr>
          <w:rFonts w:asciiTheme="majorHAnsi" w:hAnsiTheme="majorHAnsi" w:cstheme="majorHAnsi"/>
        </w:rPr>
        <w:t xml:space="preserve"> keretrendszerbe becsomagolva natív asztali alkalmazássá alakítható Windows, </w:t>
      </w:r>
      <w:proofErr w:type="spellStart"/>
      <w:r w:rsidRPr="00DC1BFB">
        <w:rPr>
          <w:rFonts w:asciiTheme="majorHAnsi" w:hAnsiTheme="majorHAnsi" w:cstheme="majorHAnsi"/>
        </w:rPr>
        <w:t>macOS</w:t>
      </w:r>
      <w:proofErr w:type="spellEnd"/>
      <w:r w:rsidRPr="00DC1BFB">
        <w:rPr>
          <w:rFonts w:asciiTheme="majorHAnsi" w:hAnsiTheme="majorHAnsi" w:cstheme="majorHAnsi"/>
        </w:rPr>
        <w:t xml:space="preserve"> és Linux platformokra. A webes felület már most önállóan működőképes asztali böngészőben; a dedikált PC kliens jövőbeli opcionális fejlesztés.</w:t>
      </w:r>
    </w:p>
    <w:sectPr w:rsidR="00E454C2" w:rsidRPr="00DC1BF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AAF63" w14:textId="77777777" w:rsidR="007B717C" w:rsidRPr="00F619CB" w:rsidRDefault="007B717C" w:rsidP="00270F7B">
      <w:pPr>
        <w:spacing w:after="0" w:line="240" w:lineRule="auto"/>
      </w:pPr>
      <w:r w:rsidRPr="00F619CB">
        <w:separator/>
      </w:r>
    </w:p>
  </w:endnote>
  <w:endnote w:type="continuationSeparator" w:id="0">
    <w:p w14:paraId="3A273974" w14:textId="77777777" w:rsidR="007B717C" w:rsidRPr="00F619CB" w:rsidRDefault="007B717C" w:rsidP="00270F7B">
      <w:pPr>
        <w:spacing w:after="0" w:line="240" w:lineRule="auto"/>
      </w:pPr>
      <w:r w:rsidRPr="00F619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-1024477967"/>
      <w:docPartObj>
        <w:docPartGallery w:val="Page Numbers (Bottom of Page)"/>
        <w:docPartUnique/>
      </w:docPartObj>
    </w:sdtPr>
    <w:sdtContent>
      <w:p w14:paraId="7CD22123" w14:textId="7443A0AE" w:rsidR="00270F7B" w:rsidRPr="00F619CB" w:rsidRDefault="00270F7B">
        <w:pPr>
          <w:pStyle w:val="llb"/>
          <w:jc w:val="right"/>
          <w:rPr>
            <w:rFonts w:asciiTheme="majorHAnsi" w:hAnsiTheme="majorHAnsi" w:cstheme="majorHAnsi"/>
          </w:rPr>
        </w:pPr>
        <w:r w:rsidRPr="00F619CB">
          <w:rPr>
            <w:rFonts w:asciiTheme="majorHAnsi" w:hAnsiTheme="majorHAnsi" w:cstheme="majorHAnsi"/>
          </w:rPr>
          <w:fldChar w:fldCharType="begin"/>
        </w:r>
        <w:r w:rsidRPr="00F619CB">
          <w:rPr>
            <w:rFonts w:asciiTheme="majorHAnsi" w:hAnsiTheme="majorHAnsi" w:cstheme="majorHAnsi"/>
          </w:rPr>
          <w:instrText>PAGE   \* MERGEFORMAT</w:instrText>
        </w:r>
        <w:r w:rsidRPr="00F619CB">
          <w:rPr>
            <w:rFonts w:asciiTheme="majorHAnsi" w:hAnsiTheme="majorHAnsi" w:cstheme="majorHAnsi"/>
          </w:rPr>
          <w:fldChar w:fldCharType="separate"/>
        </w:r>
        <w:r w:rsidRPr="00F619CB">
          <w:rPr>
            <w:rFonts w:asciiTheme="majorHAnsi" w:hAnsiTheme="majorHAnsi" w:cstheme="majorHAnsi"/>
          </w:rPr>
          <w:t>2</w:t>
        </w:r>
        <w:r w:rsidRPr="00F619CB">
          <w:rPr>
            <w:rFonts w:asciiTheme="majorHAnsi" w:hAnsiTheme="majorHAnsi" w:cstheme="majorHAnsi"/>
          </w:rPr>
          <w:fldChar w:fldCharType="end"/>
        </w:r>
      </w:p>
    </w:sdtContent>
  </w:sdt>
  <w:p w14:paraId="5D27332B" w14:textId="77777777" w:rsidR="00270F7B" w:rsidRPr="00F619CB" w:rsidRDefault="00270F7B">
    <w:pPr>
      <w:pStyle w:val="llb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C1986" w14:textId="77777777" w:rsidR="007B717C" w:rsidRPr="00F619CB" w:rsidRDefault="007B717C" w:rsidP="00270F7B">
      <w:pPr>
        <w:spacing w:after="0" w:line="240" w:lineRule="auto"/>
      </w:pPr>
      <w:r w:rsidRPr="00F619CB">
        <w:separator/>
      </w:r>
    </w:p>
  </w:footnote>
  <w:footnote w:type="continuationSeparator" w:id="0">
    <w:p w14:paraId="474223DA" w14:textId="77777777" w:rsidR="007B717C" w:rsidRPr="00F619CB" w:rsidRDefault="007B717C" w:rsidP="00270F7B">
      <w:pPr>
        <w:spacing w:after="0" w:line="240" w:lineRule="auto"/>
      </w:pPr>
      <w:r w:rsidRPr="00F619C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46DBC"/>
    <w:multiLevelType w:val="hybridMultilevel"/>
    <w:tmpl w:val="9906F74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F51D78"/>
    <w:multiLevelType w:val="hybridMultilevel"/>
    <w:tmpl w:val="91862A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F0A6A"/>
    <w:multiLevelType w:val="hybridMultilevel"/>
    <w:tmpl w:val="54A835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03BDD"/>
    <w:multiLevelType w:val="hybridMultilevel"/>
    <w:tmpl w:val="9DE02B6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E02DD"/>
    <w:multiLevelType w:val="hybridMultilevel"/>
    <w:tmpl w:val="2668C1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39868">
    <w:abstractNumId w:val="8"/>
  </w:num>
  <w:num w:numId="2" w16cid:durableId="1834711592">
    <w:abstractNumId w:val="6"/>
  </w:num>
  <w:num w:numId="3" w16cid:durableId="891112852">
    <w:abstractNumId w:val="5"/>
  </w:num>
  <w:num w:numId="4" w16cid:durableId="1909654015">
    <w:abstractNumId w:val="4"/>
  </w:num>
  <w:num w:numId="5" w16cid:durableId="1996568663">
    <w:abstractNumId w:val="7"/>
  </w:num>
  <w:num w:numId="6" w16cid:durableId="1603803115">
    <w:abstractNumId w:val="3"/>
  </w:num>
  <w:num w:numId="7" w16cid:durableId="958679353">
    <w:abstractNumId w:val="2"/>
  </w:num>
  <w:num w:numId="8" w16cid:durableId="1487164283">
    <w:abstractNumId w:val="1"/>
  </w:num>
  <w:num w:numId="9" w16cid:durableId="899250382">
    <w:abstractNumId w:val="0"/>
  </w:num>
  <w:num w:numId="10" w16cid:durableId="809248772">
    <w:abstractNumId w:val="13"/>
  </w:num>
  <w:num w:numId="11" w16cid:durableId="72515160">
    <w:abstractNumId w:val="11"/>
  </w:num>
  <w:num w:numId="12" w16cid:durableId="126362542">
    <w:abstractNumId w:val="10"/>
  </w:num>
  <w:num w:numId="13" w16cid:durableId="1461530848">
    <w:abstractNumId w:val="9"/>
  </w:num>
  <w:num w:numId="14" w16cid:durableId="15093212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8B2"/>
    <w:rsid w:val="00034616"/>
    <w:rsid w:val="0006063C"/>
    <w:rsid w:val="000746C0"/>
    <w:rsid w:val="00081576"/>
    <w:rsid w:val="000E11C4"/>
    <w:rsid w:val="0015074B"/>
    <w:rsid w:val="00170D52"/>
    <w:rsid w:val="00175C3B"/>
    <w:rsid w:val="001B2DEB"/>
    <w:rsid w:val="0021124D"/>
    <w:rsid w:val="00270F7B"/>
    <w:rsid w:val="0029639D"/>
    <w:rsid w:val="00311B9E"/>
    <w:rsid w:val="00326F90"/>
    <w:rsid w:val="00330C89"/>
    <w:rsid w:val="00375225"/>
    <w:rsid w:val="00457327"/>
    <w:rsid w:val="00573EEA"/>
    <w:rsid w:val="00583DCC"/>
    <w:rsid w:val="005B130D"/>
    <w:rsid w:val="005B5DE1"/>
    <w:rsid w:val="005D226F"/>
    <w:rsid w:val="00680A10"/>
    <w:rsid w:val="00697415"/>
    <w:rsid w:val="006D6D34"/>
    <w:rsid w:val="006F2181"/>
    <w:rsid w:val="00721279"/>
    <w:rsid w:val="007B717C"/>
    <w:rsid w:val="007E1128"/>
    <w:rsid w:val="00811E99"/>
    <w:rsid w:val="00855B3C"/>
    <w:rsid w:val="00880077"/>
    <w:rsid w:val="008A6D51"/>
    <w:rsid w:val="00A278FB"/>
    <w:rsid w:val="00AA1D8D"/>
    <w:rsid w:val="00B25120"/>
    <w:rsid w:val="00B47730"/>
    <w:rsid w:val="00BF483F"/>
    <w:rsid w:val="00C07451"/>
    <w:rsid w:val="00C224B4"/>
    <w:rsid w:val="00C42826"/>
    <w:rsid w:val="00CB0664"/>
    <w:rsid w:val="00DC1BFB"/>
    <w:rsid w:val="00DD4785"/>
    <w:rsid w:val="00DF6FE8"/>
    <w:rsid w:val="00E03D14"/>
    <w:rsid w:val="00E454C2"/>
    <w:rsid w:val="00E80A63"/>
    <w:rsid w:val="00E93D89"/>
    <w:rsid w:val="00F619CB"/>
    <w:rsid w:val="00FC693F"/>
    <w:rsid w:val="00FE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914DB1"/>
  <w14:defaultImageDpi w14:val="300"/>
  <w15:docId w15:val="{EB8F36A1-34A2-4AF2-975C-0F18BC03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C224B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224B4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C224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2387</Words>
  <Characters>16473</Characters>
  <Application>Microsoft Office Word</Application>
  <DocSecurity>0</DocSecurity>
  <Lines>137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Szívós Bálint</cp:lastModifiedBy>
  <cp:revision>33</cp:revision>
  <dcterms:created xsi:type="dcterms:W3CDTF">2013-12-23T23:15:00Z</dcterms:created>
  <dcterms:modified xsi:type="dcterms:W3CDTF">2026-04-26T19:59:00Z</dcterms:modified>
  <cp:category/>
</cp:coreProperties>
</file>