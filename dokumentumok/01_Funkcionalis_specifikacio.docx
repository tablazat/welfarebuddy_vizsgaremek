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870E" w14:textId="77777777" w:rsidR="00020B7E" w:rsidRPr="001B51BB" w:rsidRDefault="00000000">
      <w:pPr>
        <w:pStyle w:val="Cm"/>
        <w:rPr>
          <w:rFonts w:cstheme="majorHAnsi"/>
          <w:color w:val="1F497D" w:themeColor="text2"/>
          <w:sz w:val="48"/>
          <w:szCs w:val="48"/>
        </w:rPr>
      </w:pPr>
      <w:r w:rsidRPr="001B51BB">
        <w:rPr>
          <w:rFonts w:cstheme="majorHAnsi"/>
          <w:color w:val="1F497D" w:themeColor="text2"/>
          <w:sz w:val="48"/>
          <w:szCs w:val="48"/>
        </w:rPr>
        <w:t>WelfareBuddy – Funkcionális specifikáció</w:t>
      </w:r>
    </w:p>
    <w:p w14:paraId="63C3DD7B" w14:textId="77777777" w:rsidR="00020B7E" w:rsidRPr="001B51BB" w:rsidRDefault="00000000">
      <w:pPr>
        <w:pStyle w:val="Cmsor1"/>
        <w:rPr>
          <w:rFonts w:cstheme="majorHAnsi"/>
          <w:color w:val="1F497D" w:themeColor="text2"/>
        </w:rPr>
      </w:pPr>
      <w:bookmarkStart w:id="0" w:name="_Toc228113904"/>
      <w:r w:rsidRPr="001B51BB">
        <w:rPr>
          <w:rFonts w:cstheme="majorHAnsi"/>
          <w:color w:val="1F497D" w:themeColor="text2"/>
        </w:rPr>
        <w:t>Bevezetés</w:t>
      </w:r>
      <w:bookmarkEnd w:id="0"/>
    </w:p>
    <w:p w14:paraId="6C1496C4" w14:textId="77777777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WelfareBuddy egy egészségfigyelő alkalmazás, melynek célja, hogy a felhasználók – kortól függetlenül – egyszerűen és motiváló módon kövessék egészségügyi adataikat. Az alkalmazás webes és mobil (iOS, Android) platformon is elérhető, és támogatja a manuális adatrögzítést, valamint az okoseszközök adatainak automatizált beolvasását.</w:t>
      </w:r>
    </w:p>
    <w:p w14:paraId="6CE8CA4C" w14:textId="77777777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projekt egy szakmai vizsgaremek, melynek határideje 2026. április 28. A dokumentum a rendszer által megvalósított funkcionalitást írja le a felhasználó szemszögéből.</w:t>
      </w:r>
    </w:p>
    <w:sdt>
      <w:sdtPr>
        <w:rPr>
          <w:rFonts w:eastAsiaTheme="minorEastAsia" w:cstheme="majorHAnsi"/>
          <w:b w:val="0"/>
          <w:bCs w:val="0"/>
          <w:color w:val="1F497D" w:themeColor="text2"/>
          <w:sz w:val="22"/>
          <w:szCs w:val="22"/>
        </w:rPr>
        <w:id w:val="1022977899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0E324B2E" w14:textId="737F5D0F" w:rsidR="0025763D" w:rsidRPr="001B51BB" w:rsidRDefault="0025763D">
          <w:pPr>
            <w:pStyle w:val="Tartalomjegyzkcmsora"/>
            <w:rPr>
              <w:rFonts w:cstheme="majorHAnsi"/>
              <w:color w:val="1F497D" w:themeColor="text2"/>
            </w:rPr>
          </w:pPr>
          <w:r w:rsidRPr="001B51BB">
            <w:rPr>
              <w:rFonts w:cstheme="majorHAnsi"/>
              <w:color w:val="1F497D" w:themeColor="text2"/>
            </w:rPr>
            <w:t>Tartalomjegyzék</w:t>
          </w:r>
        </w:p>
        <w:p w14:paraId="2B958D8A" w14:textId="121958C4" w:rsidR="00026106" w:rsidRPr="001B51BB" w:rsidRDefault="0025763D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1B51BB">
            <w:rPr>
              <w:rFonts w:asciiTheme="majorHAnsi" w:hAnsiTheme="majorHAnsi" w:cstheme="majorHAnsi"/>
            </w:rPr>
            <w:fldChar w:fldCharType="begin"/>
          </w:r>
          <w:r w:rsidRPr="001B51BB">
            <w:rPr>
              <w:rFonts w:asciiTheme="majorHAnsi" w:hAnsiTheme="majorHAnsi" w:cstheme="majorHAnsi"/>
            </w:rPr>
            <w:instrText xml:space="preserve"> TOC \o "1-3" \h \z \u </w:instrText>
          </w:r>
          <w:r w:rsidRPr="001B51BB">
            <w:rPr>
              <w:rFonts w:asciiTheme="majorHAnsi" w:hAnsiTheme="majorHAnsi" w:cstheme="majorHAnsi"/>
            </w:rPr>
            <w:fldChar w:fldCharType="separate"/>
          </w:r>
          <w:hyperlink w:anchor="_Toc228113904" w:history="1">
            <w:r w:rsidR="00026106" w:rsidRPr="001B51BB">
              <w:rPr>
                <w:rStyle w:val="Hiperhivatkozs"/>
                <w:rFonts w:asciiTheme="majorHAnsi" w:hAnsiTheme="majorHAnsi" w:cstheme="majorHAnsi"/>
                <w:noProof/>
              </w:rPr>
              <w:t>Bevezetés</w:t>
            </w:r>
            <w:r w:rsidR="00026106"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026106"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026106"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_Toc228113904 \h </w:instrText>
            </w:r>
            <w:r w:rsidR="00026106" w:rsidRPr="001B51BB">
              <w:rPr>
                <w:rFonts w:asciiTheme="majorHAnsi" w:hAnsiTheme="majorHAnsi" w:cstheme="majorHAnsi"/>
                <w:noProof/>
                <w:webHidden/>
              </w:rPr>
            </w:r>
            <w:r w:rsidR="00026106"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026106" w:rsidRPr="001B51BB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="00026106"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363B74F" w14:textId="4F915D7F" w:rsidR="00026106" w:rsidRPr="001B51BB" w:rsidRDefault="00026106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05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1. A rendszer célja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_Toc228113905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37C12D0" w14:textId="628461A0" w:rsidR="00026106" w:rsidRPr="001B51BB" w:rsidRDefault="00026106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06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2. Célcsoportok jellemzése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_Toc228113906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9EA897C" w14:textId="63B0E28E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07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Idősebb korosztály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_Toc228113907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5A91E4F" w14:textId="05BC6CE4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08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Fiatalabb korosztály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_Toc228113908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3FC8262" w14:textId="1E86CD9E" w:rsidR="00026106" w:rsidRPr="001B51BB" w:rsidRDefault="00026106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09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3. Felhasználói szerepkörök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_Toc228113909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922C098" w14:textId="4F50A6FA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0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Admin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_Toc228113910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5435CA3" w14:textId="1E13D7BE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1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Free (ingyenes) felhasználó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_Toc228113911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445B5C1" w14:textId="44E2A908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2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Pro (előfizetéssel rendelkező) felhasználó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_Toc228113912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15A6D1A" w14:textId="06AB1660" w:rsidR="00026106" w:rsidRPr="001B51BB" w:rsidRDefault="00026106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3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4. Kezelt egészségügyi adatok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_Toc228113913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5185CEF" w14:textId="6FD5C635" w:rsidR="00026106" w:rsidRPr="001B51BB" w:rsidRDefault="00026106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4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 Főbb funkciók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_Toc228113914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2B1F22C" w14:textId="68E5647E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5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5.1 Regisztráció és bejelentkezés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_Toc228113915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FA46869" w14:textId="7F70BF4A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6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5.2 Adatrögzítés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_Toc228113916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1466999" w14:textId="51E64535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7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5.3 Napló és szerkesztés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_Toc228113917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54DEA2C" w14:textId="51803643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8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5.4 Statisztikák és grafikonok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_Toc228113918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91D80C9" w14:textId="47159846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19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5.5 Összefoglaló nézet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_Toc228113919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BE280F3" w14:textId="10049A22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0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5.6 Streak rendszer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_Toc228113920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B79D3A1" w14:textId="756A504B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1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5.7 Gamifikáció (Skins)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_Toc228113921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BB889CD" w14:textId="6AB0D8DE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2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5.8 Értesítések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_Toc228113922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18B4DCB" w14:textId="53B97C23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3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5.10 Offline működés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_Toc228113923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8345A29" w14:textId="516A8DA5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4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5.11 Többnyelvű támogatás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_Toc228113924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B73A292" w14:textId="572DF1C4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5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5.12 GDPR-funkciók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_Toc228113925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E30A66A" w14:textId="6A562B9D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6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5.13 Admin funkciók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_Toc228113926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B6CEF27" w14:textId="1364487E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7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5.14 HealthSync (mobil)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_Toc228113927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D1F58F3" w14:textId="1FBD5B7F" w:rsidR="00026106" w:rsidRPr="001B51BB" w:rsidRDefault="00026106">
          <w:pPr>
            <w:pStyle w:val="TJ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8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6. Használati esetek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_Toc228113928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6A43B70" w14:textId="47ECBED8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29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6.1 Regisztráció és első bejelentkezés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_Toc228113929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5893DBD" w14:textId="366FD22E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30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6.2 Manuális pulzusmérés rögzítése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_Toc228113930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D122D7D" w14:textId="56DF7758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31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6.3 Manuális szinkron mobilon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_Toc228113931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D67E63B" w14:textId="4DDE617C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32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6.4 Offline adatrögzítés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_Toc228113932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5F84CC3" w14:textId="53AB8C87" w:rsidR="00026106" w:rsidRPr="001B51BB" w:rsidRDefault="00026106">
          <w:pPr>
            <w:pStyle w:val="TJ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3933" w:history="1">
            <w:r w:rsidRPr="001B51BB">
              <w:rPr>
                <w:rStyle w:val="Hiperhivatkozs"/>
                <w:rFonts w:asciiTheme="majorHAnsi" w:hAnsiTheme="majorHAnsi" w:cstheme="majorHAnsi"/>
                <w:noProof/>
              </w:rPr>
              <w:t>6.5 Fiók törlése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instrText xml:space="preserve"> PAGEREF _Toc228113933 \h </w:instrTex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1B51B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0134B01" w14:textId="41A59AD3" w:rsidR="0025763D" w:rsidRPr="001B51BB" w:rsidRDefault="0025763D">
          <w:pPr>
            <w:rPr>
              <w:rFonts w:asciiTheme="majorHAnsi" w:hAnsiTheme="majorHAnsi" w:cstheme="majorHAnsi"/>
            </w:rPr>
          </w:pPr>
          <w:r w:rsidRPr="001B51BB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7F050FAE" w14:textId="77777777" w:rsidR="0025763D" w:rsidRPr="001B51BB" w:rsidRDefault="0025763D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r w:rsidRPr="001B51BB">
        <w:rPr>
          <w:rFonts w:asciiTheme="majorHAnsi" w:hAnsiTheme="majorHAnsi" w:cstheme="majorHAnsi"/>
          <w:color w:val="1F497D" w:themeColor="text2"/>
        </w:rPr>
        <w:br w:type="page"/>
      </w:r>
    </w:p>
    <w:p w14:paraId="39A5B16F" w14:textId="5E80673A" w:rsidR="00020B7E" w:rsidRPr="001B51BB" w:rsidRDefault="00000000">
      <w:pPr>
        <w:pStyle w:val="Cmsor1"/>
        <w:rPr>
          <w:rFonts w:cstheme="majorHAnsi"/>
          <w:color w:val="1F497D" w:themeColor="text2"/>
        </w:rPr>
      </w:pPr>
      <w:bookmarkStart w:id="1" w:name="_Toc228113905"/>
      <w:r w:rsidRPr="001B51BB">
        <w:rPr>
          <w:rFonts w:cstheme="majorHAnsi"/>
          <w:color w:val="1F497D" w:themeColor="text2"/>
        </w:rPr>
        <w:lastRenderedPageBreak/>
        <w:t>1. A rendszer célja</w:t>
      </w:r>
      <w:bookmarkEnd w:id="1"/>
    </w:p>
    <w:p w14:paraId="2494B17D" w14:textId="77777777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WelfareBuddy célja, hogy egy központi platformon gyűjtse, tárolja és elemezze a felhasználók egészségügyi adatait. A rendszer támogatja az egészségtudatos életmód kialakítását, segít az adatok vizualizálásában és elemzésében, valamint játékos elemekkel motiválja a rendszeres mérést.</w:t>
      </w:r>
    </w:p>
    <w:p w14:paraId="7769CACB" w14:textId="46C81C02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rendszer fő céljai:</w:t>
      </w:r>
    </w:p>
    <w:p w14:paraId="3095CB67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Az egészségügyi adatok egy helyen történő nyilvántartása (pulzus, vérnyomás, súly, kalória, víz, alvás, lépés, mozgás)</w:t>
      </w:r>
    </w:p>
    <w:p w14:paraId="7DA8F96B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Platformfüggetlen, közös felhasználói élmény weben, iOS-en és Androidon (közös </w:t>
      </w:r>
      <w:proofErr w:type="spellStart"/>
      <w:r w:rsidRPr="001B51BB">
        <w:rPr>
          <w:rFonts w:asciiTheme="majorHAnsi" w:hAnsiTheme="majorHAnsi" w:cstheme="majorHAnsi"/>
        </w:rPr>
        <w:t>Vue</w:t>
      </w:r>
      <w:proofErr w:type="spellEnd"/>
      <w:r w:rsidRPr="001B51BB">
        <w:rPr>
          <w:rFonts w:asciiTheme="majorHAnsi" w:hAnsiTheme="majorHAnsi" w:cstheme="majorHAnsi"/>
        </w:rPr>
        <w:t xml:space="preserve"> 3 kódbázis)</w:t>
      </w:r>
    </w:p>
    <w:p w14:paraId="56757741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szenzoros adatok (okosóra, vérnyomásmérő, fitnesz eszköz) automatizált begyűjtése a mobil operációs rendszerek aggregátorából (HealthKit, Health </w:t>
      </w:r>
      <w:proofErr w:type="spellStart"/>
      <w:r w:rsidRPr="001B51BB">
        <w:rPr>
          <w:rFonts w:asciiTheme="majorHAnsi" w:hAnsiTheme="majorHAnsi" w:cstheme="majorHAnsi"/>
        </w:rPr>
        <w:t>Connect</w:t>
      </w:r>
      <w:proofErr w:type="spellEnd"/>
      <w:r w:rsidRPr="001B51BB">
        <w:rPr>
          <w:rFonts w:asciiTheme="majorHAnsi" w:hAnsiTheme="majorHAnsi" w:cstheme="majorHAnsi"/>
        </w:rPr>
        <w:t>)</w:t>
      </w:r>
    </w:p>
    <w:p w14:paraId="736CDC57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Offline működés: a felhasználó akkor is használhassa az appot, ha épp nincs hálózat</w:t>
      </w:r>
    </w:p>
    <w:p w14:paraId="324DECBE" w14:textId="31356CC3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GDPR-konform adatkezelés:</w:t>
      </w:r>
      <w:r w:rsidR="000907A1" w:rsidRPr="001B51BB">
        <w:rPr>
          <w:rFonts w:asciiTheme="majorHAnsi" w:hAnsiTheme="majorHAnsi" w:cstheme="majorHAnsi"/>
        </w:rPr>
        <w:t xml:space="preserve"> biztonságos adatkezelés,</w:t>
      </w:r>
      <w:r w:rsidRPr="001B51BB">
        <w:rPr>
          <w:rFonts w:asciiTheme="majorHAnsi" w:hAnsiTheme="majorHAnsi" w:cstheme="majorHAnsi"/>
        </w:rPr>
        <w:t xml:space="preserve"> teljes adatexport (JSON / CSV) és fiók-törlés biztosítása</w:t>
      </w:r>
    </w:p>
    <w:p w14:paraId="728007AB" w14:textId="77777777" w:rsidR="00020B7E" w:rsidRPr="001B51BB" w:rsidRDefault="00000000">
      <w:pPr>
        <w:pStyle w:val="Cmsor1"/>
        <w:rPr>
          <w:rFonts w:cstheme="majorHAnsi"/>
        </w:rPr>
      </w:pPr>
      <w:bookmarkStart w:id="2" w:name="_Toc228113906"/>
      <w:r w:rsidRPr="001B51BB">
        <w:rPr>
          <w:rFonts w:cstheme="majorHAnsi"/>
        </w:rPr>
        <w:t>2. Célcsoportok jellemzése</w:t>
      </w:r>
      <w:bookmarkEnd w:id="2"/>
    </w:p>
    <w:p w14:paraId="34B31260" w14:textId="77777777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rendszer két fő célcsoportra optimalizált:</w:t>
      </w:r>
    </w:p>
    <w:p w14:paraId="54D4AC0A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3" w:name="_Toc228113907"/>
      <w:r w:rsidRPr="001B51BB">
        <w:rPr>
          <w:rFonts w:cstheme="majorHAnsi"/>
          <w:color w:val="1F497D" w:themeColor="text2"/>
        </w:rPr>
        <w:t>Idősebb korosztály</w:t>
      </w:r>
      <w:bookmarkEnd w:id="3"/>
    </w:p>
    <w:p w14:paraId="7DD8DA30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Nagy betűméret, letisztult, minimalista felhasználói felület</w:t>
      </w:r>
    </w:p>
    <w:p w14:paraId="03376C7C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Egyszerű navigáció, kevés lépés a mérés rögzítéséhez</w:t>
      </w:r>
    </w:p>
    <w:p w14:paraId="00498D12" w14:textId="68337762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Minimális technikai bonyolultság, tisztán elkülöníthető gombok</w:t>
      </w:r>
    </w:p>
    <w:p w14:paraId="20B58B9D" w14:textId="64907B4E" w:rsidR="00020B7E" w:rsidRPr="001B51BB" w:rsidRDefault="00507FA6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Több nyelvű felület, egészségügyi visszajelzések (pl. WHO szerinti vérnyomás-kategorizálás)</w:t>
      </w:r>
    </w:p>
    <w:p w14:paraId="6FB9C69D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4" w:name="_Toc228113908"/>
      <w:r w:rsidRPr="001B51BB">
        <w:rPr>
          <w:rFonts w:cstheme="majorHAnsi"/>
          <w:color w:val="1F497D" w:themeColor="text2"/>
        </w:rPr>
        <w:t>Fiatalabb korosztály</w:t>
      </w:r>
      <w:bookmarkEnd w:id="4"/>
    </w:p>
    <w:p w14:paraId="45057B02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1B51BB">
        <w:rPr>
          <w:rFonts w:asciiTheme="majorHAnsi" w:hAnsiTheme="majorHAnsi" w:cstheme="majorHAnsi"/>
        </w:rPr>
        <w:t>Játékosított</w:t>
      </w:r>
      <w:proofErr w:type="spellEnd"/>
      <w:r w:rsidRPr="001B51BB">
        <w:rPr>
          <w:rFonts w:asciiTheme="majorHAnsi" w:hAnsiTheme="majorHAnsi" w:cstheme="majorHAnsi"/>
        </w:rPr>
        <w:t xml:space="preserve"> elemek (</w:t>
      </w:r>
      <w:proofErr w:type="spellStart"/>
      <w:r w:rsidRPr="001B51BB">
        <w:rPr>
          <w:rFonts w:asciiTheme="majorHAnsi" w:hAnsiTheme="majorHAnsi" w:cstheme="majorHAnsi"/>
        </w:rPr>
        <w:t>skinek</w:t>
      </w:r>
      <w:proofErr w:type="spellEnd"/>
      <w:r w:rsidRPr="001B51BB">
        <w:rPr>
          <w:rFonts w:asciiTheme="majorHAnsi" w:hAnsiTheme="majorHAnsi" w:cstheme="majorHAnsi"/>
        </w:rPr>
        <w:t xml:space="preserve">,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>, napi lépés- és vízcél)</w:t>
      </w:r>
    </w:p>
    <w:p w14:paraId="7E4CCCDF" w14:textId="6B5FB67B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Motivációs helyi értesítések</w:t>
      </w:r>
    </w:p>
    <w:p w14:paraId="635C7C59" w14:textId="342F7B50" w:rsidR="00020B7E" w:rsidRPr="001B51BB" w:rsidRDefault="007D424B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Gyakori adatbevitel jutalmazás,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rekord követése</w:t>
      </w:r>
    </w:p>
    <w:p w14:paraId="6EBBF05A" w14:textId="77777777" w:rsidR="0025763D" w:rsidRPr="001B51BB" w:rsidRDefault="0025763D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1B51BB">
        <w:rPr>
          <w:rFonts w:asciiTheme="majorHAnsi" w:hAnsiTheme="majorHAnsi" w:cstheme="majorHAnsi"/>
        </w:rPr>
        <w:br w:type="page"/>
      </w:r>
    </w:p>
    <w:p w14:paraId="287B17A8" w14:textId="003790D5" w:rsidR="00020B7E" w:rsidRPr="001B51BB" w:rsidRDefault="00000000">
      <w:pPr>
        <w:pStyle w:val="Cmsor1"/>
        <w:rPr>
          <w:rFonts w:cstheme="majorHAnsi"/>
        </w:rPr>
      </w:pPr>
      <w:bookmarkStart w:id="5" w:name="_Toc228113909"/>
      <w:r w:rsidRPr="001B51BB">
        <w:rPr>
          <w:rFonts w:cstheme="majorHAnsi"/>
        </w:rPr>
        <w:lastRenderedPageBreak/>
        <w:t>3. Felhasználói szerepkörök</w:t>
      </w:r>
      <w:bookmarkEnd w:id="5"/>
    </w:p>
    <w:p w14:paraId="15473E35" w14:textId="32CB0A11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rendszer három felhasználói szerepkört különböztet meg</w:t>
      </w:r>
      <w:r w:rsidR="001C2345" w:rsidRPr="001B51BB">
        <w:rPr>
          <w:rFonts w:asciiTheme="majorHAnsi" w:hAnsiTheme="majorHAnsi" w:cstheme="majorHAnsi"/>
        </w:rPr>
        <w:t xml:space="preserve">. Az </w:t>
      </w:r>
      <w:proofErr w:type="spellStart"/>
      <w:r w:rsidR="001C2345" w:rsidRPr="001B51BB">
        <w:rPr>
          <w:rFonts w:asciiTheme="majorHAnsi" w:hAnsiTheme="majorHAnsi" w:cstheme="majorHAnsi"/>
        </w:rPr>
        <w:t>Admin-okat</w:t>
      </w:r>
      <w:proofErr w:type="spellEnd"/>
      <w:r w:rsidR="001C2345" w:rsidRPr="001B51BB">
        <w:rPr>
          <w:rFonts w:asciiTheme="majorHAnsi" w:hAnsiTheme="majorHAnsi" w:cstheme="majorHAnsi"/>
        </w:rPr>
        <w:t>, Pro és Free felhasználókat. Egyik felhasználó sem nézheti meg a másik pontos adatait.</w:t>
      </w:r>
    </w:p>
    <w:p w14:paraId="692A373E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6" w:name="_Toc228113910"/>
      <w:proofErr w:type="spellStart"/>
      <w:r w:rsidRPr="001B51BB">
        <w:rPr>
          <w:rFonts w:cstheme="majorHAnsi"/>
          <w:color w:val="1F497D" w:themeColor="text2"/>
        </w:rPr>
        <w:t>Admin</w:t>
      </w:r>
      <w:bookmarkEnd w:id="6"/>
      <w:proofErr w:type="spellEnd"/>
    </w:p>
    <w:p w14:paraId="614395CE" w14:textId="1D93A718" w:rsidR="001B51BB" w:rsidRDefault="001B51BB" w:rsidP="00443A9C">
      <w:pPr>
        <w:spacing w:after="0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 </w:t>
      </w:r>
      <w:proofErr w:type="spellStart"/>
      <w:r w:rsidRPr="001B51BB">
        <w:rPr>
          <w:rFonts w:asciiTheme="majorHAnsi" w:hAnsiTheme="majorHAnsi" w:cstheme="majorHAnsi"/>
        </w:rPr>
        <w:t>Admin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r w:rsidRPr="001B51BB">
        <w:rPr>
          <w:rFonts w:asciiTheme="majorHAnsi" w:hAnsiTheme="majorHAnsi" w:cstheme="majorHAnsi"/>
        </w:rPr>
        <w:t>a rendszergazda, aki felügyeleti joggal rendelkezik, de nem férhet hozzá a felhasználók pontos egészségügyi méréseihez. Feladata a rendszer áttekintése, a felhasználók kezelése és a statisztikák figyelése.</w:t>
      </w:r>
    </w:p>
    <w:p w14:paraId="1207C7F4" w14:textId="1E8D9020" w:rsidR="00443A9C" w:rsidRPr="001B51BB" w:rsidRDefault="00443A9C" w:rsidP="00443A9C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Összes jogosultsága:</w:t>
      </w:r>
    </w:p>
    <w:p w14:paraId="13962403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Minden felhasználó feltöltött adatainak számát megtekinteni (a pontos méréseket nem látja)</w:t>
      </w:r>
    </w:p>
    <w:p w14:paraId="01F03C71" w14:textId="23030645" w:rsidR="00020B7E" w:rsidRPr="001B51BB" w:rsidRDefault="005B1D95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Szerepkörök módosítása</w:t>
      </w:r>
    </w:p>
    <w:p w14:paraId="784B7B1D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Felhasználók törlése</w:t>
      </w:r>
    </w:p>
    <w:p w14:paraId="71969494" w14:textId="37A304B1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Rendszerszintű statisztikák</w:t>
      </w:r>
      <w:r w:rsidR="001C2345" w:rsidRPr="001B51BB">
        <w:rPr>
          <w:rFonts w:asciiTheme="majorHAnsi" w:hAnsiTheme="majorHAnsi" w:cstheme="majorHAnsi"/>
        </w:rPr>
        <w:t xml:space="preserve">: </w:t>
      </w:r>
      <w:r w:rsidRPr="001B51BB">
        <w:rPr>
          <w:rFonts w:asciiTheme="majorHAnsi" w:hAnsiTheme="majorHAnsi" w:cstheme="majorHAnsi"/>
        </w:rPr>
        <w:t xml:space="preserve">összes felhasználó, free / pro / </w:t>
      </w:r>
      <w:proofErr w:type="spellStart"/>
      <w:r w:rsidRPr="001B51BB">
        <w:rPr>
          <w:rFonts w:asciiTheme="majorHAnsi" w:hAnsiTheme="majorHAnsi" w:cstheme="majorHAnsi"/>
        </w:rPr>
        <w:t>admin</w:t>
      </w:r>
      <w:proofErr w:type="spellEnd"/>
      <w:r w:rsidRPr="001B51BB">
        <w:rPr>
          <w:rFonts w:asciiTheme="majorHAnsi" w:hAnsiTheme="majorHAnsi" w:cstheme="majorHAnsi"/>
        </w:rPr>
        <w:t xml:space="preserve"> bontás, hét napon belüli új regisztrációk</w:t>
      </w:r>
    </w:p>
    <w:p w14:paraId="67101152" w14:textId="245054C1" w:rsidR="00F62CD9" w:rsidRPr="001B51BB" w:rsidRDefault="00F62CD9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Összes </w:t>
      </w:r>
      <w:proofErr w:type="spellStart"/>
      <w:r w:rsidRPr="001B51BB">
        <w:rPr>
          <w:rFonts w:asciiTheme="majorHAnsi" w:hAnsiTheme="majorHAnsi" w:cstheme="majorHAnsi"/>
        </w:rPr>
        <w:t>skin</w:t>
      </w:r>
      <w:proofErr w:type="spellEnd"/>
      <w:r w:rsidRPr="001B51BB">
        <w:rPr>
          <w:rFonts w:asciiTheme="majorHAnsi" w:hAnsiTheme="majorHAnsi" w:cstheme="majorHAnsi"/>
        </w:rPr>
        <w:t xml:space="preserve"> elérhető</w:t>
      </w:r>
    </w:p>
    <w:p w14:paraId="38CED679" w14:textId="0E5A8459" w:rsidR="00020B7E" w:rsidRPr="001B51BB" w:rsidRDefault="00255E75">
      <w:pPr>
        <w:pStyle w:val="Cmsor2"/>
        <w:rPr>
          <w:rFonts w:cstheme="majorHAnsi"/>
          <w:color w:val="1F497D" w:themeColor="text2"/>
        </w:rPr>
      </w:pPr>
      <w:bookmarkStart w:id="7" w:name="_Toc228113911"/>
      <w:r w:rsidRPr="001B51BB">
        <w:rPr>
          <w:rFonts w:cstheme="majorHAnsi"/>
          <w:color w:val="1F497D" w:themeColor="text2"/>
        </w:rPr>
        <w:t>Free (ingyenes) felhasználó</w:t>
      </w:r>
      <w:bookmarkEnd w:id="7"/>
    </w:p>
    <w:p w14:paraId="31AEB1BF" w14:textId="3E369FE2" w:rsidR="001B51BB" w:rsidRDefault="001B51BB" w:rsidP="00443A9C">
      <w:pPr>
        <w:spacing w:after="0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 ingyenes felhasználó alapfunkciókat kap: rögzítheti a legfontosabb egészségügyi adatait, napi összefoglalót és egyszerű statisztikákat nézhet meg, valamint korlátozottan </w:t>
      </w:r>
      <w:proofErr w:type="spellStart"/>
      <w:r w:rsidRPr="001B51BB">
        <w:rPr>
          <w:rFonts w:asciiTheme="majorHAnsi" w:hAnsiTheme="majorHAnsi" w:cstheme="majorHAnsi"/>
        </w:rPr>
        <w:t>testreszabhatja</w:t>
      </w:r>
      <w:proofErr w:type="spellEnd"/>
      <w:r w:rsidRPr="001B51BB">
        <w:rPr>
          <w:rFonts w:asciiTheme="majorHAnsi" w:hAnsiTheme="majorHAnsi" w:cstheme="majorHAnsi"/>
        </w:rPr>
        <w:t xml:space="preserve"> a felületet.</w:t>
      </w:r>
    </w:p>
    <w:p w14:paraId="6051A5D1" w14:textId="0E8B4E73" w:rsidR="00443A9C" w:rsidRPr="001B51BB" w:rsidRDefault="00443A9C" w:rsidP="00443A9C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Összes jogosultsága:</w:t>
      </w:r>
    </w:p>
    <w:p w14:paraId="7206AF4E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Adatrögzítés: pulzus, vérnyomás, súly, kalóriabevitel, vízbevitel, alvás, lépés, mozgás</w:t>
      </w:r>
    </w:p>
    <w:p w14:paraId="05802AE4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Napi összefoglaló és alap statisztikák</w:t>
      </w:r>
    </w:p>
    <w:p w14:paraId="20FA2181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Manuális és HealthKit / Health </w:t>
      </w:r>
      <w:proofErr w:type="spellStart"/>
      <w:r w:rsidRPr="001B51BB">
        <w:rPr>
          <w:rFonts w:asciiTheme="majorHAnsi" w:hAnsiTheme="majorHAnsi" w:cstheme="majorHAnsi"/>
        </w:rPr>
        <w:t>Connect</w:t>
      </w:r>
      <w:proofErr w:type="spellEnd"/>
      <w:r w:rsidRPr="001B51BB">
        <w:rPr>
          <w:rFonts w:asciiTheme="majorHAnsi" w:hAnsiTheme="majorHAnsi" w:cstheme="majorHAnsi"/>
        </w:rPr>
        <w:t xml:space="preserve"> szinkron</w:t>
      </w:r>
    </w:p>
    <w:p w14:paraId="36E41FF0" w14:textId="07EDA25A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Korlátozott </w:t>
      </w:r>
      <w:proofErr w:type="spellStart"/>
      <w:r w:rsidRPr="001B51BB">
        <w:rPr>
          <w:rFonts w:asciiTheme="majorHAnsi" w:hAnsiTheme="majorHAnsi" w:cstheme="majorHAnsi"/>
        </w:rPr>
        <w:t>skin</w:t>
      </w:r>
      <w:proofErr w:type="spellEnd"/>
      <w:r w:rsidRPr="001B51BB">
        <w:rPr>
          <w:rFonts w:asciiTheme="majorHAnsi" w:hAnsiTheme="majorHAnsi" w:cstheme="majorHAnsi"/>
        </w:rPr>
        <w:t>-katalógus</w:t>
      </w:r>
    </w:p>
    <w:p w14:paraId="68AA1E5D" w14:textId="0F69AE32" w:rsidR="00020B7E" w:rsidRPr="001B51BB" w:rsidRDefault="00255E75">
      <w:pPr>
        <w:pStyle w:val="Cmsor2"/>
        <w:rPr>
          <w:rFonts w:cstheme="majorHAnsi"/>
          <w:color w:val="1F497D" w:themeColor="text2"/>
        </w:rPr>
      </w:pPr>
      <w:bookmarkStart w:id="8" w:name="_Toc228113912"/>
      <w:r w:rsidRPr="001B51BB">
        <w:rPr>
          <w:rFonts w:cstheme="majorHAnsi"/>
          <w:color w:val="1F497D" w:themeColor="text2"/>
        </w:rPr>
        <w:t>Pro (előfizetéssel rendelkező) felhasználó</w:t>
      </w:r>
      <w:bookmarkEnd w:id="8"/>
    </w:p>
    <w:p w14:paraId="37516475" w14:textId="19DAB871" w:rsidR="001B51BB" w:rsidRDefault="001B51BB" w:rsidP="00443A9C">
      <w:pPr>
        <w:spacing w:after="0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 előfizető felhasználó az ingyenes szolgáltatások mellett minden korlátlan funkciót megkap: teljes adatelőzményt, trendelemzést, havi és heti összefoglalókat, valamint a teljes </w:t>
      </w:r>
      <w:proofErr w:type="spellStart"/>
      <w:r w:rsidRPr="001B51BB">
        <w:rPr>
          <w:rFonts w:asciiTheme="majorHAnsi" w:hAnsiTheme="majorHAnsi" w:cstheme="majorHAnsi"/>
        </w:rPr>
        <w:t>skin</w:t>
      </w:r>
      <w:proofErr w:type="spellEnd"/>
      <w:r w:rsidRPr="001B51BB">
        <w:rPr>
          <w:rFonts w:asciiTheme="majorHAnsi" w:hAnsiTheme="majorHAnsi" w:cstheme="majorHAnsi"/>
        </w:rPr>
        <w:t>-katalógust.</w:t>
      </w:r>
    </w:p>
    <w:p w14:paraId="5ED66438" w14:textId="770D59DE" w:rsidR="00443A9C" w:rsidRPr="001B51BB" w:rsidRDefault="00443A9C" w:rsidP="00443A9C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Összes jogosultsága:</w:t>
      </w:r>
    </w:p>
    <w:p w14:paraId="615BD05E" w14:textId="6AE3997A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Minden </w:t>
      </w:r>
      <w:r w:rsidR="00CC325A" w:rsidRPr="001B51BB">
        <w:rPr>
          <w:rFonts w:asciiTheme="majorHAnsi" w:hAnsiTheme="majorHAnsi" w:cstheme="majorHAnsi"/>
        </w:rPr>
        <w:t>ingyenes</w:t>
      </w:r>
      <w:r w:rsidRPr="001B51BB">
        <w:rPr>
          <w:rFonts w:asciiTheme="majorHAnsi" w:hAnsiTheme="majorHAnsi" w:cstheme="majorHAnsi"/>
        </w:rPr>
        <w:t xml:space="preserve"> funkció</w:t>
      </w:r>
    </w:p>
    <w:p w14:paraId="1A558649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Korlátlan adatelőzmény és trendelemzés</w:t>
      </w:r>
    </w:p>
    <w:p w14:paraId="5E0D53B8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Havi és heti összefoglalók</w:t>
      </w:r>
    </w:p>
    <w:p w14:paraId="40519256" w14:textId="2BA48669" w:rsidR="00020B7E" w:rsidRPr="001B51BB" w:rsidRDefault="00D97B74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Teljes </w:t>
      </w:r>
      <w:proofErr w:type="spellStart"/>
      <w:r w:rsidRPr="001B51BB">
        <w:rPr>
          <w:rFonts w:asciiTheme="majorHAnsi" w:hAnsiTheme="majorHAnsi" w:cstheme="majorHAnsi"/>
        </w:rPr>
        <w:t>skin</w:t>
      </w:r>
      <w:proofErr w:type="spellEnd"/>
      <w:r w:rsidRPr="001B51BB">
        <w:rPr>
          <w:rFonts w:asciiTheme="majorHAnsi" w:hAnsiTheme="majorHAnsi" w:cstheme="majorHAnsi"/>
        </w:rPr>
        <w:t>-katalógus, de el kell érni különböző célokat</w:t>
      </w:r>
    </w:p>
    <w:p w14:paraId="6987423E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Haladó értékelések (BP-kategorizálás, pulzuszónák, BMI)</w:t>
      </w:r>
    </w:p>
    <w:p w14:paraId="0505325F" w14:textId="3E6B6638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szerepkörök között a felhasználó a </w:t>
      </w:r>
      <w:r w:rsidR="00AD71A5" w:rsidRPr="001B51BB">
        <w:rPr>
          <w:rFonts w:asciiTheme="majorHAnsi" w:hAnsiTheme="majorHAnsi" w:cstheme="majorHAnsi"/>
        </w:rPr>
        <w:t>Beállítások</w:t>
      </w:r>
      <w:r w:rsidRPr="001B51BB">
        <w:rPr>
          <w:rFonts w:asciiTheme="majorHAnsi" w:hAnsiTheme="majorHAnsi" w:cstheme="majorHAnsi"/>
        </w:rPr>
        <w:t xml:space="preserve"> / </w:t>
      </w:r>
      <w:r w:rsidR="00AD71A5" w:rsidRPr="001B51BB">
        <w:rPr>
          <w:rFonts w:asciiTheme="majorHAnsi" w:hAnsiTheme="majorHAnsi" w:cstheme="majorHAnsi"/>
        </w:rPr>
        <w:t>Előfizetések</w:t>
      </w:r>
      <w:r w:rsidRPr="001B51BB">
        <w:rPr>
          <w:rFonts w:asciiTheme="majorHAnsi" w:hAnsiTheme="majorHAnsi" w:cstheme="majorHAnsi"/>
        </w:rPr>
        <w:t xml:space="preserve"> menüpontban válthat. A vizsgaremek-verzióban a fizetés szimulált.</w:t>
      </w:r>
    </w:p>
    <w:p w14:paraId="20A01A06" w14:textId="77777777" w:rsidR="0025763D" w:rsidRPr="001B51BB" w:rsidRDefault="0025763D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r w:rsidRPr="001B51BB">
        <w:rPr>
          <w:rFonts w:asciiTheme="majorHAnsi" w:hAnsiTheme="majorHAnsi" w:cstheme="majorHAnsi"/>
          <w:color w:val="1F497D" w:themeColor="text2"/>
        </w:rPr>
        <w:br w:type="page"/>
      </w:r>
    </w:p>
    <w:p w14:paraId="336A24EE" w14:textId="3B0096A5" w:rsidR="00020B7E" w:rsidRPr="001B51BB" w:rsidRDefault="00000000">
      <w:pPr>
        <w:pStyle w:val="Cmsor1"/>
        <w:rPr>
          <w:rFonts w:cstheme="majorHAnsi"/>
          <w:color w:val="1F497D" w:themeColor="text2"/>
        </w:rPr>
      </w:pPr>
      <w:bookmarkStart w:id="9" w:name="_Toc228113913"/>
      <w:r w:rsidRPr="001B51BB">
        <w:rPr>
          <w:rFonts w:cstheme="majorHAnsi"/>
          <w:color w:val="1F497D" w:themeColor="text2"/>
        </w:rPr>
        <w:lastRenderedPageBreak/>
        <w:t>4. Kezelt egészségügyi adatok</w:t>
      </w:r>
      <w:bookmarkEnd w:id="9"/>
    </w:p>
    <w:p w14:paraId="0A177DB4" w14:textId="77777777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rendszer az alábbi adatokat kezeli. Minden bejegyzés egy felhasználóhoz kapcsolódik, és időbélyegzővel (</w:t>
      </w:r>
      <w:proofErr w:type="spellStart"/>
      <w:r w:rsidRPr="001B51BB">
        <w:rPr>
          <w:rFonts w:asciiTheme="majorHAnsi" w:hAnsiTheme="majorHAnsi" w:cstheme="majorHAnsi"/>
        </w:rPr>
        <w:t>recorded_at</w:t>
      </w:r>
      <w:proofErr w:type="spellEnd"/>
      <w:r w:rsidRPr="001B51BB">
        <w:rPr>
          <w:rFonts w:asciiTheme="majorHAnsi" w:hAnsiTheme="majorHAnsi" w:cstheme="majorHAnsi"/>
        </w:rPr>
        <w:t>) rendelkezik.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0B7E" w:rsidRPr="001B51BB" w14:paraId="12F3F892" w14:textId="77777777" w:rsidTr="00020B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E218E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Adattípus</w:t>
            </w:r>
          </w:p>
        </w:tc>
        <w:tc>
          <w:tcPr>
            <w:tcW w:w="2880" w:type="dxa"/>
          </w:tcPr>
          <w:p w14:paraId="649A2325" w14:textId="77777777" w:rsidR="00020B7E" w:rsidRPr="001B51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B51BB">
              <w:rPr>
                <w:rFonts w:cstheme="majorHAnsi"/>
              </w:rPr>
              <w:t>Mértékegység</w:t>
            </w:r>
          </w:p>
        </w:tc>
        <w:tc>
          <w:tcPr>
            <w:tcW w:w="2880" w:type="dxa"/>
          </w:tcPr>
          <w:p w14:paraId="08432520" w14:textId="77777777" w:rsidR="00020B7E" w:rsidRPr="001B51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1B51BB">
              <w:rPr>
                <w:rFonts w:cstheme="majorHAnsi"/>
              </w:rPr>
              <w:t>Forrás</w:t>
            </w:r>
          </w:p>
        </w:tc>
      </w:tr>
      <w:tr w:rsidR="00020B7E" w:rsidRPr="001B51BB" w14:paraId="2C54DA9F" w14:textId="77777777" w:rsidTr="0002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3B881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Testsúly</w:t>
            </w:r>
          </w:p>
        </w:tc>
        <w:tc>
          <w:tcPr>
            <w:tcW w:w="2880" w:type="dxa"/>
          </w:tcPr>
          <w:p w14:paraId="221A00EF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kg (egy tizedesjegy)</w:t>
            </w:r>
          </w:p>
        </w:tc>
        <w:tc>
          <w:tcPr>
            <w:tcW w:w="2880" w:type="dxa"/>
          </w:tcPr>
          <w:p w14:paraId="5AA2A305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 + okosmérleg</w:t>
            </w:r>
          </w:p>
        </w:tc>
      </w:tr>
      <w:tr w:rsidR="00020B7E" w:rsidRPr="001B51BB" w14:paraId="0C1623F0" w14:textId="77777777" w:rsidTr="00020B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53DD81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Magasság</w:t>
            </w:r>
          </w:p>
        </w:tc>
        <w:tc>
          <w:tcPr>
            <w:tcW w:w="2880" w:type="dxa"/>
          </w:tcPr>
          <w:p w14:paraId="02656C3E" w14:textId="77777777" w:rsidR="00020B7E" w:rsidRPr="001B51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cm</w:t>
            </w:r>
          </w:p>
        </w:tc>
        <w:tc>
          <w:tcPr>
            <w:tcW w:w="2880" w:type="dxa"/>
          </w:tcPr>
          <w:p w14:paraId="07F639DA" w14:textId="77777777" w:rsidR="00020B7E" w:rsidRPr="001B51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Manuális, profilban</w:t>
            </w:r>
          </w:p>
        </w:tc>
      </w:tr>
      <w:tr w:rsidR="00020B7E" w:rsidRPr="001B51BB" w14:paraId="0E362167" w14:textId="77777777" w:rsidTr="0002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D5A16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Vérnyomás (szisztolés / diasztolés)</w:t>
            </w:r>
          </w:p>
        </w:tc>
        <w:tc>
          <w:tcPr>
            <w:tcW w:w="2880" w:type="dxa"/>
          </w:tcPr>
          <w:p w14:paraId="2625D982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Hgmm + opcionális napszak (</w:t>
            </w:r>
            <w:proofErr w:type="spellStart"/>
            <w:r w:rsidRPr="001B51BB">
              <w:rPr>
                <w:rFonts w:asciiTheme="majorHAnsi" w:hAnsiTheme="majorHAnsi" w:cstheme="majorHAnsi"/>
              </w:rPr>
              <w:t>period</w:t>
            </w:r>
            <w:proofErr w:type="spellEnd"/>
            <w:r w:rsidRPr="001B51BB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880" w:type="dxa"/>
          </w:tcPr>
          <w:p w14:paraId="1516292B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 + okos vérnyomásmérő</w:t>
            </w:r>
          </w:p>
        </w:tc>
      </w:tr>
      <w:tr w:rsidR="00020B7E" w:rsidRPr="001B51BB" w14:paraId="2D883FDE" w14:textId="77777777" w:rsidTr="00020B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C2A88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Pulzus</w:t>
            </w:r>
          </w:p>
        </w:tc>
        <w:tc>
          <w:tcPr>
            <w:tcW w:w="2880" w:type="dxa"/>
          </w:tcPr>
          <w:p w14:paraId="60E8937F" w14:textId="77777777" w:rsidR="00020B7E" w:rsidRPr="001B51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1B51BB">
              <w:rPr>
                <w:rFonts w:asciiTheme="majorHAnsi" w:hAnsiTheme="majorHAnsi" w:cstheme="majorHAnsi"/>
              </w:rPr>
              <w:t>bpm</w:t>
            </w:r>
            <w:proofErr w:type="spellEnd"/>
            <w:r w:rsidRPr="001B51BB">
              <w:rPr>
                <w:rFonts w:asciiTheme="majorHAnsi" w:hAnsiTheme="majorHAnsi" w:cstheme="majorHAnsi"/>
              </w:rPr>
              <w:t xml:space="preserve"> + opcionális kontextus (context: nyugalmi / edzés)</w:t>
            </w:r>
          </w:p>
        </w:tc>
        <w:tc>
          <w:tcPr>
            <w:tcW w:w="2880" w:type="dxa"/>
          </w:tcPr>
          <w:p w14:paraId="556F6526" w14:textId="77777777" w:rsidR="00020B7E" w:rsidRPr="001B51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 + okosóra</w:t>
            </w:r>
          </w:p>
        </w:tc>
      </w:tr>
      <w:tr w:rsidR="00020B7E" w:rsidRPr="001B51BB" w14:paraId="19186146" w14:textId="77777777" w:rsidTr="0002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06F20D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Lépésszám</w:t>
            </w:r>
          </w:p>
        </w:tc>
        <w:tc>
          <w:tcPr>
            <w:tcW w:w="2880" w:type="dxa"/>
          </w:tcPr>
          <w:p w14:paraId="2880C4BA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db / nap</w:t>
            </w:r>
          </w:p>
        </w:tc>
        <w:tc>
          <w:tcPr>
            <w:tcW w:w="2880" w:type="dxa"/>
          </w:tcPr>
          <w:p w14:paraId="6F07CB8A" w14:textId="021EA0B9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 + aggregátor</w:t>
            </w:r>
          </w:p>
        </w:tc>
      </w:tr>
      <w:tr w:rsidR="00020B7E" w:rsidRPr="001B51BB" w14:paraId="327459FB" w14:textId="77777777" w:rsidTr="00020B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882E2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Mozgás (sportaktivitás)</w:t>
            </w:r>
          </w:p>
        </w:tc>
        <w:tc>
          <w:tcPr>
            <w:tcW w:w="2880" w:type="dxa"/>
          </w:tcPr>
          <w:p w14:paraId="79A20ABD" w14:textId="77777777" w:rsidR="00020B7E" w:rsidRPr="001B51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típus + kezdő / záró időpont</w:t>
            </w:r>
          </w:p>
        </w:tc>
        <w:tc>
          <w:tcPr>
            <w:tcW w:w="2880" w:type="dxa"/>
          </w:tcPr>
          <w:p w14:paraId="5882F16A" w14:textId="77777777" w:rsidR="00020B7E" w:rsidRPr="001B51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 + aggregátor</w:t>
            </w:r>
          </w:p>
        </w:tc>
      </w:tr>
      <w:tr w:rsidR="00020B7E" w:rsidRPr="001B51BB" w14:paraId="09E1C347" w14:textId="77777777" w:rsidTr="0002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ACD04B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Kalóriabevitel</w:t>
            </w:r>
          </w:p>
        </w:tc>
        <w:tc>
          <w:tcPr>
            <w:tcW w:w="2880" w:type="dxa"/>
          </w:tcPr>
          <w:p w14:paraId="64BFAC7A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kcal</w:t>
            </w:r>
          </w:p>
        </w:tc>
        <w:tc>
          <w:tcPr>
            <w:tcW w:w="2880" w:type="dxa"/>
          </w:tcPr>
          <w:p w14:paraId="2848BF5B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</w:t>
            </w:r>
          </w:p>
        </w:tc>
      </w:tr>
      <w:tr w:rsidR="00020B7E" w:rsidRPr="001B51BB" w14:paraId="2E904484" w14:textId="77777777" w:rsidTr="00020B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D3DA1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Vízbevitel</w:t>
            </w:r>
          </w:p>
        </w:tc>
        <w:tc>
          <w:tcPr>
            <w:tcW w:w="2880" w:type="dxa"/>
          </w:tcPr>
          <w:p w14:paraId="5802243A" w14:textId="77777777" w:rsidR="00020B7E" w:rsidRPr="001B51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ml</w:t>
            </w:r>
          </w:p>
        </w:tc>
        <w:tc>
          <w:tcPr>
            <w:tcW w:w="2880" w:type="dxa"/>
          </w:tcPr>
          <w:p w14:paraId="65349DA2" w14:textId="77777777" w:rsidR="00020B7E" w:rsidRPr="001B51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</w:t>
            </w:r>
          </w:p>
        </w:tc>
      </w:tr>
      <w:tr w:rsidR="00020B7E" w:rsidRPr="001B51BB" w14:paraId="105C9D2D" w14:textId="77777777" w:rsidTr="00020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A14EAC" w14:textId="77777777" w:rsidR="00020B7E" w:rsidRPr="001B51BB" w:rsidRDefault="00000000">
            <w:pPr>
              <w:rPr>
                <w:rFonts w:cstheme="majorHAnsi"/>
              </w:rPr>
            </w:pPr>
            <w:r w:rsidRPr="001B51BB">
              <w:rPr>
                <w:rFonts w:cstheme="majorHAnsi"/>
              </w:rPr>
              <w:t>Alvás</w:t>
            </w:r>
          </w:p>
        </w:tc>
        <w:tc>
          <w:tcPr>
            <w:tcW w:w="2880" w:type="dxa"/>
          </w:tcPr>
          <w:p w14:paraId="1A540AB5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óra (</w:t>
            </w:r>
            <w:proofErr w:type="spellStart"/>
            <w:r w:rsidRPr="001B51BB">
              <w:rPr>
                <w:rFonts w:asciiTheme="majorHAnsi" w:hAnsiTheme="majorHAnsi" w:cstheme="majorHAnsi"/>
              </w:rPr>
              <w:t>decimal</w:t>
            </w:r>
            <w:proofErr w:type="spellEnd"/>
            <w:r w:rsidRPr="001B51BB">
              <w:rPr>
                <w:rFonts w:asciiTheme="majorHAnsi" w:hAnsiTheme="majorHAnsi" w:cstheme="majorHAnsi"/>
              </w:rPr>
              <w:t>) + opcionális minőség 1–5</w:t>
            </w:r>
          </w:p>
        </w:tc>
        <w:tc>
          <w:tcPr>
            <w:tcW w:w="2880" w:type="dxa"/>
          </w:tcPr>
          <w:p w14:paraId="252B7CB9" w14:textId="77777777" w:rsidR="00020B7E" w:rsidRPr="001B51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B51BB">
              <w:rPr>
                <w:rFonts w:asciiTheme="majorHAnsi" w:hAnsiTheme="majorHAnsi" w:cstheme="majorHAnsi"/>
              </w:rPr>
              <w:t>Manuális</w:t>
            </w:r>
          </w:p>
        </w:tc>
      </w:tr>
    </w:tbl>
    <w:p w14:paraId="4C068444" w14:textId="77777777" w:rsidR="00020B7E" w:rsidRPr="001B51BB" w:rsidRDefault="00020B7E">
      <w:pPr>
        <w:rPr>
          <w:rFonts w:asciiTheme="majorHAnsi" w:hAnsiTheme="majorHAnsi" w:cstheme="majorHAnsi"/>
        </w:rPr>
      </w:pPr>
    </w:p>
    <w:p w14:paraId="310CF208" w14:textId="2B8AE314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Az adatok manuálisan és automatikusan is rögzíthetők.</w:t>
      </w:r>
      <w:r w:rsidR="00BB3B08" w:rsidRPr="001B51BB">
        <w:rPr>
          <w:rFonts w:asciiTheme="majorHAnsi" w:hAnsiTheme="majorHAnsi" w:cstheme="majorHAnsi"/>
        </w:rPr>
        <w:t xml:space="preserve"> Az aggregátorokból érkező tömeges adatmennyiség egy külön végpontra megy, ahol több száz rekordot hoz létre.</w:t>
      </w:r>
      <w:r w:rsidRPr="001B51BB">
        <w:rPr>
          <w:rFonts w:asciiTheme="majorHAnsi" w:hAnsiTheme="majorHAnsi" w:cstheme="majorHAnsi"/>
        </w:rPr>
        <w:t xml:space="preserve"> A vízbevitel és alvás csak manuálisan vihető be</w:t>
      </w:r>
      <w:r w:rsidR="00BB3B08" w:rsidRPr="001B51BB">
        <w:rPr>
          <w:rFonts w:asciiTheme="majorHAnsi" w:hAnsiTheme="majorHAnsi" w:cstheme="majorHAnsi"/>
        </w:rPr>
        <w:t>.</w:t>
      </w:r>
    </w:p>
    <w:p w14:paraId="58ADE1C4" w14:textId="77777777" w:rsidR="00020B7E" w:rsidRPr="001B51BB" w:rsidRDefault="00000000">
      <w:pPr>
        <w:pStyle w:val="Cmsor1"/>
        <w:rPr>
          <w:rFonts w:cstheme="majorHAnsi"/>
          <w:color w:val="1F497D" w:themeColor="text2"/>
        </w:rPr>
      </w:pPr>
      <w:bookmarkStart w:id="10" w:name="_Toc228113914"/>
      <w:r w:rsidRPr="001B51BB">
        <w:rPr>
          <w:rFonts w:cstheme="majorHAnsi"/>
          <w:color w:val="1F497D" w:themeColor="text2"/>
        </w:rPr>
        <w:t>5. Főbb funkciók</w:t>
      </w:r>
      <w:bookmarkEnd w:id="10"/>
    </w:p>
    <w:p w14:paraId="21BAF346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1" w:name="_Toc228113915"/>
      <w:r w:rsidRPr="001B51BB">
        <w:rPr>
          <w:rFonts w:cstheme="majorHAnsi"/>
          <w:color w:val="1F497D" w:themeColor="text2"/>
        </w:rPr>
        <w:t>5.1 Regisztráció és bejelentkezés</w:t>
      </w:r>
      <w:bookmarkEnd w:id="11"/>
    </w:p>
    <w:p w14:paraId="1C137A75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Regisztráció: név, e-mail, jelszó (min. 8 karakter), nyelv kiválasztása (magyar, angol, német)</w:t>
      </w:r>
    </w:p>
    <w:p w14:paraId="324D8C8F" w14:textId="78C96991" w:rsidR="00020B7E" w:rsidRPr="001B51B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1B51BB">
        <w:rPr>
          <w:rFonts w:asciiTheme="majorHAnsi" w:hAnsiTheme="majorHAnsi" w:cstheme="majorHAnsi"/>
        </w:rPr>
        <w:t>Laravel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Sanctum</w:t>
      </w:r>
      <w:proofErr w:type="spellEnd"/>
      <w:r w:rsidRPr="001B51BB">
        <w:rPr>
          <w:rFonts w:asciiTheme="majorHAnsi" w:hAnsiTheme="majorHAnsi" w:cstheme="majorHAnsi"/>
        </w:rPr>
        <w:t xml:space="preserve"> által generált API </w:t>
      </w:r>
      <w:proofErr w:type="spellStart"/>
      <w:r w:rsidRPr="001B51BB">
        <w:rPr>
          <w:rFonts w:asciiTheme="majorHAnsi" w:hAnsiTheme="majorHAnsi" w:cstheme="majorHAnsi"/>
        </w:rPr>
        <w:t>token</w:t>
      </w:r>
      <w:proofErr w:type="spellEnd"/>
    </w:p>
    <w:p w14:paraId="64160A50" w14:textId="02904059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E-mail cím megerősítése</w:t>
      </w:r>
      <w:r w:rsidR="00C80C20" w:rsidRPr="001B51BB">
        <w:rPr>
          <w:rFonts w:asciiTheme="majorHAnsi" w:hAnsiTheme="majorHAnsi" w:cstheme="majorHAnsi"/>
        </w:rPr>
        <w:t xml:space="preserve"> email-es</w:t>
      </w:r>
      <w:r w:rsidRPr="001B51BB">
        <w:rPr>
          <w:rFonts w:asciiTheme="majorHAnsi" w:hAnsiTheme="majorHAnsi" w:cstheme="majorHAnsi"/>
        </w:rPr>
        <w:t xml:space="preserve"> linkkel</w:t>
      </w:r>
    </w:p>
    <w:p w14:paraId="3C967A07" w14:textId="01AEB3DF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Elfelejtett jelszó: e-mail link, új jelszó beállítása</w:t>
      </w:r>
    </w:p>
    <w:p w14:paraId="73D425A6" w14:textId="664B962D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Jelszócsere bejelentkezett állapotban (jelenlegi jelszó ellenőrzésével + minden </w:t>
      </w:r>
      <w:proofErr w:type="spellStart"/>
      <w:r w:rsidRPr="001B51BB">
        <w:rPr>
          <w:rFonts w:asciiTheme="majorHAnsi" w:hAnsiTheme="majorHAnsi" w:cstheme="majorHAnsi"/>
        </w:rPr>
        <w:t>token</w:t>
      </w:r>
      <w:proofErr w:type="spellEnd"/>
      <w:r w:rsidRPr="001B51BB">
        <w:rPr>
          <w:rFonts w:asciiTheme="majorHAnsi" w:hAnsiTheme="majorHAnsi" w:cstheme="majorHAnsi"/>
        </w:rPr>
        <w:t xml:space="preserve"> visszavonása</w:t>
      </w:r>
      <w:r w:rsidR="00AD71A5" w:rsidRPr="001B51BB">
        <w:rPr>
          <w:rFonts w:asciiTheme="majorHAnsi" w:hAnsiTheme="majorHAnsi" w:cstheme="majorHAnsi"/>
        </w:rPr>
        <w:t xml:space="preserve"> + email küldése</w:t>
      </w:r>
      <w:r w:rsidRPr="001B51BB">
        <w:rPr>
          <w:rFonts w:asciiTheme="majorHAnsi" w:hAnsiTheme="majorHAnsi" w:cstheme="majorHAnsi"/>
        </w:rPr>
        <w:t>)</w:t>
      </w:r>
    </w:p>
    <w:p w14:paraId="2CB5399B" w14:textId="1F1157BE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Kijelentkezés egy eszközről vagy az összesről</w:t>
      </w:r>
    </w:p>
    <w:p w14:paraId="2F1CAAE1" w14:textId="77777777" w:rsidR="0025763D" w:rsidRPr="001B51BB" w:rsidRDefault="0025763D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r w:rsidRPr="001B51BB">
        <w:rPr>
          <w:rFonts w:asciiTheme="majorHAnsi" w:hAnsiTheme="majorHAnsi" w:cstheme="majorHAnsi"/>
          <w:color w:val="1F497D" w:themeColor="text2"/>
        </w:rPr>
        <w:br w:type="page"/>
      </w:r>
    </w:p>
    <w:p w14:paraId="3D9E92D3" w14:textId="3913291A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2" w:name="_Toc228113916"/>
      <w:r w:rsidRPr="001B51BB">
        <w:rPr>
          <w:rFonts w:cstheme="majorHAnsi"/>
          <w:color w:val="1F497D" w:themeColor="text2"/>
        </w:rPr>
        <w:lastRenderedPageBreak/>
        <w:t>5.2 Adatrögzítés</w:t>
      </w:r>
      <w:bookmarkEnd w:id="12"/>
    </w:p>
    <w:p w14:paraId="07737276" w14:textId="50EC9CFE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Manuális adatbevitel a </w:t>
      </w:r>
      <w:proofErr w:type="spellStart"/>
      <w:r w:rsidRPr="001B51BB">
        <w:rPr>
          <w:rFonts w:asciiTheme="majorHAnsi" w:hAnsiTheme="majorHAnsi" w:cstheme="majorHAnsi"/>
        </w:rPr>
        <w:t>Dashboard</w:t>
      </w:r>
      <w:proofErr w:type="spellEnd"/>
      <w:r w:rsidRPr="001B51BB">
        <w:rPr>
          <w:rFonts w:asciiTheme="majorHAnsi" w:hAnsiTheme="majorHAnsi" w:cstheme="majorHAnsi"/>
        </w:rPr>
        <w:t xml:space="preserve">, </w:t>
      </w:r>
      <w:r w:rsidR="00445E5A" w:rsidRPr="001B51BB">
        <w:rPr>
          <w:rFonts w:asciiTheme="majorHAnsi" w:hAnsiTheme="majorHAnsi" w:cstheme="majorHAnsi"/>
        </w:rPr>
        <w:t>Napló</w:t>
      </w:r>
      <w:r w:rsidRPr="001B51BB">
        <w:rPr>
          <w:rFonts w:asciiTheme="majorHAnsi" w:hAnsiTheme="majorHAnsi" w:cstheme="majorHAnsi"/>
        </w:rPr>
        <w:t xml:space="preserve">, </w:t>
      </w:r>
      <w:r w:rsidR="00445E5A" w:rsidRPr="001B51BB">
        <w:rPr>
          <w:rFonts w:asciiTheme="majorHAnsi" w:hAnsiTheme="majorHAnsi" w:cstheme="majorHAnsi"/>
        </w:rPr>
        <w:t>Edzések</w:t>
      </w:r>
      <w:r w:rsidRPr="001B51BB">
        <w:rPr>
          <w:rFonts w:asciiTheme="majorHAnsi" w:hAnsiTheme="majorHAnsi" w:cstheme="majorHAnsi"/>
        </w:rPr>
        <w:t xml:space="preserve"> és Profil nézet</w:t>
      </w:r>
      <w:r w:rsidR="00A668EE" w:rsidRPr="001B51BB">
        <w:rPr>
          <w:rFonts w:asciiTheme="majorHAnsi" w:hAnsiTheme="majorHAnsi" w:cstheme="majorHAnsi"/>
        </w:rPr>
        <w:t>eteken</w:t>
      </w:r>
      <w:r w:rsidRPr="001B51BB">
        <w:rPr>
          <w:rFonts w:asciiTheme="majorHAnsi" w:hAnsiTheme="majorHAnsi" w:cstheme="majorHAnsi"/>
        </w:rPr>
        <w:t xml:space="preserve"> keresztül</w:t>
      </w:r>
    </w:p>
    <w:p w14:paraId="72FAC91E" w14:textId="06A38E1B" w:rsidR="00020B7E" w:rsidRPr="001B51BB" w:rsidRDefault="00CA5E95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Manuális szinkronizáció a </w:t>
      </w:r>
      <w:proofErr w:type="spellStart"/>
      <w:r w:rsidRPr="001B51BB">
        <w:rPr>
          <w:rFonts w:asciiTheme="majorHAnsi" w:hAnsiTheme="majorHAnsi" w:cstheme="majorHAnsi"/>
        </w:rPr>
        <w:t>HealthSync</w:t>
      </w:r>
      <w:proofErr w:type="spellEnd"/>
      <w:r w:rsidRPr="001B51BB">
        <w:rPr>
          <w:rFonts w:asciiTheme="majorHAnsi" w:hAnsiTheme="majorHAnsi" w:cstheme="majorHAnsi"/>
        </w:rPr>
        <w:t xml:space="preserve"> nézetben kezdeményezhető</w:t>
      </w:r>
      <w:r w:rsidR="002A5B55" w:rsidRPr="001B51BB">
        <w:rPr>
          <w:rFonts w:asciiTheme="majorHAnsi" w:hAnsiTheme="majorHAnsi" w:cstheme="majorHAnsi"/>
        </w:rPr>
        <w:t>, de az alkalmazás automatikusan is szinkronizál minden indításkor</w:t>
      </w:r>
    </w:p>
    <w:p w14:paraId="1A028334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Minden időpontmező </w:t>
      </w:r>
      <w:proofErr w:type="spellStart"/>
      <w:r w:rsidRPr="001B51BB">
        <w:rPr>
          <w:rFonts w:asciiTheme="majorHAnsi" w:hAnsiTheme="majorHAnsi" w:cstheme="majorHAnsi"/>
        </w:rPr>
        <w:t>validált</w:t>
      </w:r>
      <w:proofErr w:type="spellEnd"/>
      <w:r w:rsidRPr="001B51BB">
        <w:rPr>
          <w:rFonts w:asciiTheme="majorHAnsi" w:hAnsiTheme="majorHAnsi" w:cstheme="majorHAnsi"/>
        </w:rPr>
        <w:t>: nem rögzíthető jövőbeli mérés</w:t>
      </w:r>
    </w:p>
    <w:p w14:paraId="6D702CBE" w14:textId="2D3E6DA4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Visszamenőleges adatbevitel támogatott, de a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számláló nem növekszik régi nappal</w:t>
      </w:r>
    </w:p>
    <w:p w14:paraId="0371607A" w14:textId="7DF9398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lépésszám napi rekord: ugyanarra a napra érkező új feltöltés </w:t>
      </w:r>
      <w:r w:rsidR="000E4B49" w:rsidRPr="001B51BB">
        <w:rPr>
          <w:rFonts w:asciiTheme="majorHAnsi" w:hAnsiTheme="majorHAnsi" w:cstheme="majorHAnsi"/>
        </w:rPr>
        <w:t>hozzáadó</w:t>
      </w:r>
      <w:r w:rsidRPr="001B51BB">
        <w:rPr>
          <w:rFonts w:asciiTheme="majorHAnsi" w:hAnsiTheme="majorHAnsi" w:cstheme="majorHAnsi"/>
        </w:rPr>
        <w:t xml:space="preserve"> módban összegzi, </w:t>
      </w:r>
      <w:r w:rsidR="000E4B49" w:rsidRPr="001B51BB">
        <w:rPr>
          <w:rFonts w:asciiTheme="majorHAnsi" w:hAnsiTheme="majorHAnsi" w:cstheme="majorHAnsi"/>
        </w:rPr>
        <w:t>felülíró</w:t>
      </w:r>
      <w:r w:rsidRPr="001B51BB">
        <w:rPr>
          <w:rFonts w:asciiTheme="majorHAnsi" w:hAnsiTheme="majorHAnsi" w:cstheme="majorHAnsi"/>
        </w:rPr>
        <w:t xml:space="preserve"> módban felülírja a meglévő értéket</w:t>
      </w:r>
    </w:p>
    <w:p w14:paraId="2F8EC7B7" w14:textId="58BBA41A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3" w:name="_Toc228113917"/>
      <w:r w:rsidRPr="001B51BB">
        <w:rPr>
          <w:rFonts w:cstheme="majorHAnsi"/>
          <w:color w:val="1F497D" w:themeColor="text2"/>
        </w:rPr>
        <w:t>5.3 Napló és szerkesztés</w:t>
      </w:r>
      <w:bookmarkEnd w:id="13"/>
    </w:p>
    <w:p w14:paraId="13909572" w14:textId="7EF42289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</w:t>
      </w:r>
      <w:r w:rsidR="00113AA9" w:rsidRPr="001B51BB">
        <w:rPr>
          <w:rFonts w:asciiTheme="majorHAnsi" w:hAnsiTheme="majorHAnsi" w:cstheme="majorHAnsi"/>
        </w:rPr>
        <w:t>Napló</w:t>
      </w:r>
      <w:r w:rsidRPr="001B51BB">
        <w:rPr>
          <w:rFonts w:asciiTheme="majorHAnsi" w:hAnsiTheme="majorHAnsi" w:cstheme="majorHAnsi"/>
        </w:rPr>
        <w:t xml:space="preserve"> nézet hét fülre bontja az egyes mérési típusokat:</w:t>
      </w:r>
    </w:p>
    <w:p w14:paraId="2CC1E159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Pulzus</w:t>
      </w:r>
    </w:p>
    <w:p w14:paraId="24EEF03F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Vérnyomás</w:t>
      </w:r>
    </w:p>
    <w:p w14:paraId="7D835D5A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Testsúly</w:t>
      </w:r>
    </w:p>
    <w:p w14:paraId="33A135F0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Kalória</w:t>
      </w:r>
    </w:p>
    <w:p w14:paraId="4A9F15EC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Víz</w:t>
      </w:r>
    </w:p>
    <w:p w14:paraId="5418E17D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Alvás</w:t>
      </w:r>
    </w:p>
    <w:p w14:paraId="598F61AF" w14:textId="65A415A9" w:rsidR="00020B7E" w:rsidRPr="001B51BB" w:rsidRDefault="00000000">
      <w:pPr>
        <w:pStyle w:val="Felsorols"/>
        <w:rPr>
          <w:rFonts w:asciiTheme="majorHAnsi" w:hAnsiTheme="majorHAnsi" w:cstheme="majorHAnsi"/>
          <w:i/>
          <w:iCs/>
        </w:rPr>
      </w:pPr>
      <w:r w:rsidRPr="001B51BB">
        <w:rPr>
          <w:rFonts w:asciiTheme="majorHAnsi" w:hAnsiTheme="majorHAnsi" w:cstheme="majorHAnsi"/>
          <w:i/>
          <w:iCs/>
        </w:rPr>
        <w:t>Lépés és edzés saját nézeten</w:t>
      </w:r>
      <w:r w:rsidR="00C130A3" w:rsidRPr="001B51BB">
        <w:rPr>
          <w:rFonts w:asciiTheme="majorHAnsi" w:hAnsiTheme="majorHAnsi" w:cstheme="majorHAnsi"/>
          <w:i/>
          <w:iCs/>
        </w:rPr>
        <w:t xml:space="preserve"> (Edzések)</w:t>
      </w:r>
    </w:p>
    <w:p w14:paraId="032CB991" w14:textId="65D7949D" w:rsidR="00F164EF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Minden bejegyzésen elérhető:</w:t>
      </w:r>
    </w:p>
    <w:p w14:paraId="653C4A21" w14:textId="0E93D9BD" w:rsidR="00F164EF" w:rsidRPr="001B51BB" w:rsidRDefault="00F164EF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Lekérés</w:t>
      </w:r>
    </w:p>
    <w:p w14:paraId="6B5449B5" w14:textId="68352E1F" w:rsidR="00F164EF" w:rsidRPr="001B51BB" w:rsidRDefault="00F164EF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Feltöltés</w:t>
      </w:r>
    </w:p>
    <w:p w14:paraId="517E969A" w14:textId="5914E1F4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Szerkesztés (kivéve edzés, lépés)</w:t>
      </w:r>
    </w:p>
    <w:p w14:paraId="006460B3" w14:textId="3876B309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Törlés (megerősítő dialógus</w:t>
      </w:r>
      <w:r w:rsidR="00FE2B7E" w:rsidRPr="001B51BB">
        <w:rPr>
          <w:rFonts w:asciiTheme="majorHAnsi" w:hAnsiTheme="majorHAnsi" w:cstheme="majorHAnsi"/>
        </w:rPr>
        <w:t>)</w:t>
      </w:r>
    </w:p>
    <w:p w14:paraId="5F825ADF" w14:textId="3B4F1F82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4" w:name="_Toc228113918"/>
      <w:r w:rsidRPr="001B51BB">
        <w:rPr>
          <w:rFonts w:cstheme="majorHAnsi"/>
          <w:color w:val="1F497D" w:themeColor="text2"/>
        </w:rPr>
        <w:t>5.4 Statisztikák és grafikonok</w:t>
      </w:r>
      <w:bookmarkEnd w:id="14"/>
    </w:p>
    <w:p w14:paraId="26E50EE8" w14:textId="0207A6A4" w:rsidR="00020B7E" w:rsidRPr="001B51BB" w:rsidRDefault="00000000" w:rsidP="006C20AA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Idősoros grafikonok</w:t>
      </w:r>
      <w:r w:rsidR="00BC1EEF" w:rsidRPr="001B51BB">
        <w:rPr>
          <w:rFonts w:asciiTheme="majorHAnsi" w:hAnsiTheme="majorHAnsi" w:cstheme="majorHAnsi"/>
        </w:rPr>
        <w:t xml:space="preserve"> </w:t>
      </w:r>
      <w:r w:rsidRPr="001B51BB">
        <w:rPr>
          <w:rFonts w:asciiTheme="majorHAnsi" w:hAnsiTheme="majorHAnsi" w:cstheme="majorHAnsi"/>
        </w:rPr>
        <w:t>nyolc adattípusra: pulzus, vérnyomás (kombinált), súly, lépés, edzés (perc), kalória, víz, alvás</w:t>
      </w:r>
    </w:p>
    <w:p w14:paraId="3C79915B" w14:textId="40B3E920" w:rsidR="00020B7E" w:rsidRPr="001B51BB" w:rsidRDefault="00000000" w:rsidP="006C20AA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Időablak választás: 7 / 30 / 90 / 365 nap</w:t>
      </w:r>
      <w:r w:rsidR="001D2F42" w:rsidRPr="001B51BB">
        <w:rPr>
          <w:rFonts w:asciiTheme="majorHAnsi" w:hAnsiTheme="majorHAnsi" w:cstheme="majorHAnsi"/>
        </w:rPr>
        <w:t>, a felhasználó jogosultsága szerint</w:t>
      </w:r>
    </w:p>
    <w:p w14:paraId="1ECA16F1" w14:textId="77777777" w:rsidR="00020B7E" w:rsidRPr="001B51BB" w:rsidRDefault="00000000" w:rsidP="006C20AA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Egészségügyi értékelés a legutóbbi mérés alapján:</w:t>
      </w:r>
    </w:p>
    <w:p w14:paraId="49DEEEF2" w14:textId="08861E8B" w:rsidR="00020B7E" w:rsidRPr="001B51BB" w:rsidRDefault="00000000" w:rsidP="006C20AA">
      <w:pPr>
        <w:pStyle w:val="Felsorols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Vérnyomás: WHO-kategóriák</w:t>
      </w:r>
    </w:p>
    <w:p w14:paraId="08819A20" w14:textId="77777777" w:rsidR="00020B7E" w:rsidRPr="001B51BB" w:rsidRDefault="00000000" w:rsidP="006C20AA">
      <w:pPr>
        <w:pStyle w:val="Felsorols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Pulzus: nyugalmi / aktív zónák</w:t>
      </w:r>
    </w:p>
    <w:p w14:paraId="6F0279CA" w14:textId="2F812571" w:rsidR="00020B7E" w:rsidRPr="001B51BB" w:rsidRDefault="00000000" w:rsidP="006C20AA">
      <w:pPr>
        <w:pStyle w:val="Felsorols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BMI</w:t>
      </w:r>
      <w:r w:rsidR="00A93884" w:rsidRPr="001B51BB">
        <w:rPr>
          <w:rFonts w:asciiTheme="majorHAnsi" w:hAnsiTheme="majorHAnsi" w:cstheme="majorHAnsi"/>
        </w:rPr>
        <w:t>: WHO-</w:t>
      </w:r>
      <w:r w:rsidRPr="001B51BB">
        <w:rPr>
          <w:rFonts w:asciiTheme="majorHAnsi" w:hAnsiTheme="majorHAnsi" w:cstheme="majorHAnsi"/>
        </w:rPr>
        <w:t>kateg</w:t>
      </w:r>
      <w:r w:rsidR="00A93884" w:rsidRPr="001B51BB">
        <w:rPr>
          <w:rFonts w:asciiTheme="majorHAnsi" w:hAnsiTheme="majorHAnsi" w:cstheme="majorHAnsi"/>
        </w:rPr>
        <w:t>ó</w:t>
      </w:r>
      <w:r w:rsidRPr="001B51BB">
        <w:rPr>
          <w:rFonts w:asciiTheme="majorHAnsi" w:hAnsiTheme="majorHAnsi" w:cstheme="majorHAnsi"/>
        </w:rPr>
        <w:t>ri</w:t>
      </w:r>
      <w:r w:rsidR="00A93884" w:rsidRPr="001B51BB">
        <w:rPr>
          <w:rFonts w:asciiTheme="majorHAnsi" w:hAnsiTheme="majorHAnsi" w:cstheme="majorHAnsi"/>
        </w:rPr>
        <w:t>ák</w:t>
      </w:r>
    </w:p>
    <w:p w14:paraId="4D07351D" w14:textId="161BB20F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5" w:name="_Toc228113919"/>
      <w:r w:rsidRPr="001B51BB">
        <w:rPr>
          <w:rFonts w:cstheme="majorHAnsi"/>
          <w:color w:val="1F497D" w:themeColor="text2"/>
        </w:rPr>
        <w:t>5.5 Összefoglaló</w:t>
      </w:r>
      <w:r w:rsidR="00697B95" w:rsidRPr="001B51BB">
        <w:rPr>
          <w:rFonts w:cstheme="majorHAnsi"/>
          <w:color w:val="1F497D" w:themeColor="text2"/>
        </w:rPr>
        <w:t xml:space="preserve"> nézet</w:t>
      </w:r>
      <w:bookmarkEnd w:id="15"/>
    </w:p>
    <w:p w14:paraId="288D87C2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Napi, heti, havi, éves nézet</w:t>
      </w:r>
    </w:p>
    <w:p w14:paraId="589DD85E" w14:textId="564E2BFD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Trendgrafikonok</w:t>
      </w:r>
    </w:p>
    <w:p w14:paraId="3A828583" w14:textId="2B9EEE5C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Számlált</w:t>
      </w:r>
      <w:r w:rsidR="00BD6C69" w:rsidRPr="001B51BB">
        <w:rPr>
          <w:rFonts w:asciiTheme="majorHAnsi" w:hAnsiTheme="majorHAnsi" w:cstheme="majorHAnsi"/>
        </w:rPr>
        <w:t xml:space="preserve"> értékek</w:t>
      </w:r>
      <w:r w:rsidRPr="001B51BB">
        <w:rPr>
          <w:rFonts w:asciiTheme="majorHAnsi" w:hAnsiTheme="majorHAnsi" w:cstheme="majorHAnsi"/>
        </w:rPr>
        <w:t>: átlag, minimum, maximum, mérések száma</w:t>
      </w:r>
    </w:p>
    <w:p w14:paraId="3C48B3A1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Heti edzésidő összesítés</w:t>
      </w:r>
    </w:p>
    <w:p w14:paraId="4C1FF470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6" w:name="_Toc228113920"/>
      <w:r w:rsidRPr="001B51BB">
        <w:rPr>
          <w:rFonts w:cstheme="majorHAnsi"/>
          <w:color w:val="1F497D" w:themeColor="text2"/>
        </w:rPr>
        <w:lastRenderedPageBreak/>
        <w:t xml:space="preserve">5.6 </w:t>
      </w:r>
      <w:proofErr w:type="spellStart"/>
      <w:r w:rsidRPr="001B51BB">
        <w:rPr>
          <w:rFonts w:cstheme="majorHAnsi"/>
          <w:color w:val="1F497D" w:themeColor="text2"/>
        </w:rPr>
        <w:t>Streak</w:t>
      </w:r>
      <w:proofErr w:type="spellEnd"/>
      <w:r w:rsidRPr="001B51BB">
        <w:rPr>
          <w:rFonts w:cstheme="majorHAnsi"/>
          <w:color w:val="1F497D" w:themeColor="text2"/>
        </w:rPr>
        <w:t xml:space="preserve"> rendszer</w:t>
      </w:r>
      <w:bookmarkEnd w:id="16"/>
    </w:p>
    <w:p w14:paraId="00F15B70" w14:textId="656BA630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Minden napon legalább egy mérés rögzítése után a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növekszik </w:t>
      </w:r>
    </w:p>
    <w:p w14:paraId="464D76A2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Ha egy nap kimarad, a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visszaáll 1-re a következő rögzítéskor</w:t>
      </w:r>
    </w:p>
    <w:p w14:paraId="24CCFF5E" w14:textId="7BB033C0" w:rsidR="00020B7E" w:rsidRPr="001B51BB" w:rsidRDefault="006F245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valaha elért legnagyobb </w:t>
      </w:r>
      <w:proofErr w:type="spellStart"/>
      <w:r w:rsidRPr="001B51BB">
        <w:rPr>
          <w:rFonts w:asciiTheme="majorHAnsi" w:hAnsiTheme="majorHAnsi" w:cstheme="majorHAnsi"/>
        </w:rPr>
        <w:t>streaket</w:t>
      </w:r>
      <w:proofErr w:type="spellEnd"/>
      <w:r w:rsidRPr="001B51BB">
        <w:rPr>
          <w:rFonts w:asciiTheme="majorHAnsi" w:hAnsiTheme="majorHAnsi" w:cstheme="majorHAnsi"/>
        </w:rPr>
        <w:t xml:space="preserve"> tároljuk, az alapján nézzük az elérhető </w:t>
      </w:r>
      <w:proofErr w:type="spellStart"/>
      <w:r w:rsidRPr="001B51BB">
        <w:rPr>
          <w:rFonts w:asciiTheme="majorHAnsi" w:hAnsiTheme="majorHAnsi" w:cstheme="majorHAnsi"/>
        </w:rPr>
        <w:t>skineket</w:t>
      </w:r>
      <w:proofErr w:type="spellEnd"/>
    </w:p>
    <w:p w14:paraId="676D8845" w14:textId="0E3BF439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Visszamenőleges bejegyzés nem módosítja a </w:t>
      </w:r>
      <w:proofErr w:type="spellStart"/>
      <w:r w:rsidRPr="001B51BB">
        <w:rPr>
          <w:rFonts w:asciiTheme="majorHAnsi" w:hAnsiTheme="majorHAnsi" w:cstheme="majorHAnsi"/>
        </w:rPr>
        <w:t>streaket</w:t>
      </w:r>
      <w:proofErr w:type="spellEnd"/>
    </w:p>
    <w:p w14:paraId="7011B813" w14:textId="0D7C612E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HealthKit / Health </w:t>
      </w:r>
      <w:proofErr w:type="spellStart"/>
      <w:r w:rsidRPr="001B51BB">
        <w:rPr>
          <w:rFonts w:asciiTheme="majorHAnsi" w:hAnsiTheme="majorHAnsi" w:cstheme="majorHAnsi"/>
        </w:rPr>
        <w:t>Connect</w:t>
      </w:r>
      <w:proofErr w:type="spellEnd"/>
      <w:r w:rsidRPr="001B51BB">
        <w:rPr>
          <w:rFonts w:asciiTheme="majorHAnsi" w:hAnsiTheme="majorHAnsi" w:cstheme="majorHAnsi"/>
        </w:rPr>
        <w:t xml:space="preserve"> batch importnál a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csak akkor lép, ha a batchben van mai napra szóló rekord</w:t>
      </w:r>
    </w:p>
    <w:p w14:paraId="4C95B619" w14:textId="34C8DDCB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7" w:name="_Toc228113921"/>
      <w:r w:rsidRPr="001B51BB">
        <w:rPr>
          <w:rFonts w:cstheme="majorHAnsi"/>
          <w:color w:val="1F497D" w:themeColor="text2"/>
        </w:rPr>
        <w:t>5.</w:t>
      </w:r>
      <w:r w:rsidR="000203AA" w:rsidRPr="001B51BB">
        <w:rPr>
          <w:rFonts w:cstheme="majorHAnsi"/>
          <w:color w:val="1F497D" w:themeColor="text2"/>
        </w:rPr>
        <w:t>7</w:t>
      </w:r>
      <w:r w:rsidRPr="001B51BB">
        <w:rPr>
          <w:rFonts w:cstheme="majorHAnsi"/>
          <w:color w:val="1F497D" w:themeColor="text2"/>
        </w:rPr>
        <w:t xml:space="preserve"> </w:t>
      </w:r>
      <w:proofErr w:type="spellStart"/>
      <w:r w:rsidRPr="001B51BB">
        <w:rPr>
          <w:rFonts w:cstheme="majorHAnsi"/>
          <w:color w:val="1F497D" w:themeColor="text2"/>
        </w:rPr>
        <w:t>Gamifikáció</w:t>
      </w:r>
      <w:proofErr w:type="spellEnd"/>
      <w:r w:rsidRPr="001B51BB">
        <w:rPr>
          <w:rFonts w:cstheme="majorHAnsi"/>
          <w:color w:val="1F497D" w:themeColor="text2"/>
        </w:rPr>
        <w:t xml:space="preserve"> (</w:t>
      </w:r>
      <w:proofErr w:type="spellStart"/>
      <w:r w:rsidRPr="001B51BB">
        <w:rPr>
          <w:rFonts w:cstheme="majorHAnsi"/>
          <w:color w:val="1F497D" w:themeColor="text2"/>
        </w:rPr>
        <w:t>Skins</w:t>
      </w:r>
      <w:proofErr w:type="spellEnd"/>
      <w:r w:rsidRPr="001B51BB">
        <w:rPr>
          <w:rFonts w:cstheme="majorHAnsi"/>
          <w:color w:val="1F497D" w:themeColor="text2"/>
        </w:rPr>
        <w:t>)</w:t>
      </w:r>
      <w:bookmarkEnd w:id="17"/>
    </w:p>
    <w:p w14:paraId="2677ADA2" w14:textId="47229FF1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Több színséma közül választható</w:t>
      </w:r>
    </w:p>
    <w:p w14:paraId="584CDD71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Egyes </w:t>
      </w:r>
      <w:proofErr w:type="spellStart"/>
      <w:r w:rsidRPr="001B51BB">
        <w:rPr>
          <w:rFonts w:asciiTheme="majorHAnsi" w:hAnsiTheme="majorHAnsi" w:cstheme="majorHAnsi"/>
        </w:rPr>
        <w:t>skinek</w:t>
      </w:r>
      <w:proofErr w:type="spellEnd"/>
      <w:r w:rsidRPr="001B51BB">
        <w:rPr>
          <w:rFonts w:asciiTheme="majorHAnsi" w:hAnsiTheme="majorHAnsi" w:cstheme="majorHAnsi"/>
        </w:rPr>
        <w:t xml:space="preserve"> kizárólag pro felhasználók számára érhetők el</w:t>
      </w:r>
    </w:p>
    <w:p w14:paraId="17D81DBB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Egyes </w:t>
      </w:r>
      <w:proofErr w:type="spellStart"/>
      <w:r w:rsidRPr="001B51BB">
        <w:rPr>
          <w:rFonts w:asciiTheme="majorHAnsi" w:hAnsiTheme="majorHAnsi" w:cstheme="majorHAnsi"/>
        </w:rPr>
        <w:t>skinek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küszöbhöz kötöttek (magas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>-ű felhasználók kapják meg)</w:t>
      </w:r>
    </w:p>
    <w:p w14:paraId="58F95511" w14:textId="5260EE1E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választott </w:t>
      </w:r>
      <w:proofErr w:type="spellStart"/>
      <w:r w:rsidRPr="001B51BB">
        <w:rPr>
          <w:rFonts w:asciiTheme="majorHAnsi" w:hAnsiTheme="majorHAnsi" w:cstheme="majorHAnsi"/>
        </w:rPr>
        <w:t>skin</w:t>
      </w:r>
      <w:proofErr w:type="spellEnd"/>
      <w:r w:rsidR="004414CD" w:rsidRPr="001B51BB">
        <w:rPr>
          <w:rFonts w:asciiTheme="majorHAnsi" w:hAnsiTheme="majorHAnsi" w:cstheme="majorHAnsi"/>
        </w:rPr>
        <w:t xml:space="preserve"> </w:t>
      </w:r>
      <w:r w:rsidRPr="001B51BB">
        <w:rPr>
          <w:rFonts w:asciiTheme="majorHAnsi" w:hAnsiTheme="majorHAnsi" w:cstheme="majorHAnsi"/>
        </w:rPr>
        <w:t>érvényesül a teljes alkalmazásban</w:t>
      </w:r>
    </w:p>
    <w:p w14:paraId="7041479D" w14:textId="0625E019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8" w:name="_Toc228113922"/>
      <w:r w:rsidRPr="001B51BB">
        <w:rPr>
          <w:rFonts w:cstheme="majorHAnsi"/>
          <w:color w:val="1F497D" w:themeColor="text2"/>
        </w:rPr>
        <w:t>5.</w:t>
      </w:r>
      <w:r w:rsidR="000203AA" w:rsidRPr="001B51BB">
        <w:rPr>
          <w:rFonts w:cstheme="majorHAnsi"/>
          <w:color w:val="1F497D" w:themeColor="text2"/>
        </w:rPr>
        <w:t>8</w:t>
      </w:r>
      <w:r w:rsidRPr="001B51BB">
        <w:rPr>
          <w:rFonts w:cstheme="majorHAnsi"/>
          <w:color w:val="1F497D" w:themeColor="text2"/>
        </w:rPr>
        <w:t xml:space="preserve"> Értesítések</w:t>
      </w:r>
      <w:bookmarkEnd w:id="18"/>
    </w:p>
    <w:p w14:paraId="13653518" w14:textId="4245B4D6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rendszer kizárólag helyi értesítéseket használ</w:t>
      </w:r>
      <w:r w:rsidR="000203AA" w:rsidRPr="001B51BB">
        <w:rPr>
          <w:rFonts w:asciiTheme="majorHAnsi" w:hAnsiTheme="majorHAnsi" w:cstheme="majorHAnsi"/>
        </w:rPr>
        <w:t>.</w:t>
      </w:r>
    </w:p>
    <w:p w14:paraId="2CB2924B" w14:textId="201320BF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Sablontípusok (1</w:t>
      </w:r>
      <w:r w:rsidR="005D36CB" w:rsidRPr="001B51BB">
        <w:rPr>
          <w:rFonts w:asciiTheme="majorHAnsi" w:hAnsiTheme="majorHAnsi" w:cstheme="majorHAnsi"/>
        </w:rPr>
        <w:t>1</w:t>
      </w:r>
      <w:r w:rsidRPr="001B51BB">
        <w:rPr>
          <w:rFonts w:asciiTheme="majorHAnsi" w:hAnsiTheme="majorHAnsi" w:cstheme="majorHAnsi"/>
        </w:rPr>
        <w:t xml:space="preserve"> darab):</w:t>
      </w:r>
    </w:p>
    <w:p w14:paraId="59A3000A" w14:textId="3DE40D6F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Időzített, napi: </w:t>
      </w:r>
      <w:r w:rsidR="002F1886" w:rsidRPr="001B51BB">
        <w:rPr>
          <w:rFonts w:asciiTheme="majorHAnsi" w:hAnsiTheme="majorHAnsi" w:cstheme="majorHAnsi"/>
        </w:rPr>
        <w:t xml:space="preserve">az </w:t>
      </w:r>
      <w:r w:rsidRPr="001B51BB">
        <w:rPr>
          <w:rFonts w:asciiTheme="majorHAnsi" w:hAnsiTheme="majorHAnsi" w:cstheme="majorHAnsi"/>
        </w:rPr>
        <w:t>alap emlékeztető,</w:t>
      </w:r>
      <w:r w:rsidR="002F1886" w:rsidRPr="001B51BB">
        <w:rPr>
          <w:rFonts w:asciiTheme="majorHAnsi" w:hAnsiTheme="majorHAnsi" w:cstheme="majorHAnsi"/>
        </w:rPr>
        <w:t xml:space="preserve"> esti</w:t>
      </w:r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(21:00), </w:t>
      </w:r>
      <w:r w:rsidR="002F1886" w:rsidRPr="001B51BB">
        <w:rPr>
          <w:rFonts w:asciiTheme="majorHAnsi" w:hAnsiTheme="majorHAnsi" w:cstheme="majorHAnsi"/>
        </w:rPr>
        <w:t>esti nem mértél</w:t>
      </w:r>
      <w:r w:rsidR="0080152E" w:rsidRPr="001B51BB">
        <w:rPr>
          <w:rFonts w:asciiTheme="majorHAnsi" w:hAnsiTheme="majorHAnsi" w:cstheme="majorHAnsi"/>
        </w:rPr>
        <w:t xml:space="preserve"> </w:t>
      </w:r>
      <w:r w:rsidRPr="001B51BB">
        <w:rPr>
          <w:rFonts w:asciiTheme="majorHAnsi" w:hAnsiTheme="majorHAnsi" w:cstheme="majorHAnsi"/>
        </w:rPr>
        <w:t xml:space="preserve">(20:00), </w:t>
      </w:r>
      <w:r w:rsidR="0080152E" w:rsidRPr="001B51BB">
        <w:rPr>
          <w:rFonts w:asciiTheme="majorHAnsi" w:hAnsiTheme="majorHAnsi" w:cstheme="majorHAnsi"/>
        </w:rPr>
        <w:t>edzés</w:t>
      </w:r>
      <w:r w:rsidRPr="001B51BB">
        <w:rPr>
          <w:rFonts w:asciiTheme="majorHAnsi" w:hAnsiTheme="majorHAnsi" w:cstheme="majorHAnsi"/>
        </w:rPr>
        <w:t xml:space="preserve"> (18:00), </w:t>
      </w:r>
      <w:r w:rsidR="0080152E" w:rsidRPr="001B51BB">
        <w:rPr>
          <w:rFonts w:asciiTheme="majorHAnsi" w:hAnsiTheme="majorHAnsi" w:cstheme="majorHAnsi"/>
        </w:rPr>
        <w:t>reggeli motiváció</w:t>
      </w:r>
      <w:r w:rsidRPr="001B51BB">
        <w:rPr>
          <w:rFonts w:asciiTheme="majorHAnsi" w:hAnsiTheme="majorHAnsi" w:cstheme="majorHAnsi"/>
        </w:rPr>
        <w:t xml:space="preserve"> (07:30)</w:t>
      </w:r>
    </w:p>
    <w:p w14:paraId="5D4573B2" w14:textId="4E14B15D" w:rsidR="00020B7E" w:rsidRPr="001B51BB" w:rsidRDefault="00293BF1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Heti és inaktivitás: heti összefoglaló (vasárnap 20:00), inaktivitás (48h+ inaktivitás)</w:t>
      </w:r>
    </w:p>
    <w:p w14:paraId="4C745B5D" w14:textId="3E38C1B0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Azonnali: </w:t>
      </w:r>
      <w:r w:rsidR="00B64B25" w:rsidRPr="001B51BB">
        <w:rPr>
          <w:rFonts w:asciiTheme="majorHAnsi" w:hAnsiTheme="majorHAnsi" w:cstheme="majorHAnsi"/>
        </w:rPr>
        <w:t xml:space="preserve">új </w:t>
      </w:r>
      <w:proofErr w:type="spellStart"/>
      <w:r w:rsidR="00B64B25" w:rsidRPr="001B51BB">
        <w:rPr>
          <w:rFonts w:asciiTheme="majorHAnsi" w:hAnsiTheme="majorHAnsi" w:cstheme="majorHAnsi"/>
        </w:rPr>
        <w:t>streak</w:t>
      </w:r>
      <w:proofErr w:type="spellEnd"/>
      <w:r w:rsidR="00B64B25" w:rsidRPr="001B51BB">
        <w:rPr>
          <w:rFonts w:asciiTheme="majorHAnsi" w:hAnsiTheme="majorHAnsi" w:cstheme="majorHAnsi"/>
        </w:rPr>
        <w:t xml:space="preserve"> rekord</w:t>
      </w:r>
      <w:r w:rsidRPr="001B51BB">
        <w:rPr>
          <w:rFonts w:asciiTheme="majorHAnsi" w:hAnsiTheme="majorHAnsi" w:cstheme="majorHAnsi"/>
        </w:rPr>
        <w:t xml:space="preserve">, </w:t>
      </w:r>
      <w:r w:rsidR="00B64B25" w:rsidRPr="001B51BB">
        <w:rPr>
          <w:rFonts w:asciiTheme="majorHAnsi" w:hAnsiTheme="majorHAnsi" w:cstheme="majorHAnsi"/>
        </w:rPr>
        <w:t>mérföldkövek</w:t>
      </w:r>
      <w:r w:rsidRPr="001B51BB">
        <w:rPr>
          <w:rFonts w:asciiTheme="majorHAnsi" w:hAnsiTheme="majorHAnsi" w:cstheme="majorHAnsi"/>
        </w:rPr>
        <w:t xml:space="preserve"> (7 / 14 / 30 / 50 / 100 nap),</w:t>
      </w:r>
      <w:r w:rsidR="00B64B25" w:rsidRPr="001B51BB">
        <w:rPr>
          <w:rFonts w:asciiTheme="majorHAnsi" w:hAnsiTheme="majorHAnsi" w:cstheme="majorHAnsi"/>
        </w:rPr>
        <w:t xml:space="preserve"> célzott</w:t>
      </w:r>
      <w:r w:rsidRPr="001B51BB">
        <w:rPr>
          <w:rFonts w:asciiTheme="majorHAnsi" w:hAnsiTheme="majorHAnsi" w:cstheme="majorHAnsi"/>
        </w:rPr>
        <w:t xml:space="preserve"> </w:t>
      </w:r>
      <w:r w:rsidR="00B64B25" w:rsidRPr="001B51BB">
        <w:rPr>
          <w:rFonts w:asciiTheme="majorHAnsi" w:hAnsiTheme="majorHAnsi" w:cstheme="majorHAnsi"/>
        </w:rPr>
        <w:t>lépésszám elérése</w:t>
      </w:r>
      <w:r w:rsidRPr="001B51BB">
        <w:rPr>
          <w:rFonts w:asciiTheme="majorHAnsi" w:hAnsiTheme="majorHAnsi" w:cstheme="majorHAnsi"/>
        </w:rPr>
        <w:t xml:space="preserve">, </w:t>
      </w:r>
      <w:r w:rsidR="00B64B25" w:rsidRPr="001B51BB">
        <w:rPr>
          <w:rFonts w:asciiTheme="majorHAnsi" w:hAnsiTheme="majorHAnsi" w:cstheme="majorHAnsi"/>
        </w:rPr>
        <w:t xml:space="preserve">célzott lépésszám </w:t>
      </w:r>
      <w:r w:rsidR="007F5034" w:rsidRPr="001B51BB">
        <w:rPr>
          <w:rFonts w:asciiTheme="majorHAnsi" w:hAnsiTheme="majorHAnsi" w:cstheme="majorHAnsi"/>
        </w:rPr>
        <w:t>80% teljesítése</w:t>
      </w:r>
    </w:p>
    <w:p w14:paraId="437F29EF" w14:textId="6AC58C2E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 értesítések kapcsolása a </w:t>
      </w:r>
      <w:r w:rsidR="006311C2" w:rsidRPr="001B51BB">
        <w:rPr>
          <w:rFonts w:asciiTheme="majorHAnsi" w:hAnsiTheme="majorHAnsi" w:cstheme="majorHAnsi"/>
        </w:rPr>
        <w:t>Beállítások</w:t>
      </w:r>
      <w:r w:rsidRPr="001B51BB">
        <w:rPr>
          <w:rFonts w:asciiTheme="majorHAnsi" w:hAnsiTheme="majorHAnsi" w:cstheme="majorHAnsi"/>
        </w:rPr>
        <w:t xml:space="preserve"> / Értesítések szekcióban végezhető, a beállítás</w:t>
      </w:r>
      <w:r w:rsidR="00133AB1" w:rsidRPr="001B51BB">
        <w:rPr>
          <w:rFonts w:asciiTheme="majorHAnsi" w:hAnsiTheme="majorHAnsi" w:cstheme="majorHAnsi"/>
        </w:rPr>
        <w:t>t az eszközön tároljuk.</w:t>
      </w:r>
    </w:p>
    <w:p w14:paraId="00787CA3" w14:textId="77777777" w:rsidR="00020B7E" w:rsidRPr="001B51BB" w:rsidRDefault="00000000">
      <w:pPr>
        <w:rPr>
          <w:rFonts w:asciiTheme="majorHAnsi" w:hAnsiTheme="majorHAnsi" w:cstheme="majorHAnsi"/>
        </w:rPr>
      </w:pPr>
      <w:proofErr w:type="spellStart"/>
      <w:r w:rsidRPr="001B51BB">
        <w:rPr>
          <w:rFonts w:asciiTheme="majorHAnsi" w:hAnsiTheme="majorHAnsi" w:cstheme="majorHAnsi"/>
        </w:rPr>
        <w:t>WebSocket</w:t>
      </w:r>
      <w:proofErr w:type="spellEnd"/>
      <w:r w:rsidRPr="001B51BB">
        <w:rPr>
          <w:rFonts w:asciiTheme="majorHAnsi" w:hAnsiTheme="majorHAnsi" w:cstheme="majorHAnsi"/>
        </w:rPr>
        <w:t xml:space="preserve"> valós idejű frissítés:</w:t>
      </w:r>
    </w:p>
    <w:p w14:paraId="29521F48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1B51BB">
        <w:rPr>
          <w:rFonts w:asciiTheme="majorHAnsi" w:hAnsiTheme="majorHAnsi" w:cstheme="majorHAnsi"/>
        </w:rPr>
        <w:t>Laravel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Reverb</w:t>
      </w:r>
      <w:proofErr w:type="spellEnd"/>
      <w:r w:rsidRPr="001B51BB">
        <w:rPr>
          <w:rFonts w:asciiTheme="majorHAnsi" w:hAnsiTheme="majorHAnsi" w:cstheme="majorHAnsi"/>
        </w:rPr>
        <w:t xml:space="preserve"> + </w:t>
      </w:r>
      <w:proofErr w:type="spellStart"/>
      <w:r w:rsidRPr="001B51BB">
        <w:rPr>
          <w:rFonts w:asciiTheme="majorHAnsi" w:hAnsiTheme="majorHAnsi" w:cstheme="majorHAnsi"/>
        </w:rPr>
        <w:t>Echo</w:t>
      </w:r>
      <w:proofErr w:type="spellEnd"/>
      <w:r w:rsidRPr="001B51BB">
        <w:rPr>
          <w:rFonts w:asciiTheme="majorHAnsi" w:hAnsiTheme="majorHAnsi" w:cstheme="majorHAnsi"/>
        </w:rPr>
        <w:t xml:space="preserve"> (</w:t>
      </w:r>
      <w:proofErr w:type="spellStart"/>
      <w:r w:rsidRPr="001B51BB">
        <w:rPr>
          <w:rFonts w:asciiTheme="majorHAnsi" w:hAnsiTheme="majorHAnsi" w:cstheme="majorHAnsi"/>
        </w:rPr>
        <w:t>Pusher</w:t>
      </w:r>
      <w:proofErr w:type="spellEnd"/>
      <w:r w:rsidRPr="001B51BB">
        <w:rPr>
          <w:rFonts w:asciiTheme="majorHAnsi" w:hAnsiTheme="majorHAnsi" w:cstheme="majorHAnsi"/>
        </w:rPr>
        <w:t xml:space="preserve"> protokoll)</w:t>
      </w:r>
    </w:p>
    <w:p w14:paraId="4E86CB1F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Esemény: </w:t>
      </w:r>
      <w:proofErr w:type="spellStart"/>
      <w:proofErr w:type="gramStart"/>
      <w:r w:rsidRPr="001B51BB">
        <w:rPr>
          <w:rFonts w:asciiTheme="majorHAnsi" w:hAnsiTheme="majorHAnsi" w:cstheme="majorHAnsi"/>
        </w:rPr>
        <w:t>upload.created</w:t>
      </w:r>
      <w:proofErr w:type="spellEnd"/>
      <w:proofErr w:type="gramEnd"/>
      <w:r w:rsidRPr="001B51BB">
        <w:rPr>
          <w:rFonts w:asciiTheme="majorHAnsi" w:hAnsiTheme="majorHAnsi" w:cstheme="majorHAnsi"/>
        </w:rPr>
        <w:t xml:space="preserve"> a </w:t>
      </w:r>
      <w:proofErr w:type="spellStart"/>
      <w:r w:rsidRPr="001B51BB">
        <w:rPr>
          <w:rFonts w:asciiTheme="majorHAnsi" w:hAnsiTheme="majorHAnsi" w:cstheme="majorHAnsi"/>
        </w:rPr>
        <w:t>private-</w:t>
      </w:r>
      <w:proofErr w:type="gramStart"/>
      <w:r w:rsidRPr="001B51BB">
        <w:rPr>
          <w:rFonts w:asciiTheme="majorHAnsi" w:hAnsiTheme="majorHAnsi" w:cstheme="majorHAnsi"/>
        </w:rPr>
        <w:t>user</w:t>
      </w:r>
      <w:proofErr w:type="spellEnd"/>
      <w:r w:rsidRPr="001B51BB">
        <w:rPr>
          <w:rFonts w:asciiTheme="majorHAnsi" w:hAnsiTheme="majorHAnsi" w:cstheme="majorHAnsi"/>
        </w:rPr>
        <w:t>.{</w:t>
      </w:r>
      <w:proofErr w:type="spellStart"/>
      <w:proofErr w:type="gramEnd"/>
      <w:r w:rsidRPr="001B51BB">
        <w:rPr>
          <w:rFonts w:asciiTheme="majorHAnsi" w:hAnsiTheme="majorHAnsi" w:cstheme="majorHAnsi"/>
        </w:rPr>
        <w:t>userId</w:t>
      </w:r>
      <w:proofErr w:type="spellEnd"/>
      <w:r w:rsidRPr="001B51BB">
        <w:rPr>
          <w:rFonts w:asciiTheme="majorHAnsi" w:hAnsiTheme="majorHAnsi" w:cstheme="majorHAnsi"/>
        </w:rPr>
        <w:t>} csatornán</w:t>
      </w:r>
    </w:p>
    <w:p w14:paraId="242B51EC" w14:textId="2C6F73D6" w:rsidR="00020B7E" w:rsidRPr="001B51BB" w:rsidRDefault="00BB45CF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Adat: egyetlen rekord vagy </w:t>
      </w:r>
      <w:proofErr w:type="spellStart"/>
      <w:r w:rsidRPr="001B51BB">
        <w:rPr>
          <w:rFonts w:asciiTheme="majorHAnsi" w:hAnsiTheme="majorHAnsi" w:cstheme="majorHAnsi"/>
        </w:rPr>
        <w:t>healthsync</w:t>
      </w:r>
      <w:proofErr w:type="spellEnd"/>
      <w:r w:rsidRPr="001B51BB">
        <w:rPr>
          <w:rFonts w:asciiTheme="majorHAnsi" w:hAnsiTheme="majorHAnsi" w:cstheme="majorHAnsi"/>
        </w:rPr>
        <w:t xml:space="preserve"> rekordok</w:t>
      </w:r>
    </w:p>
    <w:p w14:paraId="2CF28AE0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19" w:name="_Toc228113923"/>
      <w:r w:rsidRPr="001B51BB">
        <w:rPr>
          <w:rFonts w:cstheme="majorHAnsi"/>
          <w:color w:val="1F497D" w:themeColor="text2"/>
        </w:rPr>
        <w:t>5.10 Offline működés</w:t>
      </w:r>
      <w:bookmarkEnd w:id="19"/>
    </w:p>
    <w:p w14:paraId="2CB77110" w14:textId="55AC8BB5" w:rsidR="00BB45CF" w:rsidRPr="001B51BB" w:rsidRDefault="00BB45CF" w:rsidP="00BB45CF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 alkalmazás eltárolja </w:t>
      </w:r>
      <w:r w:rsidR="00787DD1" w:rsidRPr="001B51BB">
        <w:rPr>
          <w:rFonts w:asciiTheme="majorHAnsi" w:hAnsiTheme="majorHAnsi" w:cstheme="majorHAnsi"/>
        </w:rPr>
        <w:t xml:space="preserve">az eddigi lekért adatokat. Az </w:t>
      </w:r>
      <w:r w:rsidR="00112E33" w:rsidRPr="001B51BB">
        <w:rPr>
          <w:rFonts w:asciiTheme="majorHAnsi" w:hAnsiTheme="majorHAnsi" w:cstheme="majorHAnsi"/>
        </w:rPr>
        <w:t>adatok,</w:t>
      </w:r>
      <w:r w:rsidR="00787DD1" w:rsidRPr="001B51BB">
        <w:rPr>
          <w:rFonts w:asciiTheme="majorHAnsi" w:hAnsiTheme="majorHAnsi" w:cstheme="majorHAnsi"/>
        </w:rPr>
        <w:t xml:space="preserve"> amiket megpróbált feltölteni eltárolja, hogy majd az internetkapcsolat visszaállításakor feltöltse.</w:t>
      </w:r>
    </w:p>
    <w:p w14:paraId="42C70973" w14:textId="49256078" w:rsidR="00BB45CF" w:rsidRPr="001B51BB" w:rsidRDefault="00BB45CF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r w:rsidRPr="001B51BB">
        <w:rPr>
          <w:rFonts w:asciiTheme="majorHAnsi" w:hAnsiTheme="majorHAnsi" w:cstheme="majorHAnsi"/>
          <w:color w:val="1F497D" w:themeColor="text2"/>
        </w:rPr>
        <w:br w:type="page"/>
      </w:r>
    </w:p>
    <w:p w14:paraId="7766B606" w14:textId="2825875F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0" w:name="_Toc228113924"/>
      <w:r w:rsidRPr="001B51BB">
        <w:rPr>
          <w:rFonts w:cstheme="majorHAnsi"/>
          <w:color w:val="1F497D" w:themeColor="text2"/>
        </w:rPr>
        <w:lastRenderedPageBreak/>
        <w:t>5.11 Többnyelvű támogatás</w:t>
      </w:r>
      <w:bookmarkEnd w:id="20"/>
    </w:p>
    <w:p w14:paraId="3A620894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Támogatott nyelvek: magyar (hu), angol (</w:t>
      </w:r>
      <w:proofErr w:type="spellStart"/>
      <w:r w:rsidRPr="001B51BB">
        <w:rPr>
          <w:rFonts w:asciiTheme="majorHAnsi" w:hAnsiTheme="majorHAnsi" w:cstheme="majorHAnsi"/>
        </w:rPr>
        <w:t>en</w:t>
      </w:r>
      <w:proofErr w:type="spellEnd"/>
      <w:r w:rsidRPr="001B51BB">
        <w:rPr>
          <w:rFonts w:asciiTheme="majorHAnsi" w:hAnsiTheme="majorHAnsi" w:cstheme="majorHAnsi"/>
        </w:rPr>
        <w:t>), német (de)</w:t>
      </w:r>
    </w:p>
    <w:p w14:paraId="5DEFEE1B" w14:textId="647FC7B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vue-i18n alapú, dinamikusan váltható (</w:t>
      </w:r>
      <w:r w:rsidR="000665E6" w:rsidRPr="001B51BB">
        <w:rPr>
          <w:rFonts w:asciiTheme="majorHAnsi" w:hAnsiTheme="majorHAnsi" w:cstheme="majorHAnsi"/>
        </w:rPr>
        <w:t>Beállítások</w:t>
      </w:r>
      <w:r w:rsidRPr="001B51BB">
        <w:rPr>
          <w:rFonts w:asciiTheme="majorHAnsi" w:hAnsiTheme="majorHAnsi" w:cstheme="majorHAnsi"/>
        </w:rPr>
        <w:t xml:space="preserve"> / Nyelv)</w:t>
      </w:r>
    </w:p>
    <w:p w14:paraId="588E6191" w14:textId="48251D14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</w:t>
      </w:r>
      <w:r w:rsidR="0043396F" w:rsidRPr="001B51BB">
        <w:rPr>
          <w:rFonts w:asciiTheme="majorHAnsi" w:hAnsiTheme="majorHAnsi" w:cstheme="majorHAnsi"/>
        </w:rPr>
        <w:t>felhasználó nyelvi beállítása</w:t>
      </w:r>
      <w:r w:rsidRPr="001B51BB">
        <w:rPr>
          <w:rFonts w:asciiTheme="majorHAnsi" w:hAnsiTheme="majorHAnsi" w:cstheme="majorHAnsi"/>
        </w:rPr>
        <w:t xml:space="preserve"> szerver oldalon is tárolódik, így az e-mailek a helyes nyelven érkeznek</w:t>
      </w:r>
    </w:p>
    <w:p w14:paraId="6941D6C2" w14:textId="2102561D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Hibaüzenet lokalizáció</w:t>
      </w:r>
    </w:p>
    <w:p w14:paraId="1EED75DD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1" w:name="_Toc228113925"/>
      <w:r w:rsidRPr="001B51BB">
        <w:rPr>
          <w:rFonts w:cstheme="majorHAnsi"/>
          <w:color w:val="1F497D" w:themeColor="text2"/>
        </w:rPr>
        <w:t>5.12 GDPR-funkciók</w:t>
      </w:r>
      <w:bookmarkEnd w:id="21"/>
    </w:p>
    <w:p w14:paraId="16CF6160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Adatexport:</w:t>
      </w:r>
    </w:p>
    <w:p w14:paraId="2CD75B4B" w14:textId="283C7581" w:rsidR="0057267E" w:rsidRPr="001B51BB" w:rsidRDefault="0057267E" w:rsidP="0057267E">
      <w:pPr>
        <w:pStyle w:val="Felsorols2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JSON</w:t>
      </w:r>
    </w:p>
    <w:p w14:paraId="5CD627A8" w14:textId="2CF192DF" w:rsidR="00020B7E" w:rsidRPr="001B51BB" w:rsidRDefault="0057267E">
      <w:pPr>
        <w:pStyle w:val="Felsorols2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CSV(ZIP)</w:t>
      </w:r>
    </w:p>
    <w:p w14:paraId="1EBC48F3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Fiók törlése (DELETE /account):</w:t>
      </w:r>
    </w:p>
    <w:p w14:paraId="384761DA" w14:textId="77777777" w:rsidR="00020B7E" w:rsidRPr="001B51BB" w:rsidRDefault="00000000">
      <w:pPr>
        <w:pStyle w:val="Felsorols2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Profilkép </w:t>
      </w:r>
      <w:proofErr w:type="spellStart"/>
      <w:r w:rsidRPr="001B51BB">
        <w:rPr>
          <w:rFonts w:asciiTheme="majorHAnsi" w:hAnsiTheme="majorHAnsi" w:cstheme="majorHAnsi"/>
        </w:rPr>
        <w:t>storage-ból</w:t>
      </w:r>
      <w:proofErr w:type="spellEnd"/>
      <w:r w:rsidRPr="001B51BB">
        <w:rPr>
          <w:rFonts w:asciiTheme="majorHAnsi" w:hAnsiTheme="majorHAnsi" w:cstheme="majorHAnsi"/>
        </w:rPr>
        <w:t xml:space="preserve"> törlődik</w:t>
      </w:r>
    </w:p>
    <w:p w14:paraId="2581BE4A" w14:textId="77777777" w:rsidR="00020B7E" w:rsidRPr="001B51BB" w:rsidRDefault="00000000">
      <w:pPr>
        <w:pStyle w:val="Felsorols2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 összes kapcsolódó rekord explicit törlése (HR, BP, súly, lépés, edzés, kalória, víz, alvás,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, </w:t>
      </w:r>
      <w:proofErr w:type="spellStart"/>
      <w:r w:rsidRPr="001B51BB">
        <w:rPr>
          <w:rFonts w:asciiTheme="majorHAnsi" w:hAnsiTheme="majorHAnsi" w:cstheme="majorHAnsi"/>
        </w:rPr>
        <w:t>device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tokenek</w:t>
      </w:r>
      <w:proofErr w:type="spellEnd"/>
      <w:r w:rsidRPr="001B51BB">
        <w:rPr>
          <w:rFonts w:asciiTheme="majorHAnsi" w:hAnsiTheme="majorHAnsi" w:cstheme="majorHAnsi"/>
        </w:rPr>
        <w:t>)</w:t>
      </w:r>
    </w:p>
    <w:p w14:paraId="7D6DEB67" w14:textId="77777777" w:rsidR="00020B7E" w:rsidRPr="001B51BB" w:rsidRDefault="00000000">
      <w:pPr>
        <w:pStyle w:val="Felsorols2"/>
        <w:rPr>
          <w:rFonts w:asciiTheme="majorHAnsi" w:hAnsiTheme="majorHAnsi" w:cstheme="majorHAnsi"/>
        </w:rPr>
      </w:pPr>
      <w:proofErr w:type="spellStart"/>
      <w:r w:rsidRPr="001B51BB">
        <w:rPr>
          <w:rFonts w:asciiTheme="majorHAnsi" w:hAnsiTheme="majorHAnsi" w:cstheme="majorHAnsi"/>
        </w:rPr>
        <w:t>Sanctum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tokenek</w:t>
      </w:r>
      <w:proofErr w:type="spellEnd"/>
      <w:r w:rsidRPr="001B51BB">
        <w:rPr>
          <w:rFonts w:asciiTheme="majorHAnsi" w:hAnsiTheme="majorHAnsi" w:cstheme="majorHAnsi"/>
        </w:rPr>
        <w:t xml:space="preserve"> visszavonása</w:t>
      </w:r>
    </w:p>
    <w:p w14:paraId="7CECDC67" w14:textId="268A0D45" w:rsidR="00020B7E" w:rsidRPr="001B51BB" w:rsidRDefault="00000000">
      <w:pPr>
        <w:pStyle w:val="Felsorols"/>
        <w:rPr>
          <w:rFonts w:asciiTheme="majorHAnsi" w:hAnsiTheme="majorHAnsi" w:cstheme="majorHAnsi"/>
        </w:rPr>
      </w:pPr>
      <w:proofErr w:type="spellStart"/>
      <w:r w:rsidRPr="001B51BB">
        <w:rPr>
          <w:rFonts w:asciiTheme="majorHAnsi" w:hAnsiTheme="majorHAnsi" w:cstheme="majorHAnsi"/>
        </w:rPr>
        <w:t>Legal</w:t>
      </w:r>
      <w:proofErr w:type="spellEnd"/>
      <w:r w:rsidRPr="001B51BB">
        <w:rPr>
          <w:rFonts w:asciiTheme="majorHAnsi" w:hAnsiTheme="majorHAnsi" w:cstheme="majorHAnsi"/>
        </w:rPr>
        <w:t xml:space="preserve"> nézet (/</w:t>
      </w:r>
      <w:proofErr w:type="spellStart"/>
      <w:r w:rsidRPr="001B51BB">
        <w:rPr>
          <w:rFonts w:asciiTheme="majorHAnsi" w:hAnsiTheme="majorHAnsi" w:cstheme="majorHAnsi"/>
        </w:rPr>
        <w:t>legal</w:t>
      </w:r>
      <w:proofErr w:type="spellEnd"/>
      <w:r w:rsidRPr="001B51BB">
        <w:rPr>
          <w:rFonts w:asciiTheme="majorHAnsi" w:hAnsiTheme="majorHAnsi" w:cstheme="majorHAnsi"/>
        </w:rPr>
        <w:t>, publikus): adatvédelmi nyilatkozat, általános szerződési feltételek, EULA</w:t>
      </w:r>
      <w:r w:rsidR="00823A16" w:rsidRPr="001B51BB">
        <w:rPr>
          <w:rFonts w:asciiTheme="majorHAnsi" w:hAnsiTheme="majorHAnsi" w:cstheme="majorHAnsi"/>
        </w:rPr>
        <w:t>,</w:t>
      </w:r>
      <w:r w:rsidRPr="001B51BB">
        <w:rPr>
          <w:rFonts w:asciiTheme="majorHAnsi" w:hAnsiTheme="majorHAnsi" w:cstheme="majorHAnsi"/>
        </w:rPr>
        <w:t xml:space="preserve"> mind a 3 nyelven</w:t>
      </w:r>
    </w:p>
    <w:p w14:paraId="25D063B7" w14:textId="3E6B035C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 adatvédelmi nyilatkozat és a felhasználási feltételek linkelve a </w:t>
      </w:r>
      <w:r w:rsidR="00823A16" w:rsidRPr="001B51BB">
        <w:rPr>
          <w:rFonts w:asciiTheme="majorHAnsi" w:hAnsiTheme="majorHAnsi" w:cstheme="majorHAnsi"/>
        </w:rPr>
        <w:t>Beállítások</w:t>
      </w:r>
      <w:r w:rsidRPr="001B51BB">
        <w:rPr>
          <w:rFonts w:asciiTheme="majorHAnsi" w:hAnsiTheme="majorHAnsi" w:cstheme="majorHAnsi"/>
        </w:rPr>
        <w:t xml:space="preserve"> nézetben</w:t>
      </w:r>
    </w:p>
    <w:p w14:paraId="6046D591" w14:textId="77777777" w:rsidR="0025763D" w:rsidRPr="001B51BB" w:rsidRDefault="0025763D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r w:rsidRPr="001B51BB">
        <w:rPr>
          <w:rFonts w:asciiTheme="majorHAnsi" w:hAnsiTheme="majorHAnsi" w:cstheme="majorHAnsi"/>
          <w:color w:val="1F497D" w:themeColor="text2"/>
        </w:rPr>
        <w:br w:type="page"/>
      </w:r>
    </w:p>
    <w:p w14:paraId="468E268B" w14:textId="79D44ACF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2" w:name="_Toc228113926"/>
      <w:r w:rsidRPr="001B51BB">
        <w:rPr>
          <w:rFonts w:cstheme="majorHAnsi"/>
          <w:color w:val="1F497D" w:themeColor="text2"/>
        </w:rPr>
        <w:lastRenderedPageBreak/>
        <w:t xml:space="preserve">5.13 </w:t>
      </w:r>
      <w:proofErr w:type="spellStart"/>
      <w:r w:rsidRPr="001B51BB">
        <w:rPr>
          <w:rFonts w:cstheme="majorHAnsi"/>
          <w:color w:val="1F497D" w:themeColor="text2"/>
        </w:rPr>
        <w:t>Admin</w:t>
      </w:r>
      <w:proofErr w:type="spellEnd"/>
      <w:r w:rsidRPr="001B51BB">
        <w:rPr>
          <w:rFonts w:cstheme="majorHAnsi"/>
          <w:color w:val="1F497D" w:themeColor="text2"/>
        </w:rPr>
        <w:t xml:space="preserve"> funkciók</w:t>
      </w:r>
      <w:bookmarkEnd w:id="22"/>
    </w:p>
    <w:p w14:paraId="56696BC6" w14:textId="0189B8BC" w:rsidR="00020B7E" w:rsidRPr="001B51BB" w:rsidRDefault="00A56CCE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Rendszerszintű statisztikák</w:t>
      </w:r>
    </w:p>
    <w:p w14:paraId="25587D7F" w14:textId="32C9879B" w:rsidR="00020B7E" w:rsidRPr="001B51BB" w:rsidRDefault="00A56CCE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Felhasználók listája (keresés, szűrés szint szerint, lapozás)</w:t>
      </w:r>
    </w:p>
    <w:p w14:paraId="4ED3408F" w14:textId="5BA0E2E7" w:rsidR="00020B7E" w:rsidRPr="001B51BB" w:rsidRDefault="00A56CCE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Egy felhasználó részletei (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+ mérésszám-összesítés)</w:t>
      </w:r>
    </w:p>
    <w:p w14:paraId="19609C79" w14:textId="61202466" w:rsidR="00020B7E" w:rsidRPr="001B51BB" w:rsidRDefault="00A56CCE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Jogosultság módosítása (free / pro / </w:t>
      </w:r>
      <w:proofErr w:type="spellStart"/>
      <w:r w:rsidRPr="001B51BB">
        <w:rPr>
          <w:rFonts w:asciiTheme="majorHAnsi" w:hAnsiTheme="majorHAnsi" w:cstheme="majorHAnsi"/>
        </w:rPr>
        <w:t>admin</w:t>
      </w:r>
      <w:proofErr w:type="spellEnd"/>
      <w:r w:rsidRPr="001B51BB">
        <w:rPr>
          <w:rFonts w:asciiTheme="majorHAnsi" w:hAnsiTheme="majorHAnsi" w:cstheme="majorHAnsi"/>
        </w:rPr>
        <w:t>)</w:t>
      </w:r>
    </w:p>
    <w:p w14:paraId="2A5F7E5D" w14:textId="7FD071C0" w:rsidR="00020B7E" w:rsidRPr="001B51BB" w:rsidRDefault="00A56CCE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Felhasználó törlése</w:t>
      </w:r>
    </w:p>
    <w:p w14:paraId="30EA2A83" w14:textId="6416DFB2" w:rsidR="00020B7E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Az </w:t>
      </w:r>
      <w:proofErr w:type="spellStart"/>
      <w:r w:rsidRPr="001B51BB">
        <w:rPr>
          <w:rFonts w:asciiTheme="majorHAnsi" w:hAnsiTheme="majorHAnsi" w:cstheme="majorHAnsi"/>
        </w:rPr>
        <w:t>admin</w:t>
      </w:r>
      <w:proofErr w:type="spellEnd"/>
      <w:r w:rsidRPr="001B51BB">
        <w:rPr>
          <w:rFonts w:asciiTheme="majorHAnsi" w:hAnsiTheme="majorHAnsi" w:cstheme="majorHAnsi"/>
        </w:rPr>
        <w:t xml:space="preserve"> felület a mobil és </w:t>
      </w:r>
      <w:r w:rsidR="00E7308A" w:rsidRPr="001B51BB">
        <w:rPr>
          <w:rFonts w:asciiTheme="majorHAnsi" w:hAnsiTheme="majorHAnsi" w:cstheme="majorHAnsi"/>
        </w:rPr>
        <w:t>weboldalon</w:t>
      </w:r>
      <w:r w:rsidRPr="001B51BB">
        <w:rPr>
          <w:rFonts w:asciiTheme="majorHAnsi" w:hAnsiTheme="majorHAnsi" w:cstheme="majorHAnsi"/>
        </w:rPr>
        <w:t xml:space="preserve"> egyaránt elérhető, de csak </w:t>
      </w:r>
      <w:proofErr w:type="spellStart"/>
      <w:r w:rsidRPr="001B51BB">
        <w:rPr>
          <w:rFonts w:asciiTheme="majorHAnsi" w:hAnsiTheme="majorHAnsi" w:cstheme="majorHAnsi"/>
        </w:rPr>
        <w:t>admin</w:t>
      </w:r>
      <w:proofErr w:type="spellEnd"/>
      <w:r w:rsidRPr="001B51BB">
        <w:rPr>
          <w:rFonts w:asciiTheme="majorHAnsi" w:hAnsiTheme="majorHAnsi" w:cstheme="majorHAnsi"/>
        </w:rPr>
        <w:t xml:space="preserve"> jogosultságú felhasználók számára. A </w:t>
      </w:r>
      <w:proofErr w:type="spellStart"/>
      <w:r w:rsidRPr="001B51BB">
        <w:rPr>
          <w:rFonts w:asciiTheme="majorHAnsi" w:hAnsiTheme="majorHAnsi" w:cstheme="majorHAnsi"/>
        </w:rPr>
        <w:t>routing</w:t>
      </w:r>
      <w:proofErr w:type="spellEnd"/>
      <w:r w:rsidRPr="001B51BB">
        <w:rPr>
          <w:rFonts w:asciiTheme="majorHAnsi" w:hAnsiTheme="majorHAnsi" w:cstheme="majorHAnsi"/>
        </w:rPr>
        <w:t xml:space="preserve"> az </w:t>
      </w:r>
      <w:proofErr w:type="spellStart"/>
      <w:r w:rsidRPr="001B51BB">
        <w:rPr>
          <w:rFonts w:asciiTheme="majorHAnsi" w:hAnsiTheme="majorHAnsi" w:cstheme="majorHAnsi"/>
        </w:rPr>
        <w:t>IsAdmin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middleware-rel</w:t>
      </w:r>
      <w:proofErr w:type="spellEnd"/>
      <w:r w:rsidRPr="001B51BB">
        <w:rPr>
          <w:rFonts w:asciiTheme="majorHAnsi" w:hAnsiTheme="majorHAnsi" w:cstheme="majorHAnsi"/>
        </w:rPr>
        <w:t xml:space="preserve"> védett.</w:t>
      </w:r>
    </w:p>
    <w:p w14:paraId="226DA275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3" w:name="_Toc228113927"/>
      <w:r w:rsidRPr="001B51BB">
        <w:rPr>
          <w:rFonts w:cstheme="majorHAnsi"/>
          <w:color w:val="1F497D" w:themeColor="text2"/>
        </w:rPr>
        <w:t xml:space="preserve">5.14 </w:t>
      </w:r>
      <w:proofErr w:type="spellStart"/>
      <w:r w:rsidRPr="001B51BB">
        <w:rPr>
          <w:rFonts w:cstheme="majorHAnsi"/>
          <w:color w:val="1F497D" w:themeColor="text2"/>
        </w:rPr>
        <w:t>HealthSync</w:t>
      </w:r>
      <w:proofErr w:type="spellEnd"/>
      <w:r w:rsidRPr="001B51BB">
        <w:rPr>
          <w:rFonts w:cstheme="majorHAnsi"/>
          <w:color w:val="1F497D" w:themeColor="text2"/>
        </w:rPr>
        <w:t xml:space="preserve"> (mobil)</w:t>
      </w:r>
      <w:bookmarkEnd w:id="23"/>
    </w:p>
    <w:p w14:paraId="62FE2530" w14:textId="7777777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</w:t>
      </w:r>
      <w:proofErr w:type="spellStart"/>
      <w:r w:rsidRPr="001B51BB">
        <w:rPr>
          <w:rFonts w:asciiTheme="majorHAnsi" w:hAnsiTheme="majorHAnsi" w:cstheme="majorHAnsi"/>
        </w:rPr>
        <w:t>HealthSync</w:t>
      </w:r>
      <w:proofErr w:type="spellEnd"/>
      <w:r w:rsidRPr="001B51BB">
        <w:rPr>
          <w:rFonts w:asciiTheme="majorHAnsi" w:hAnsiTheme="majorHAnsi" w:cstheme="majorHAnsi"/>
        </w:rPr>
        <w:t xml:space="preserve"> nézet a </w:t>
      </w:r>
      <w:proofErr w:type="spellStart"/>
      <w:r w:rsidRPr="001B51BB">
        <w:rPr>
          <w:rFonts w:asciiTheme="majorHAnsi" w:hAnsiTheme="majorHAnsi" w:cstheme="majorHAnsi"/>
        </w:rPr>
        <w:t>cordova-plugin-health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plugint</w:t>
      </w:r>
      <w:proofErr w:type="spellEnd"/>
      <w:r w:rsidRPr="001B51BB">
        <w:rPr>
          <w:rFonts w:asciiTheme="majorHAnsi" w:hAnsiTheme="majorHAnsi" w:cstheme="majorHAnsi"/>
        </w:rPr>
        <w:t xml:space="preserve"> használja a HealthKit (iOS) és a Health </w:t>
      </w:r>
      <w:proofErr w:type="spellStart"/>
      <w:r w:rsidRPr="001B51BB">
        <w:rPr>
          <w:rFonts w:asciiTheme="majorHAnsi" w:hAnsiTheme="majorHAnsi" w:cstheme="majorHAnsi"/>
        </w:rPr>
        <w:t>Connect</w:t>
      </w:r>
      <w:proofErr w:type="spellEnd"/>
      <w:r w:rsidRPr="001B51BB">
        <w:rPr>
          <w:rFonts w:asciiTheme="majorHAnsi" w:hAnsiTheme="majorHAnsi" w:cstheme="majorHAnsi"/>
        </w:rPr>
        <w:t xml:space="preserve"> (Android) felé</w:t>
      </w:r>
    </w:p>
    <w:p w14:paraId="4AE5959A" w14:textId="7559EB6B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Támogatott típusok: </w:t>
      </w:r>
      <w:r w:rsidR="00F415A0" w:rsidRPr="001B51BB">
        <w:rPr>
          <w:rFonts w:asciiTheme="majorHAnsi" w:hAnsiTheme="majorHAnsi" w:cstheme="majorHAnsi"/>
        </w:rPr>
        <w:t>pulzus</w:t>
      </w:r>
      <w:r w:rsidRPr="001B51BB">
        <w:rPr>
          <w:rFonts w:asciiTheme="majorHAnsi" w:hAnsiTheme="majorHAnsi" w:cstheme="majorHAnsi"/>
        </w:rPr>
        <w:t xml:space="preserve">, </w:t>
      </w:r>
      <w:r w:rsidR="00F415A0" w:rsidRPr="001B51BB">
        <w:rPr>
          <w:rFonts w:asciiTheme="majorHAnsi" w:hAnsiTheme="majorHAnsi" w:cstheme="majorHAnsi"/>
        </w:rPr>
        <w:t>vérnyomás</w:t>
      </w:r>
      <w:r w:rsidRPr="001B51BB">
        <w:rPr>
          <w:rFonts w:asciiTheme="majorHAnsi" w:hAnsiTheme="majorHAnsi" w:cstheme="majorHAnsi"/>
        </w:rPr>
        <w:t xml:space="preserve">, </w:t>
      </w:r>
      <w:r w:rsidR="00F415A0" w:rsidRPr="001B51BB">
        <w:rPr>
          <w:rFonts w:asciiTheme="majorHAnsi" w:hAnsiTheme="majorHAnsi" w:cstheme="majorHAnsi"/>
        </w:rPr>
        <w:t>súly</w:t>
      </w:r>
      <w:r w:rsidRPr="001B51BB">
        <w:rPr>
          <w:rFonts w:asciiTheme="majorHAnsi" w:hAnsiTheme="majorHAnsi" w:cstheme="majorHAnsi"/>
        </w:rPr>
        <w:t xml:space="preserve">, </w:t>
      </w:r>
      <w:r w:rsidR="00F415A0" w:rsidRPr="001B51BB">
        <w:rPr>
          <w:rFonts w:asciiTheme="majorHAnsi" w:hAnsiTheme="majorHAnsi" w:cstheme="majorHAnsi"/>
        </w:rPr>
        <w:t>lépésszám</w:t>
      </w:r>
      <w:r w:rsidRPr="001B51BB">
        <w:rPr>
          <w:rFonts w:asciiTheme="majorHAnsi" w:hAnsiTheme="majorHAnsi" w:cstheme="majorHAnsi"/>
        </w:rPr>
        <w:t xml:space="preserve">, </w:t>
      </w:r>
      <w:r w:rsidR="00F415A0" w:rsidRPr="001B51BB">
        <w:rPr>
          <w:rFonts w:asciiTheme="majorHAnsi" w:hAnsiTheme="majorHAnsi" w:cstheme="majorHAnsi"/>
        </w:rPr>
        <w:t>mozgás</w:t>
      </w:r>
    </w:p>
    <w:p w14:paraId="33070586" w14:textId="6837A6F7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Az adatok egy POST</w:t>
      </w:r>
      <w:r w:rsidR="00AC3B4B" w:rsidRPr="001B51BB">
        <w:rPr>
          <w:rFonts w:asciiTheme="majorHAnsi" w:hAnsiTheme="majorHAnsi" w:cstheme="majorHAnsi"/>
        </w:rPr>
        <w:t xml:space="preserve"> kérésben mennek a</w:t>
      </w:r>
      <w:r w:rsidRPr="001B51BB">
        <w:rPr>
          <w:rFonts w:asciiTheme="majorHAnsi" w:hAnsiTheme="majorHAnsi" w:cstheme="majorHAnsi"/>
        </w:rPr>
        <w:t xml:space="preserve"> /</w:t>
      </w:r>
      <w:proofErr w:type="spellStart"/>
      <w:r w:rsidRPr="001B51BB">
        <w:rPr>
          <w:rFonts w:asciiTheme="majorHAnsi" w:hAnsiTheme="majorHAnsi" w:cstheme="majorHAnsi"/>
        </w:rPr>
        <w:t>health-sync</w:t>
      </w:r>
      <w:proofErr w:type="spellEnd"/>
      <w:r w:rsidR="00AC3B4B" w:rsidRPr="001B51BB">
        <w:rPr>
          <w:rFonts w:asciiTheme="majorHAnsi" w:hAnsiTheme="majorHAnsi" w:cstheme="majorHAnsi"/>
        </w:rPr>
        <w:t xml:space="preserve"> végpontra,</w:t>
      </w:r>
      <w:r w:rsidRPr="001B51BB">
        <w:rPr>
          <w:rFonts w:asciiTheme="majorHAnsi" w:hAnsiTheme="majorHAnsi" w:cstheme="majorHAnsi"/>
        </w:rPr>
        <w:t xml:space="preserve"> amely tranzakcióban menti a rekordokat és típusonként WS eseményt küld</w:t>
      </w:r>
    </w:p>
    <w:p w14:paraId="2F6BB062" w14:textId="1A72E5FF" w:rsidR="00020B7E" w:rsidRPr="001B51BB" w:rsidRDefault="00000000">
      <w:pPr>
        <w:pStyle w:val="Felsorols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Webes felületen a </w:t>
      </w:r>
      <w:proofErr w:type="spellStart"/>
      <w:r w:rsidRPr="001B51BB">
        <w:rPr>
          <w:rFonts w:asciiTheme="majorHAnsi" w:hAnsiTheme="majorHAnsi" w:cstheme="majorHAnsi"/>
        </w:rPr>
        <w:t>HealthSync</w:t>
      </w:r>
      <w:proofErr w:type="spellEnd"/>
      <w:r w:rsidRPr="001B51BB">
        <w:rPr>
          <w:rFonts w:asciiTheme="majorHAnsi" w:hAnsiTheme="majorHAnsi" w:cstheme="majorHAnsi"/>
        </w:rPr>
        <w:t xml:space="preserve"> kártya elrejtve</w:t>
      </w:r>
    </w:p>
    <w:p w14:paraId="515A7D1D" w14:textId="1F3E5D81" w:rsidR="00020B7E" w:rsidRPr="001B51BB" w:rsidRDefault="00000000">
      <w:pPr>
        <w:pStyle w:val="Cmsor1"/>
        <w:rPr>
          <w:rFonts w:cstheme="majorHAnsi"/>
          <w:color w:val="1F497D" w:themeColor="text2"/>
        </w:rPr>
      </w:pPr>
      <w:bookmarkStart w:id="24" w:name="_Toc228113928"/>
      <w:r w:rsidRPr="001B51BB">
        <w:rPr>
          <w:rFonts w:cstheme="majorHAnsi"/>
          <w:color w:val="1F497D" w:themeColor="text2"/>
        </w:rPr>
        <w:t>6. Használati esetek</w:t>
      </w:r>
      <w:bookmarkEnd w:id="24"/>
    </w:p>
    <w:p w14:paraId="177E8F63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5" w:name="_Toc228113929"/>
      <w:r w:rsidRPr="001B51BB">
        <w:rPr>
          <w:rFonts w:cstheme="majorHAnsi"/>
          <w:color w:val="1F497D" w:themeColor="text2"/>
        </w:rPr>
        <w:t>6.1 Regisztráció és első bejelentkezés</w:t>
      </w:r>
      <w:bookmarkEnd w:id="25"/>
    </w:p>
    <w:p w14:paraId="4D652FB7" w14:textId="21D5FE2A" w:rsidR="00F434C3" w:rsidRPr="001B51BB" w:rsidRDefault="00000000" w:rsidP="00F434C3">
      <w:pPr>
        <w:pStyle w:val="Listaszerbekezds"/>
        <w:numPr>
          <w:ilvl w:val="0"/>
          <w:numId w:val="12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felhasználó megnyitja az alkalmazást (</w:t>
      </w:r>
      <w:r w:rsidR="00D8034B" w:rsidRPr="001B51BB">
        <w:rPr>
          <w:rFonts w:asciiTheme="majorHAnsi" w:hAnsiTheme="majorHAnsi" w:cstheme="majorHAnsi"/>
        </w:rPr>
        <w:t>Kezdőoldal</w:t>
      </w:r>
      <w:r w:rsidRPr="001B51BB">
        <w:rPr>
          <w:rFonts w:asciiTheme="majorHAnsi" w:hAnsiTheme="majorHAnsi" w:cstheme="majorHAnsi"/>
        </w:rPr>
        <w:t xml:space="preserve"> nézet)</w:t>
      </w:r>
    </w:p>
    <w:p w14:paraId="7FA21C5F" w14:textId="2450074C" w:rsidR="00F434C3" w:rsidRPr="001B51BB" w:rsidRDefault="00000000" w:rsidP="00F434C3">
      <w:pPr>
        <w:pStyle w:val="Listaszerbekezds"/>
        <w:numPr>
          <w:ilvl w:val="0"/>
          <w:numId w:val="12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Regisztráció gombra kattintva megadja az adatait</w:t>
      </w:r>
    </w:p>
    <w:p w14:paraId="47E010E5" w14:textId="3BAC82ED" w:rsidR="00F434C3" w:rsidRPr="001B51BB" w:rsidRDefault="00000000" w:rsidP="00F434C3">
      <w:pPr>
        <w:pStyle w:val="Listaszerbekezds"/>
        <w:numPr>
          <w:ilvl w:val="0"/>
          <w:numId w:val="12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rendszer e-mailt küld megerősítő linkkel</w:t>
      </w:r>
    </w:p>
    <w:p w14:paraId="4DC8109E" w14:textId="06396CD2" w:rsidR="00F434C3" w:rsidRPr="001B51BB" w:rsidRDefault="00000000" w:rsidP="00F434C3">
      <w:pPr>
        <w:pStyle w:val="Listaszerbekezds"/>
        <w:numPr>
          <w:ilvl w:val="0"/>
          <w:numId w:val="12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felhasználó a linkre kattintva megerősíti az e-mail címét</w:t>
      </w:r>
    </w:p>
    <w:p w14:paraId="105072F4" w14:textId="17BA1BF6" w:rsidR="00F434C3" w:rsidRPr="001B51BB" w:rsidRDefault="00000000" w:rsidP="00F434C3">
      <w:pPr>
        <w:pStyle w:val="Listaszerbekezds"/>
        <w:numPr>
          <w:ilvl w:val="0"/>
          <w:numId w:val="12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Bejelentkezve, az </w:t>
      </w:r>
      <w:proofErr w:type="spellStart"/>
      <w:r w:rsidRPr="001B51BB">
        <w:rPr>
          <w:rFonts w:asciiTheme="majorHAnsi" w:hAnsiTheme="majorHAnsi" w:cstheme="majorHAnsi"/>
        </w:rPr>
        <w:t>onboarding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r w:rsidR="00564231" w:rsidRPr="001B51BB">
        <w:rPr>
          <w:rFonts w:asciiTheme="majorHAnsi" w:hAnsiTheme="majorHAnsi" w:cstheme="majorHAnsi"/>
        </w:rPr>
        <w:t>ablak</w:t>
      </w:r>
      <w:r w:rsidRPr="001B51BB">
        <w:rPr>
          <w:rFonts w:asciiTheme="majorHAnsi" w:hAnsiTheme="majorHAnsi" w:cstheme="majorHAnsi"/>
        </w:rPr>
        <w:t xml:space="preserve"> bekéri a magasságot, ha a </w:t>
      </w:r>
      <w:proofErr w:type="spellStart"/>
      <w:proofErr w:type="gramStart"/>
      <w:r w:rsidRPr="001B51BB">
        <w:rPr>
          <w:rFonts w:asciiTheme="majorHAnsi" w:hAnsiTheme="majorHAnsi" w:cstheme="majorHAnsi"/>
        </w:rPr>
        <w:t>users.height</w:t>
      </w:r>
      <w:proofErr w:type="gramEnd"/>
      <w:r w:rsidRPr="001B51BB">
        <w:rPr>
          <w:rFonts w:asciiTheme="majorHAnsi" w:hAnsiTheme="majorHAnsi" w:cstheme="majorHAnsi"/>
        </w:rPr>
        <w:t>_cm</w:t>
      </w:r>
      <w:proofErr w:type="spellEnd"/>
      <w:r w:rsidRPr="001B51BB">
        <w:rPr>
          <w:rFonts w:asciiTheme="majorHAnsi" w:hAnsiTheme="majorHAnsi" w:cstheme="majorHAnsi"/>
        </w:rPr>
        <w:t xml:space="preserve"> még üres</w:t>
      </w:r>
    </w:p>
    <w:p w14:paraId="6D4F983D" w14:textId="49D4641A" w:rsidR="00020B7E" w:rsidRPr="001B51BB" w:rsidRDefault="00000000" w:rsidP="00F434C3">
      <w:pPr>
        <w:pStyle w:val="Listaszerbekezds"/>
        <w:numPr>
          <w:ilvl w:val="0"/>
          <w:numId w:val="12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napi lépés- és vízcélt a </w:t>
      </w:r>
      <w:r w:rsidR="00F02EF0" w:rsidRPr="001B51BB">
        <w:rPr>
          <w:rFonts w:asciiTheme="majorHAnsi" w:hAnsiTheme="majorHAnsi" w:cstheme="majorHAnsi"/>
        </w:rPr>
        <w:t>Beállítások</w:t>
      </w:r>
      <w:r w:rsidRPr="001B51BB">
        <w:rPr>
          <w:rFonts w:asciiTheme="majorHAnsi" w:hAnsiTheme="majorHAnsi" w:cstheme="majorHAnsi"/>
        </w:rPr>
        <w:t xml:space="preserve"> nézeten lehet módosítani (alapértelmezett: 10 000 lépés, 2500 ml)</w:t>
      </w:r>
    </w:p>
    <w:p w14:paraId="69BCB5A3" w14:textId="77777777" w:rsidR="0025763D" w:rsidRPr="001B51BB" w:rsidRDefault="0025763D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r w:rsidRPr="001B51BB">
        <w:rPr>
          <w:rFonts w:asciiTheme="majorHAnsi" w:hAnsiTheme="majorHAnsi" w:cstheme="majorHAnsi"/>
          <w:color w:val="1F497D" w:themeColor="text2"/>
        </w:rPr>
        <w:br w:type="page"/>
      </w:r>
    </w:p>
    <w:p w14:paraId="21903CBF" w14:textId="187C0AF2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6" w:name="_Toc228113930"/>
      <w:r w:rsidRPr="001B51BB">
        <w:rPr>
          <w:rFonts w:cstheme="majorHAnsi"/>
          <w:color w:val="1F497D" w:themeColor="text2"/>
        </w:rPr>
        <w:lastRenderedPageBreak/>
        <w:t>6.2 Manuális pulzusmérés rögzítése</w:t>
      </w:r>
      <w:bookmarkEnd w:id="26"/>
    </w:p>
    <w:p w14:paraId="0E7B5BF3" w14:textId="3EDA54F6" w:rsidR="00F434C3" w:rsidRPr="001B51BB" w:rsidRDefault="00000000" w:rsidP="00F434C3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1B51BB">
        <w:rPr>
          <w:rFonts w:asciiTheme="majorHAnsi" w:hAnsiTheme="majorHAnsi" w:cstheme="majorHAnsi"/>
        </w:rPr>
        <w:t>Dashboard-on</w:t>
      </w:r>
      <w:proofErr w:type="spellEnd"/>
      <w:r w:rsidRPr="001B51BB">
        <w:rPr>
          <w:rFonts w:asciiTheme="majorHAnsi" w:hAnsiTheme="majorHAnsi" w:cstheme="majorHAnsi"/>
        </w:rPr>
        <w:t xml:space="preserve"> a "+</w:t>
      </w:r>
      <w:r w:rsidR="00F434C3" w:rsidRPr="001B51BB">
        <w:rPr>
          <w:rFonts w:asciiTheme="majorHAnsi" w:hAnsiTheme="majorHAnsi" w:cstheme="majorHAnsi"/>
        </w:rPr>
        <w:t xml:space="preserve"> Új bejegyzés</w:t>
      </w:r>
      <w:r w:rsidRPr="001B51BB">
        <w:rPr>
          <w:rFonts w:asciiTheme="majorHAnsi" w:hAnsiTheme="majorHAnsi" w:cstheme="majorHAnsi"/>
        </w:rPr>
        <w:t>" gombra kattintás</w:t>
      </w:r>
    </w:p>
    <w:p w14:paraId="751DAD61" w14:textId="58C2F8CC" w:rsidR="00F434C3" w:rsidRPr="001B51BB" w:rsidRDefault="00000000" w:rsidP="00F434C3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Típus kiválasztása (pulzus)</w:t>
      </w:r>
    </w:p>
    <w:p w14:paraId="5CCE9F21" w14:textId="14FC5F87" w:rsidR="00F434C3" w:rsidRPr="001B51BB" w:rsidRDefault="00000000" w:rsidP="00F434C3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Érték (</w:t>
      </w:r>
      <w:proofErr w:type="spellStart"/>
      <w:r w:rsidRPr="001B51BB">
        <w:rPr>
          <w:rFonts w:asciiTheme="majorHAnsi" w:hAnsiTheme="majorHAnsi" w:cstheme="majorHAnsi"/>
        </w:rPr>
        <w:t>bpm</w:t>
      </w:r>
      <w:proofErr w:type="spellEnd"/>
      <w:r w:rsidRPr="001B51BB">
        <w:rPr>
          <w:rFonts w:asciiTheme="majorHAnsi" w:hAnsiTheme="majorHAnsi" w:cstheme="majorHAnsi"/>
        </w:rPr>
        <w:t>) és időpont megadása (alapértelmezett: most)</w:t>
      </w:r>
    </w:p>
    <w:p w14:paraId="0B1F023D" w14:textId="5497B9E9" w:rsidR="00F434C3" w:rsidRPr="001B51BB" w:rsidRDefault="00000000" w:rsidP="00F434C3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Mentés</w:t>
      </w:r>
    </w:p>
    <w:p w14:paraId="3577241C" w14:textId="1A41B63F" w:rsidR="00020B7E" w:rsidRPr="001B51BB" w:rsidRDefault="00000000" w:rsidP="00F434C3">
      <w:pPr>
        <w:pStyle w:val="Listaszerbekezds"/>
        <w:numPr>
          <w:ilvl w:val="0"/>
          <w:numId w:val="14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Siker után a </w:t>
      </w:r>
      <w:proofErr w:type="spellStart"/>
      <w:r w:rsidR="00837384" w:rsidRPr="001B51BB">
        <w:rPr>
          <w:rFonts w:asciiTheme="majorHAnsi" w:hAnsiTheme="majorHAnsi" w:cstheme="majorHAnsi"/>
        </w:rPr>
        <w:t>WebSocket</w:t>
      </w:r>
      <w:proofErr w:type="spellEnd"/>
      <w:r w:rsidRPr="001B51BB">
        <w:rPr>
          <w:rFonts w:asciiTheme="majorHAnsi" w:hAnsiTheme="majorHAnsi" w:cstheme="majorHAnsi"/>
        </w:rPr>
        <w:t xml:space="preserve"> esemény automatikusan frissíti a </w:t>
      </w:r>
      <w:proofErr w:type="spellStart"/>
      <w:r w:rsidRPr="001B51BB">
        <w:rPr>
          <w:rFonts w:asciiTheme="majorHAnsi" w:hAnsiTheme="majorHAnsi" w:cstheme="majorHAnsi"/>
        </w:rPr>
        <w:t>Dashboard</w:t>
      </w:r>
      <w:proofErr w:type="spellEnd"/>
      <w:r w:rsidRPr="001B51BB">
        <w:rPr>
          <w:rFonts w:asciiTheme="majorHAnsi" w:hAnsiTheme="majorHAnsi" w:cstheme="majorHAnsi"/>
        </w:rPr>
        <w:t xml:space="preserve">, </w:t>
      </w:r>
      <w:r w:rsidR="00F434C3" w:rsidRPr="001B51BB">
        <w:rPr>
          <w:rFonts w:asciiTheme="majorHAnsi" w:hAnsiTheme="majorHAnsi" w:cstheme="majorHAnsi"/>
        </w:rPr>
        <w:t>Napló</w:t>
      </w:r>
      <w:r w:rsidRPr="001B51BB">
        <w:rPr>
          <w:rFonts w:asciiTheme="majorHAnsi" w:hAnsiTheme="majorHAnsi" w:cstheme="majorHAnsi"/>
        </w:rPr>
        <w:t xml:space="preserve"> és </w:t>
      </w:r>
      <w:r w:rsidR="00F434C3" w:rsidRPr="001B51BB">
        <w:rPr>
          <w:rFonts w:asciiTheme="majorHAnsi" w:hAnsiTheme="majorHAnsi" w:cstheme="majorHAnsi"/>
        </w:rPr>
        <w:t>Statisztika</w:t>
      </w:r>
      <w:r w:rsidRPr="001B51BB">
        <w:rPr>
          <w:rFonts w:asciiTheme="majorHAnsi" w:hAnsiTheme="majorHAnsi" w:cstheme="majorHAnsi"/>
        </w:rPr>
        <w:t xml:space="preserve"> nézeteket más eszközökön</w:t>
      </w:r>
    </w:p>
    <w:p w14:paraId="36B10CE8" w14:textId="44BC7EED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7" w:name="_Toc228113931"/>
      <w:r w:rsidRPr="001B51BB">
        <w:rPr>
          <w:rFonts w:cstheme="majorHAnsi"/>
          <w:color w:val="1F497D" w:themeColor="text2"/>
        </w:rPr>
        <w:t xml:space="preserve">6.3 </w:t>
      </w:r>
      <w:r w:rsidR="00BD719E" w:rsidRPr="001B51BB">
        <w:rPr>
          <w:rFonts w:cstheme="majorHAnsi"/>
          <w:color w:val="1F497D" w:themeColor="text2"/>
        </w:rPr>
        <w:t>Manuális</w:t>
      </w:r>
      <w:r w:rsidRPr="001B51BB">
        <w:rPr>
          <w:rFonts w:cstheme="majorHAnsi"/>
          <w:color w:val="1F497D" w:themeColor="text2"/>
        </w:rPr>
        <w:t xml:space="preserve"> szinkron mobilon</w:t>
      </w:r>
      <w:bookmarkEnd w:id="27"/>
    </w:p>
    <w:p w14:paraId="714EFF0D" w14:textId="2D5D0B38" w:rsidR="00BD719E" w:rsidRPr="001B51BB" w:rsidRDefault="00000000" w:rsidP="00BD719E">
      <w:pPr>
        <w:pStyle w:val="Listaszerbekezds"/>
        <w:numPr>
          <w:ilvl w:val="0"/>
          <w:numId w:val="16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</w:t>
      </w:r>
      <w:r w:rsidR="00BD719E" w:rsidRPr="001B51BB">
        <w:rPr>
          <w:rFonts w:asciiTheme="majorHAnsi" w:hAnsiTheme="majorHAnsi" w:cstheme="majorHAnsi"/>
        </w:rPr>
        <w:t>z</w:t>
      </w:r>
      <w:r w:rsidRPr="001B51BB">
        <w:rPr>
          <w:rFonts w:asciiTheme="majorHAnsi" w:hAnsiTheme="majorHAnsi" w:cstheme="majorHAnsi"/>
        </w:rPr>
        <w:t xml:space="preserve"> </w:t>
      </w:r>
      <w:r w:rsidR="00BD719E" w:rsidRPr="001B51BB">
        <w:rPr>
          <w:rFonts w:asciiTheme="majorHAnsi" w:hAnsiTheme="majorHAnsi" w:cstheme="majorHAnsi"/>
        </w:rPr>
        <w:t>„Egészségadatok átvétele”</w:t>
      </w:r>
      <w:r w:rsidRPr="001B51BB">
        <w:rPr>
          <w:rFonts w:asciiTheme="majorHAnsi" w:hAnsiTheme="majorHAnsi" w:cstheme="majorHAnsi"/>
        </w:rPr>
        <w:t xml:space="preserve"> nézet megnyitása</w:t>
      </w:r>
    </w:p>
    <w:p w14:paraId="6946611B" w14:textId="61591032" w:rsidR="00BD719E" w:rsidRPr="001B51BB" w:rsidRDefault="00000000" w:rsidP="00BD719E">
      <w:pPr>
        <w:pStyle w:val="Listaszerbekezds"/>
        <w:numPr>
          <w:ilvl w:val="0"/>
          <w:numId w:val="16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Engedélykérés a HealthKit / Health </w:t>
      </w:r>
      <w:proofErr w:type="spellStart"/>
      <w:r w:rsidRPr="001B51BB">
        <w:rPr>
          <w:rFonts w:asciiTheme="majorHAnsi" w:hAnsiTheme="majorHAnsi" w:cstheme="majorHAnsi"/>
        </w:rPr>
        <w:t>Connect</w:t>
      </w:r>
      <w:proofErr w:type="spellEnd"/>
      <w:r w:rsidRPr="001B51BB">
        <w:rPr>
          <w:rFonts w:asciiTheme="majorHAnsi" w:hAnsiTheme="majorHAnsi" w:cstheme="majorHAnsi"/>
        </w:rPr>
        <w:t xml:space="preserve"> felé</w:t>
      </w:r>
      <w:r w:rsidR="00BD719E" w:rsidRPr="001B51BB">
        <w:rPr>
          <w:rFonts w:asciiTheme="majorHAnsi" w:hAnsiTheme="majorHAnsi" w:cstheme="majorHAnsi"/>
        </w:rPr>
        <w:t xml:space="preserve"> (ha még nem történt meg)</w:t>
      </w:r>
    </w:p>
    <w:p w14:paraId="0D4B2666" w14:textId="04A64D33" w:rsidR="00BD719E" w:rsidRPr="001B51BB" w:rsidRDefault="00BD719E" w:rsidP="00BD719E">
      <w:pPr>
        <w:pStyle w:val="Listaszerbekezds"/>
        <w:numPr>
          <w:ilvl w:val="0"/>
          <w:numId w:val="16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Az „Átvétel indítása” gomb megnyomása (utolsó szinkron óta)</w:t>
      </w:r>
    </w:p>
    <w:p w14:paraId="52F8B878" w14:textId="1B184120" w:rsidR="00BD719E" w:rsidRPr="001B51BB" w:rsidRDefault="00000000" w:rsidP="00BD719E">
      <w:pPr>
        <w:pStyle w:val="Listaszerbekezds"/>
        <w:numPr>
          <w:ilvl w:val="0"/>
          <w:numId w:val="16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</w:t>
      </w:r>
      <w:proofErr w:type="spellStart"/>
      <w:r w:rsidRPr="001B51BB">
        <w:rPr>
          <w:rFonts w:asciiTheme="majorHAnsi" w:hAnsiTheme="majorHAnsi" w:cstheme="majorHAnsi"/>
        </w:rPr>
        <w:t>cordova-plugin-health</w:t>
      </w:r>
      <w:proofErr w:type="spellEnd"/>
      <w:r w:rsidRPr="001B51BB">
        <w:rPr>
          <w:rFonts w:asciiTheme="majorHAnsi" w:hAnsiTheme="majorHAnsi" w:cstheme="majorHAnsi"/>
        </w:rPr>
        <w:t xml:space="preserve"> visszaadja a nyers adatokat</w:t>
      </w:r>
    </w:p>
    <w:p w14:paraId="0AED490E" w14:textId="49CAEF4E" w:rsidR="00BD719E" w:rsidRPr="001B51BB" w:rsidRDefault="00000000" w:rsidP="00BD719E">
      <w:pPr>
        <w:pStyle w:val="Listaszerbekezds"/>
        <w:numPr>
          <w:ilvl w:val="0"/>
          <w:numId w:val="16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kliens egy kérésben feltölti az adatokat</w:t>
      </w:r>
    </w:p>
    <w:p w14:paraId="17BC4AFA" w14:textId="1944B784" w:rsidR="00BD719E" w:rsidRPr="001B51BB" w:rsidRDefault="00000000" w:rsidP="00BD719E">
      <w:pPr>
        <w:pStyle w:val="Listaszerbekezds"/>
        <w:numPr>
          <w:ilvl w:val="0"/>
          <w:numId w:val="16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backend tranzakcióban menti, és típusonként + összesítőként WS eseményt bocsát ki</w:t>
      </w:r>
    </w:p>
    <w:p w14:paraId="4148E5BD" w14:textId="461C7DA5" w:rsidR="00020B7E" w:rsidRPr="001B51BB" w:rsidRDefault="00000000" w:rsidP="00112C2C">
      <w:pPr>
        <w:ind w:left="360"/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</w:t>
      </w:r>
      <w:proofErr w:type="spellStart"/>
      <w:r w:rsidRPr="001B51BB">
        <w:rPr>
          <w:rFonts w:asciiTheme="majorHAnsi" w:hAnsiTheme="majorHAnsi" w:cstheme="majorHAnsi"/>
        </w:rPr>
        <w:t>streak</w:t>
      </w:r>
      <w:proofErr w:type="spellEnd"/>
      <w:r w:rsidRPr="001B51BB">
        <w:rPr>
          <w:rFonts w:asciiTheme="majorHAnsi" w:hAnsiTheme="majorHAnsi" w:cstheme="majorHAnsi"/>
        </w:rPr>
        <w:t xml:space="preserve"> csak akkor lép, ha a batchben van mai napra szóló rekord</w:t>
      </w:r>
    </w:p>
    <w:p w14:paraId="24A26C1D" w14:textId="77777777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8" w:name="_Toc228113932"/>
      <w:r w:rsidRPr="001B51BB">
        <w:rPr>
          <w:rFonts w:cstheme="majorHAnsi"/>
          <w:color w:val="1F497D" w:themeColor="text2"/>
        </w:rPr>
        <w:t>6.4 Offline adatrögzítés</w:t>
      </w:r>
      <w:bookmarkEnd w:id="28"/>
    </w:p>
    <w:p w14:paraId="7EDD9CC9" w14:textId="1C11F16D" w:rsidR="0045620E" w:rsidRPr="001B51BB" w:rsidRDefault="00000000" w:rsidP="0045620E">
      <w:pPr>
        <w:pStyle w:val="Listaszerbekezds"/>
        <w:numPr>
          <w:ilvl w:val="0"/>
          <w:numId w:val="18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A felhasználónak nincs hálózati kapcsolata</w:t>
      </w:r>
    </w:p>
    <w:p w14:paraId="169D9AC8" w14:textId="0C10434D" w:rsidR="0045620E" w:rsidRPr="001B51BB" w:rsidRDefault="00000000" w:rsidP="0045620E">
      <w:pPr>
        <w:pStyle w:val="Listaszerbekezds"/>
        <w:numPr>
          <w:ilvl w:val="0"/>
          <w:numId w:val="18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Új mérés rögzítése a </w:t>
      </w:r>
      <w:r w:rsidR="00765C28" w:rsidRPr="001B51BB">
        <w:rPr>
          <w:rFonts w:asciiTheme="majorHAnsi" w:hAnsiTheme="majorHAnsi" w:cstheme="majorHAnsi"/>
        </w:rPr>
        <w:t>Naplóban</w:t>
      </w:r>
    </w:p>
    <w:p w14:paraId="41CF7840" w14:textId="7DD2EF5B" w:rsidR="0045620E" w:rsidRPr="001B51BB" w:rsidRDefault="00765C28" w:rsidP="0045620E">
      <w:pPr>
        <w:pStyle w:val="Listaszerbekezds"/>
        <w:numPr>
          <w:ilvl w:val="0"/>
          <w:numId w:val="18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A kérést </w:t>
      </w:r>
      <w:proofErr w:type="spellStart"/>
      <w:r w:rsidRPr="001B51BB">
        <w:rPr>
          <w:rFonts w:asciiTheme="majorHAnsi" w:hAnsiTheme="majorHAnsi" w:cstheme="majorHAnsi"/>
        </w:rPr>
        <w:t>localStorage</w:t>
      </w:r>
      <w:proofErr w:type="spellEnd"/>
      <w:r w:rsidRPr="001B51BB">
        <w:rPr>
          <w:rFonts w:asciiTheme="majorHAnsi" w:hAnsiTheme="majorHAnsi" w:cstheme="majorHAnsi"/>
        </w:rPr>
        <w:t>-be menti</w:t>
      </w:r>
    </w:p>
    <w:p w14:paraId="65CB493C" w14:textId="04021ABC" w:rsidR="0045620E" w:rsidRPr="001B51BB" w:rsidRDefault="00000000" w:rsidP="0045620E">
      <w:pPr>
        <w:pStyle w:val="Listaszerbekezds"/>
        <w:numPr>
          <w:ilvl w:val="0"/>
          <w:numId w:val="18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Hálózat visszatértekor a </w:t>
      </w:r>
      <w:proofErr w:type="spellStart"/>
      <w:r w:rsidRPr="001B51BB">
        <w:rPr>
          <w:rFonts w:asciiTheme="majorHAnsi" w:hAnsiTheme="majorHAnsi" w:cstheme="majorHAnsi"/>
        </w:rPr>
        <w:t>queue</w:t>
      </w:r>
      <w:proofErr w:type="spellEnd"/>
      <w:r w:rsidRPr="001B51BB">
        <w:rPr>
          <w:rFonts w:asciiTheme="majorHAnsi" w:hAnsiTheme="majorHAnsi" w:cstheme="majorHAnsi"/>
        </w:rPr>
        <w:t xml:space="preserve"> feldolgozója egyenként elküldi a kéréseket</w:t>
      </w:r>
    </w:p>
    <w:p w14:paraId="061A4FF5" w14:textId="2BA6E238" w:rsidR="00020B7E" w:rsidRPr="001B51BB" w:rsidRDefault="00000000" w:rsidP="0045620E">
      <w:pPr>
        <w:pStyle w:val="Listaszerbekezds"/>
        <w:numPr>
          <w:ilvl w:val="0"/>
          <w:numId w:val="18"/>
        </w:num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Siker után a cache </w:t>
      </w:r>
      <w:proofErr w:type="spellStart"/>
      <w:r w:rsidRPr="001B51BB">
        <w:rPr>
          <w:rFonts w:asciiTheme="majorHAnsi" w:hAnsiTheme="majorHAnsi" w:cstheme="majorHAnsi"/>
        </w:rPr>
        <w:t>invalidálódik</w:t>
      </w:r>
      <w:proofErr w:type="spellEnd"/>
      <w:r w:rsidRPr="001B51BB">
        <w:rPr>
          <w:rFonts w:asciiTheme="majorHAnsi" w:hAnsiTheme="majorHAnsi" w:cstheme="majorHAnsi"/>
        </w:rPr>
        <w:t xml:space="preserve">, az UI frissül (a nem szinkronizált tételek számát a </w:t>
      </w:r>
      <w:proofErr w:type="spellStart"/>
      <w:r w:rsidRPr="001B51BB">
        <w:rPr>
          <w:rFonts w:asciiTheme="majorHAnsi" w:hAnsiTheme="majorHAnsi" w:cstheme="majorHAnsi"/>
        </w:rPr>
        <w:t>Diary</w:t>
      </w:r>
      <w:proofErr w:type="spellEnd"/>
      <w:r w:rsidRPr="001B51BB">
        <w:rPr>
          <w:rFonts w:asciiTheme="majorHAnsi" w:hAnsiTheme="majorHAnsi" w:cstheme="majorHAnsi"/>
        </w:rPr>
        <w:t xml:space="preserve"> </w:t>
      </w:r>
      <w:proofErr w:type="spellStart"/>
      <w:r w:rsidRPr="001B51BB">
        <w:rPr>
          <w:rFonts w:asciiTheme="majorHAnsi" w:hAnsiTheme="majorHAnsi" w:cstheme="majorHAnsi"/>
        </w:rPr>
        <w:t>nav</w:t>
      </w:r>
      <w:proofErr w:type="spellEnd"/>
      <w:r w:rsidRPr="001B51BB">
        <w:rPr>
          <w:rFonts w:asciiTheme="majorHAnsi" w:hAnsiTheme="majorHAnsi" w:cstheme="majorHAnsi"/>
        </w:rPr>
        <w:t xml:space="preserve"> ikon </w:t>
      </w:r>
      <w:proofErr w:type="spellStart"/>
      <w:r w:rsidRPr="001B51BB">
        <w:rPr>
          <w:rFonts w:asciiTheme="majorHAnsi" w:hAnsiTheme="majorHAnsi" w:cstheme="majorHAnsi"/>
        </w:rPr>
        <w:t>badge</w:t>
      </w:r>
      <w:proofErr w:type="spellEnd"/>
      <w:r w:rsidRPr="001B51BB">
        <w:rPr>
          <w:rFonts w:asciiTheme="majorHAnsi" w:hAnsiTheme="majorHAnsi" w:cstheme="majorHAnsi"/>
        </w:rPr>
        <w:t xml:space="preserve"> mutatja)</w:t>
      </w:r>
    </w:p>
    <w:p w14:paraId="59053127" w14:textId="5B5EFBCF" w:rsidR="00020B7E" w:rsidRPr="001B51BB" w:rsidRDefault="00000000">
      <w:pPr>
        <w:pStyle w:val="Cmsor2"/>
        <w:rPr>
          <w:rFonts w:cstheme="majorHAnsi"/>
          <w:color w:val="1F497D" w:themeColor="text2"/>
        </w:rPr>
      </w:pPr>
      <w:bookmarkStart w:id="29" w:name="_Toc228113933"/>
      <w:r w:rsidRPr="001B51BB">
        <w:rPr>
          <w:rFonts w:cstheme="majorHAnsi"/>
          <w:color w:val="1F497D" w:themeColor="text2"/>
        </w:rPr>
        <w:t>6.</w:t>
      </w:r>
      <w:r w:rsidR="00D8034B" w:rsidRPr="001B51BB">
        <w:rPr>
          <w:rFonts w:cstheme="majorHAnsi"/>
          <w:color w:val="1F497D" w:themeColor="text2"/>
        </w:rPr>
        <w:t>5</w:t>
      </w:r>
      <w:r w:rsidRPr="001B51BB">
        <w:rPr>
          <w:rFonts w:cstheme="majorHAnsi"/>
          <w:color w:val="1F497D" w:themeColor="text2"/>
        </w:rPr>
        <w:t xml:space="preserve"> Fiók törlése</w:t>
      </w:r>
      <w:bookmarkEnd w:id="29"/>
    </w:p>
    <w:p w14:paraId="3134EC8E" w14:textId="77777777" w:rsidR="00D8034B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1. </w:t>
      </w:r>
      <w:r w:rsidR="00D8034B" w:rsidRPr="001B51BB">
        <w:rPr>
          <w:rFonts w:asciiTheme="majorHAnsi" w:hAnsiTheme="majorHAnsi" w:cstheme="majorHAnsi"/>
        </w:rPr>
        <w:t>Beállítások</w:t>
      </w:r>
      <w:r w:rsidRPr="001B51BB">
        <w:rPr>
          <w:rFonts w:asciiTheme="majorHAnsi" w:hAnsiTheme="majorHAnsi" w:cstheme="majorHAnsi"/>
        </w:rPr>
        <w:t xml:space="preserve"> / </w:t>
      </w:r>
      <w:r w:rsidR="00D8034B" w:rsidRPr="001B51BB">
        <w:rPr>
          <w:rFonts w:asciiTheme="majorHAnsi" w:hAnsiTheme="majorHAnsi" w:cstheme="majorHAnsi"/>
        </w:rPr>
        <w:t>Veszélyes zóna</w:t>
      </w:r>
      <w:r w:rsidRPr="001B51BB">
        <w:rPr>
          <w:rFonts w:asciiTheme="majorHAnsi" w:hAnsiTheme="majorHAnsi" w:cstheme="majorHAnsi"/>
        </w:rPr>
        <w:t xml:space="preserve"> / Fiók törlése gomb</w:t>
      </w:r>
    </w:p>
    <w:p w14:paraId="2112116A" w14:textId="77777777" w:rsidR="00D8034B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>2. Megerősítő dialógus</w:t>
      </w:r>
    </w:p>
    <w:p w14:paraId="447DA88A" w14:textId="6537F5A1" w:rsidR="00D8034B" w:rsidRPr="001B51BB" w:rsidRDefault="00000000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3. </w:t>
      </w:r>
      <w:r w:rsidR="009F0E73" w:rsidRPr="001B51BB">
        <w:rPr>
          <w:rFonts w:asciiTheme="majorHAnsi" w:hAnsiTheme="majorHAnsi" w:cstheme="majorHAnsi"/>
        </w:rPr>
        <w:t>M</w:t>
      </w:r>
      <w:r w:rsidRPr="001B51BB">
        <w:rPr>
          <w:rFonts w:asciiTheme="majorHAnsi" w:hAnsiTheme="majorHAnsi" w:cstheme="majorHAnsi"/>
        </w:rPr>
        <w:t xml:space="preserve">inden adat explicit törlése, profilkép eltávolítása, </w:t>
      </w:r>
      <w:proofErr w:type="spellStart"/>
      <w:r w:rsidRPr="001B51BB">
        <w:rPr>
          <w:rFonts w:asciiTheme="majorHAnsi" w:hAnsiTheme="majorHAnsi" w:cstheme="majorHAnsi"/>
        </w:rPr>
        <w:t>tokenek</w:t>
      </w:r>
      <w:proofErr w:type="spellEnd"/>
      <w:r w:rsidRPr="001B51BB">
        <w:rPr>
          <w:rFonts w:asciiTheme="majorHAnsi" w:hAnsiTheme="majorHAnsi" w:cstheme="majorHAnsi"/>
        </w:rPr>
        <w:t xml:space="preserve"> visszavonása</w:t>
      </w:r>
    </w:p>
    <w:p w14:paraId="6892EB55" w14:textId="3F87A401" w:rsidR="00020B7E" w:rsidRPr="001B51BB" w:rsidRDefault="00000000" w:rsidP="00092724">
      <w:pPr>
        <w:rPr>
          <w:rFonts w:asciiTheme="majorHAnsi" w:hAnsiTheme="majorHAnsi" w:cstheme="majorHAnsi"/>
        </w:rPr>
      </w:pPr>
      <w:r w:rsidRPr="001B51BB">
        <w:rPr>
          <w:rFonts w:asciiTheme="majorHAnsi" w:hAnsiTheme="majorHAnsi" w:cstheme="majorHAnsi"/>
        </w:rPr>
        <w:t xml:space="preserve">4. Átirányítás a </w:t>
      </w:r>
      <w:r w:rsidR="00D8034B" w:rsidRPr="001B51BB">
        <w:rPr>
          <w:rFonts w:asciiTheme="majorHAnsi" w:hAnsiTheme="majorHAnsi" w:cstheme="majorHAnsi"/>
        </w:rPr>
        <w:t>Kezdő</w:t>
      </w:r>
      <w:r w:rsidRPr="001B51BB">
        <w:rPr>
          <w:rFonts w:asciiTheme="majorHAnsi" w:hAnsiTheme="majorHAnsi" w:cstheme="majorHAnsi"/>
        </w:rPr>
        <w:t>oldalra</w:t>
      </w:r>
    </w:p>
    <w:sectPr w:rsidR="00020B7E" w:rsidRPr="001B51B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83D1" w14:textId="77777777" w:rsidR="00E43663" w:rsidRDefault="00E43663" w:rsidP="001C62F0">
      <w:pPr>
        <w:spacing w:after="0" w:line="240" w:lineRule="auto"/>
      </w:pPr>
      <w:r>
        <w:separator/>
      </w:r>
    </w:p>
  </w:endnote>
  <w:endnote w:type="continuationSeparator" w:id="0">
    <w:p w14:paraId="2569EE4C" w14:textId="77777777" w:rsidR="00E43663" w:rsidRDefault="00E43663" w:rsidP="001C6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386456472"/>
      <w:docPartObj>
        <w:docPartGallery w:val="Page Numbers (Bottom of Page)"/>
        <w:docPartUnique/>
      </w:docPartObj>
    </w:sdtPr>
    <w:sdtContent>
      <w:p w14:paraId="5519BF58" w14:textId="31830C86" w:rsidR="001C62F0" w:rsidRPr="00C21BF6" w:rsidRDefault="001C62F0">
        <w:pPr>
          <w:pStyle w:val="llb"/>
          <w:jc w:val="right"/>
          <w:rPr>
            <w:rFonts w:asciiTheme="majorHAnsi" w:hAnsiTheme="majorHAnsi" w:cstheme="majorHAnsi"/>
          </w:rPr>
        </w:pPr>
        <w:r w:rsidRPr="00C21BF6">
          <w:rPr>
            <w:rFonts w:asciiTheme="majorHAnsi" w:hAnsiTheme="majorHAnsi" w:cstheme="majorHAnsi"/>
          </w:rPr>
          <w:fldChar w:fldCharType="begin"/>
        </w:r>
        <w:r w:rsidRPr="00C21BF6">
          <w:rPr>
            <w:rFonts w:asciiTheme="majorHAnsi" w:hAnsiTheme="majorHAnsi" w:cstheme="majorHAnsi"/>
          </w:rPr>
          <w:instrText>PAGE   \* MERGEFORMAT</w:instrText>
        </w:r>
        <w:r w:rsidRPr="00C21BF6">
          <w:rPr>
            <w:rFonts w:asciiTheme="majorHAnsi" w:hAnsiTheme="majorHAnsi" w:cstheme="majorHAnsi"/>
          </w:rPr>
          <w:fldChar w:fldCharType="separate"/>
        </w:r>
        <w:r w:rsidRPr="00C21BF6">
          <w:rPr>
            <w:rFonts w:asciiTheme="majorHAnsi" w:hAnsiTheme="majorHAnsi" w:cstheme="majorHAnsi"/>
          </w:rPr>
          <w:t>2</w:t>
        </w:r>
        <w:r w:rsidRPr="00C21BF6">
          <w:rPr>
            <w:rFonts w:asciiTheme="majorHAnsi" w:hAnsiTheme="majorHAnsi" w:cstheme="majorHAnsi"/>
          </w:rPr>
          <w:fldChar w:fldCharType="end"/>
        </w:r>
      </w:p>
    </w:sdtContent>
  </w:sdt>
  <w:p w14:paraId="42FCE501" w14:textId="77777777" w:rsidR="001C62F0" w:rsidRPr="00C21BF6" w:rsidRDefault="001C62F0">
    <w:pPr>
      <w:pStyle w:val="llb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D4A20" w14:textId="77777777" w:rsidR="00E43663" w:rsidRDefault="00E43663" w:rsidP="001C62F0">
      <w:pPr>
        <w:spacing w:after="0" w:line="240" w:lineRule="auto"/>
      </w:pPr>
      <w:r>
        <w:separator/>
      </w:r>
    </w:p>
  </w:footnote>
  <w:footnote w:type="continuationSeparator" w:id="0">
    <w:p w14:paraId="0408A993" w14:textId="77777777" w:rsidR="00E43663" w:rsidRDefault="00E43663" w:rsidP="001C6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E3F26"/>
    <w:multiLevelType w:val="hybridMultilevel"/>
    <w:tmpl w:val="AE6E1C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EA43D0"/>
    <w:multiLevelType w:val="hybridMultilevel"/>
    <w:tmpl w:val="28546B4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35CF4"/>
    <w:multiLevelType w:val="hybridMultilevel"/>
    <w:tmpl w:val="A7BA2D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E6FBE"/>
    <w:multiLevelType w:val="hybridMultilevel"/>
    <w:tmpl w:val="39DE7B3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A7BFA"/>
    <w:multiLevelType w:val="hybridMultilevel"/>
    <w:tmpl w:val="D18EBE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86389"/>
    <w:multiLevelType w:val="hybridMultilevel"/>
    <w:tmpl w:val="712645D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7728B"/>
    <w:multiLevelType w:val="hybridMultilevel"/>
    <w:tmpl w:val="47CE30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64FA4"/>
    <w:multiLevelType w:val="hybridMultilevel"/>
    <w:tmpl w:val="DB1A0B6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220112"/>
    <w:multiLevelType w:val="hybridMultilevel"/>
    <w:tmpl w:val="3B569E8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729457">
    <w:abstractNumId w:val="8"/>
  </w:num>
  <w:num w:numId="2" w16cid:durableId="1194926225">
    <w:abstractNumId w:val="6"/>
  </w:num>
  <w:num w:numId="3" w16cid:durableId="1136338022">
    <w:abstractNumId w:val="5"/>
  </w:num>
  <w:num w:numId="4" w16cid:durableId="378214319">
    <w:abstractNumId w:val="4"/>
  </w:num>
  <w:num w:numId="5" w16cid:durableId="1397512512">
    <w:abstractNumId w:val="7"/>
  </w:num>
  <w:num w:numId="6" w16cid:durableId="823591058">
    <w:abstractNumId w:val="3"/>
  </w:num>
  <w:num w:numId="7" w16cid:durableId="601958777">
    <w:abstractNumId w:val="2"/>
  </w:num>
  <w:num w:numId="8" w16cid:durableId="443619222">
    <w:abstractNumId w:val="1"/>
  </w:num>
  <w:num w:numId="9" w16cid:durableId="1862745534">
    <w:abstractNumId w:val="0"/>
  </w:num>
  <w:num w:numId="10" w16cid:durableId="356152706">
    <w:abstractNumId w:val="13"/>
  </w:num>
  <w:num w:numId="11" w16cid:durableId="1381897274">
    <w:abstractNumId w:val="12"/>
  </w:num>
  <w:num w:numId="12" w16cid:durableId="1698190234">
    <w:abstractNumId w:val="10"/>
  </w:num>
  <w:num w:numId="13" w16cid:durableId="1293243158">
    <w:abstractNumId w:val="14"/>
  </w:num>
  <w:num w:numId="14" w16cid:durableId="381058096">
    <w:abstractNumId w:val="15"/>
  </w:num>
  <w:num w:numId="15" w16cid:durableId="2020496229">
    <w:abstractNumId w:val="11"/>
  </w:num>
  <w:num w:numId="16" w16cid:durableId="565915556">
    <w:abstractNumId w:val="16"/>
  </w:num>
  <w:num w:numId="17" w16cid:durableId="267473745">
    <w:abstractNumId w:val="9"/>
  </w:num>
  <w:num w:numId="18" w16cid:durableId="4700564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AA"/>
    <w:rsid w:val="00020B7E"/>
    <w:rsid w:val="00026106"/>
    <w:rsid w:val="00034616"/>
    <w:rsid w:val="0006063C"/>
    <w:rsid w:val="000665E6"/>
    <w:rsid w:val="00084D54"/>
    <w:rsid w:val="000907A1"/>
    <w:rsid w:val="00092724"/>
    <w:rsid w:val="000E4B49"/>
    <w:rsid w:val="00112C2C"/>
    <w:rsid w:val="00112E33"/>
    <w:rsid w:val="00113AA9"/>
    <w:rsid w:val="00133AB1"/>
    <w:rsid w:val="0015074B"/>
    <w:rsid w:val="001A2E82"/>
    <w:rsid w:val="001B51BB"/>
    <w:rsid w:val="001C2345"/>
    <w:rsid w:val="001C62F0"/>
    <w:rsid w:val="001D2F42"/>
    <w:rsid w:val="002006C4"/>
    <w:rsid w:val="002469AC"/>
    <w:rsid w:val="00255E75"/>
    <w:rsid w:val="0025763D"/>
    <w:rsid w:val="00293BF1"/>
    <w:rsid w:val="00293D34"/>
    <w:rsid w:val="0029639D"/>
    <w:rsid w:val="002A5B55"/>
    <w:rsid w:val="002D0B50"/>
    <w:rsid w:val="002F1886"/>
    <w:rsid w:val="00326F90"/>
    <w:rsid w:val="003A519C"/>
    <w:rsid w:val="00412128"/>
    <w:rsid w:val="0043396F"/>
    <w:rsid w:val="004414CD"/>
    <w:rsid w:val="00443A9C"/>
    <w:rsid w:val="00445E5A"/>
    <w:rsid w:val="0045620E"/>
    <w:rsid w:val="00507FA6"/>
    <w:rsid w:val="005428DB"/>
    <w:rsid w:val="00564231"/>
    <w:rsid w:val="0057267E"/>
    <w:rsid w:val="005A0B41"/>
    <w:rsid w:val="005B1D95"/>
    <w:rsid w:val="005C28B9"/>
    <w:rsid w:val="005D36CB"/>
    <w:rsid w:val="006311C2"/>
    <w:rsid w:val="00681814"/>
    <w:rsid w:val="00686E40"/>
    <w:rsid w:val="00697B95"/>
    <w:rsid w:val="006A1407"/>
    <w:rsid w:val="006C20AA"/>
    <w:rsid w:val="006C6700"/>
    <w:rsid w:val="006D7EF9"/>
    <w:rsid w:val="006F2450"/>
    <w:rsid w:val="00765C28"/>
    <w:rsid w:val="00784D16"/>
    <w:rsid w:val="00787DD1"/>
    <w:rsid w:val="007D424B"/>
    <w:rsid w:val="007E1455"/>
    <w:rsid w:val="007F3BC9"/>
    <w:rsid w:val="007F5034"/>
    <w:rsid w:val="0080152E"/>
    <w:rsid w:val="008238E8"/>
    <w:rsid w:val="00823A16"/>
    <w:rsid w:val="00837384"/>
    <w:rsid w:val="00841F33"/>
    <w:rsid w:val="008E7846"/>
    <w:rsid w:val="008F24CB"/>
    <w:rsid w:val="00955879"/>
    <w:rsid w:val="009628FC"/>
    <w:rsid w:val="009F0E73"/>
    <w:rsid w:val="00A012B2"/>
    <w:rsid w:val="00A56CCE"/>
    <w:rsid w:val="00A668EE"/>
    <w:rsid w:val="00A93884"/>
    <w:rsid w:val="00AA1D8D"/>
    <w:rsid w:val="00AC3B4B"/>
    <w:rsid w:val="00AD71A5"/>
    <w:rsid w:val="00AE2F5F"/>
    <w:rsid w:val="00B47730"/>
    <w:rsid w:val="00B64B25"/>
    <w:rsid w:val="00BB3B08"/>
    <w:rsid w:val="00BB45CF"/>
    <w:rsid w:val="00BC1EEF"/>
    <w:rsid w:val="00BD6C69"/>
    <w:rsid w:val="00BD719E"/>
    <w:rsid w:val="00C130A3"/>
    <w:rsid w:val="00C21BF6"/>
    <w:rsid w:val="00C2617E"/>
    <w:rsid w:val="00C80C20"/>
    <w:rsid w:val="00CA5E95"/>
    <w:rsid w:val="00CB0664"/>
    <w:rsid w:val="00CC325A"/>
    <w:rsid w:val="00CD2CDC"/>
    <w:rsid w:val="00D33B6F"/>
    <w:rsid w:val="00D8034B"/>
    <w:rsid w:val="00D97B74"/>
    <w:rsid w:val="00DC573E"/>
    <w:rsid w:val="00DE0053"/>
    <w:rsid w:val="00E43663"/>
    <w:rsid w:val="00E52482"/>
    <w:rsid w:val="00E65BC3"/>
    <w:rsid w:val="00E7308A"/>
    <w:rsid w:val="00EF402A"/>
    <w:rsid w:val="00F02EF0"/>
    <w:rsid w:val="00F164EF"/>
    <w:rsid w:val="00F253A4"/>
    <w:rsid w:val="00F415A0"/>
    <w:rsid w:val="00F434C3"/>
    <w:rsid w:val="00F502D9"/>
    <w:rsid w:val="00F62CD9"/>
    <w:rsid w:val="00FC693F"/>
    <w:rsid w:val="00FE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AD93F"/>
  <w14:defaultImageDpi w14:val="300"/>
  <w15:docId w15:val="{314E40CE-138C-4985-9A24-13A97552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25763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5763D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2576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1747</Words>
  <Characters>12061</Characters>
  <Application>Microsoft Office Word</Application>
  <DocSecurity>0</DocSecurity>
  <Lines>100</Lines>
  <Paragraphs>27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Szívós Bálint</cp:lastModifiedBy>
  <cp:revision>88</cp:revision>
  <dcterms:created xsi:type="dcterms:W3CDTF">2013-12-23T23:15:00Z</dcterms:created>
  <dcterms:modified xsi:type="dcterms:W3CDTF">2026-04-26T20:16:00Z</dcterms:modified>
  <cp:category/>
</cp:coreProperties>
</file>